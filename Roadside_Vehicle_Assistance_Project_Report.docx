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29943" w14:textId="77777777" w:rsidR="00186224" w:rsidRDefault="00186224"/>
    <w:p w14:paraId="63EE858A" w14:textId="77777777" w:rsidR="00186224" w:rsidRDefault="00186224"/>
    <w:p w14:paraId="5085F60B" w14:textId="77777777" w:rsidR="00186224" w:rsidRDefault="00186224"/>
    <w:p w14:paraId="3E3CE7F3" w14:textId="77777777" w:rsidR="00186224" w:rsidRDefault="00186224"/>
    <w:p w14:paraId="419B3AF5" w14:textId="77777777" w:rsidR="00186224" w:rsidRDefault="00C57FB9">
      <w:pPr>
        <w:jc w:val="center"/>
      </w:pPr>
      <w:r>
        <w:rPr>
          <w:b/>
          <w:color w:val="1F4E79"/>
          <w:sz w:val="56"/>
        </w:rPr>
        <w:t>ROADSIDE VEHICLE ASSISTANCE</w:t>
      </w:r>
      <w:r>
        <w:rPr>
          <w:b/>
          <w:color w:val="1F4E79"/>
          <w:sz w:val="56"/>
        </w:rPr>
        <w:br/>
        <w:t>&amp; MECHANIC BOOKING PLATFORM</w:t>
      </w:r>
    </w:p>
    <w:p w14:paraId="7B318F22" w14:textId="77777777" w:rsidR="00186224" w:rsidRDefault="00C57FB9">
      <w:pPr>
        <w:jc w:val="center"/>
      </w:pPr>
      <w:r>
        <w:rPr>
          <w:i/>
          <w:color w:val="595959"/>
          <w:sz w:val="32"/>
        </w:rPr>
        <w:t>A Comprehensive Project Report</w:t>
      </w:r>
    </w:p>
    <w:p w14:paraId="374D0C27" w14:textId="77777777" w:rsidR="00186224" w:rsidRDefault="00186224"/>
    <w:p w14:paraId="21D8174D" w14:textId="77777777" w:rsidR="00186224" w:rsidRDefault="00C57FB9">
      <w:pPr>
        <w:jc w:val="center"/>
      </w:pPr>
      <w:r>
        <w:rPr>
          <w:color w:val="1F4E79"/>
          <w:sz w:val="28"/>
        </w:rPr>
        <w:t>━━━━━━━━━━━━━━━━━━━━━━━━━━━━━━━━━━━━━━━━━━━━━━━━━━</w:t>
      </w:r>
    </w:p>
    <w:p w14:paraId="7A02A45C" w14:textId="77777777" w:rsidR="00186224" w:rsidRDefault="00186224"/>
    <w:p w14:paraId="526850E3" w14:textId="77777777" w:rsidR="00186224" w:rsidRDefault="00C57FB9">
      <w:pPr>
        <w:jc w:val="center"/>
      </w:pPr>
      <w:r>
        <w:rPr>
          <w:b/>
          <w:color w:val="1F4E79"/>
          <w:sz w:val="24"/>
        </w:rPr>
        <w:t xml:space="preserve">Project Name: </w:t>
      </w:r>
      <w:r>
        <w:rPr>
          <w:sz w:val="24"/>
        </w:rPr>
        <w:t>Roadside Vehicle Assistance &amp; Mechanic Booking Platform</w:t>
      </w:r>
    </w:p>
    <w:p w14:paraId="06F3EADC" w14:textId="2E40B2E8" w:rsidR="00186224" w:rsidRDefault="00C57FB9">
      <w:pPr>
        <w:jc w:val="center"/>
      </w:pPr>
      <w:r>
        <w:rPr>
          <w:b/>
          <w:color w:val="1F4E79"/>
          <w:sz w:val="24"/>
        </w:rPr>
        <w:t xml:space="preserve">Project Code: </w:t>
      </w:r>
      <w:r>
        <w:rPr>
          <w:sz w:val="24"/>
        </w:rPr>
        <w:t>R</w:t>
      </w:r>
      <w:r w:rsidR="003C4B8A">
        <w:rPr>
          <w:sz w:val="24"/>
        </w:rPr>
        <w:t>VA Pro</w:t>
      </w:r>
    </w:p>
    <w:p w14:paraId="5685BDF5" w14:textId="77777777" w:rsidR="00186224" w:rsidRDefault="00C57FB9">
      <w:pPr>
        <w:jc w:val="center"/>
      </w:pPr>
      <w:r>
        <w:rPr>
          <w:b/>
          <w:color w:val="1F4E79"/>
          <w:sz w:val="24"/>
        </w:rPr>
        <w:t xml:space="preserve">Organization: </w:t>
      </w:r>
      <w:r>
        <w:rPr>
          <w:sz w:val="24"/>
        </w:rPr>
        <w:t>Unified Mentor</w:t>
      </w:r>
    </w:p>
    <w:p w14:paraId="63D53725" w14:textId="77777777" w:rsidR="00186224" w:rsidRDefault="00C57FB9">
      <w:pPr>
        <w:jc w:val="center"/>
      </w:pPr>
      <w:r>
        <w:rPr>
          <w:b/>
          <w:color w:val="1F4E79"/>
          <w:sz w:val="24"/>
        </w:rPr>
        <w:t xml:space="preserve">Developer: </w:t>
      </w:r>
      <w:r>
        <w:rPr>
          <w:sz w:val="24"/>
        </w:rPr>
        <w:t>Varun Mittapalli</w:t>
      </w:r>
    </w:p>
    <w:p w14:paraId="05B169CD" w14:textId="77777777" w:rsidR="00186224" w:rsidRDefault="00C57FB9">
      <w:pPr>
        <w:jc w:val="center"/>
      </w:pPr>
      <w:r>
        <w:rPr>
          <w:b/>
          <w:color w:val="1F4E79"/>
          <w:sz w:val="24"/>
        </w:rPr>
        <w:t xml:space="preserve">Technology Stack: </w:t>
      </w:r>
      <w:r>
        <w:rPr>
          <w:sz w:val="24"/>
        </w:rPr>
        <w:t>Next.js 14, React, Node.js, Express.js, MongoDB</w:t>
      </w:r>
    </w:p>
    <w:p w14:paraId="02348B68" w14:textId="77777777" w:rsidR="00186224" w:rsidRDefault="00C57FB9">
      <w:pPr>
        <w:jc w:val="center"/>
      </w:pPr>
      <w:r>
        <w:rPr>
          <w:b/>
          <w:color w:val="1F4E79"/>
          <w:sz w:val="24"/>
        </w:rPr>
        <w:t xml:space="preserve">Version: </w:t>
      </w:r>
      <w:r>
        <w:rPr>
          <w:sz w:val="24"/>
        </w:rPr>
        <w:t>1.0 (Phase 1)</w:t>
      </w:r>
    </w:p>
    <w:p w14:paraId="34D4D585" w14:textId="77777777" w:rsidR="00186224" w:rsidRDefault="00C57FB9">
      <w:pPr>
        <w:jc w:val="center"/>
      </w:pPr>
      <w:r>
        <w:rPr>
          <w:b/>
          <w:color w:val="1F4E79"/>
          <w:sz w:val="24"/>
        </w:rPr>
        <w:t xml:space="preserve">Date: </w:t>
      </w:r>
      <w:r>
        <w:rPr>
          <w:sz w:val="24"/>
        </w:rPr>
        <w:t>July 2026</w:t>
      </w:r>
    </w:p>
    <w:p w14:paraId="641026C2" w14:textId="77777777" w:rsidR="00186224" w:rsidRDefault="00C57FB9">
      <w:r>
        <w:br w:type="page"/>
      </w:r>
    </w:p>
    <w:p w14:paraId="5AABD058" w14:textId="77777777" w:rsidR="00186224" w:rsidRDefault="00C57FB9">
      <w:pPr>
        <w:pStyle w:val="Heading1"/>
      </w:pPr>
      <w:bookmarkStart w:id="0" w:name="_Toc234921737"/>
      <w:r>
        <w:lastRenderedPageBreak/>
        <w:t>Table of Contents</w:t>
      </w:r>
      <w:bookmarkEnd w:id="0"/>
    </w:p>
    <w:p w14:paraId="1899C9B0" w14:textId="6050CF6E" w:rsidR="001D3DEF" w:rsidRDefault="00C57FB9">
      <w:pPr>
        <w:pStyle w:val="TOC1"/>
        <w:tabs>
          <w:tab w:val="right" w:leader="dot" w:pos="8993"/>
        </w:tabs>
        <w:rPr>
          <w:noProof/>
        </w:rPr>
      </w:pPr>
      <w:r>
        <w:fldChar w:fldCharType="begin"/>
      </w:r>
      <w:r>
        <w:instrText xml:space="preserve"> TOC \o "1-3" \h \z \u </w:instrText>
      </w:r>
      <w:r>
        <w:fldChar w:fldCharType="separate"/>
      </w:r>
      <w:hyperlink w:anchor="_Toc234921737" w:history="1">
        <w:r w:rsidR="001D3DEF" w:rsidRPr="00BA0FF3">
          <w:rPr>
            <w:rStyle w:val="Hyperlink"/>
            <w:noProof/>
          </w:rPr>
          <w:t>Table of Contents</w:t>
        </w:r>
        <w:r w:rsidR="001D3DEF">
          <w:rPr>
            <w:noProof/>
            <w:webHidden/>
          </w:rPr>
          <w:tab/>
        </w:r>
        <w:r w:rsidR="001D3DEF">
          <w:rPr>
            <w:noProof/>
            <w:webHidden/>
          </w:rPr>
          <w:fldChar w:fldCharType="begin"/>
        </w:r>
        <w:r w:rsidR="001D3DEF">
          <w:rPr>
            <w:noProof/>
            <w:webHidden/>
          </w:rPr>
          <w:instrText xml:space="preserve"> PAGEREF _Toc234921737 \h </w:instrText>
        </w:r>
        <w:r w:rsidR="001D3DEF">
          <w:rPr>
            <w:noProof/>
            <w:webHidden/>
          </w:rPr>
        </w:r>
        <w:r w:rsidR="001D3DEF">
          <w:rPr>
            <w:noProof/>
            <w:webHidden/>
          </w:rPr>
          <w:fldChar w:fldCharType="separate"/>
        </w:r>
        <w:r w:rsidR="001D3DEF">
          <w:rPr>
            <w:noProof/>
            <w:webHidden/>
          </w:rPr>
          <w:t>2</w:t>
        </w:r>
        <w:r w:rsidR="001D3DEF">
          <w:rPr>
            <w:noProof/>
            <w:webHidden/>
          </w:rPr>
          <w:fldChar w:fldCharType="end"/>
        </w:r>
      </w:hyperlink>
    </w:p>
    <w:p w14:paraId="5EDB1B8F" w14:textId="0D939A26" w:rsidR="001D3DEF" w:rsidRDefault="001D3DEF">
      <w:pPr>
        <w:pStyle w:val="TOC1"/>
        <w:tabs>
          <w:tab w:val="right" w:leader="dot" w:pos="8993"/>
        </w:tabs>
        <w:rPr>
          <w:noProof/>
        </w:rPr>
      </w:pPr>
      <w:hyperlink w:anchor="_Toc234921738" w:history="1">
        <w:r w:rsidRPr="00BA0FF3">
          <w:rPr>
            <w:rStyle w:val="Hyperlink"/>
            <w:noProof/>
          </w:rPr>
          <w:t>List of Figures</w:t>
        </w:r>
        <w:r>
          <w:rPr>
            <w:noProof/>
            <w:webHidden/>
          </w:rPr>
          <w:tab/>
        </w:r>
        <w:r>
          <w:rPr>
            <w:noProof/>
            <w:webHidden/>
          </w:rPr>
          <w:fldChar w:fldCharType="begin"/>
        </w:r>
        <w:r>
          <w:rPr>
            <w:noProof/>
            <w:webHidden/>
          </w:rPr>
          <w:instrText xml:space="preserve"> PAGEREF _Toc234921738 \h </w:instrText>
        </w:r>
        <w:r>
          <w:rPr>
            <w:noProof/>
            <w:webHidden/>
          </w:rPr>
        </w:r>
        <w:r>
          <w:rPr>
            <w:noProof/>
            <w:webHidden/>
          </w:rPr>
          <w:fldChar w:fldCharType="separate"/>
        </w:r>
        <w:r>
          <w:rPr>
            <w:noProof/>
            <w:webHidden/>
          </w:rPr>
          <w:t>6</w:t>
        </w:r>
        <w:r>
          <w:rPr>
            <w:noProof/>
            <w:webHidden/>
          </w:rPr>
          <w:fldChar w:fldCharType="end"/>
        </w:r>
      </w:hyperlink>
    </w:p>
    <w:p w14:paraId="16BD26C0" w14:textId="3614B767" w:rsidR="001D3DEF" w:rsidRDefault="001D3DEF">
      <w:pPr>
        <w:pStyle w:val="TOC1"/>
        <w:tabs>
          <w:tab w:val="right" w:leader="dot" w:pos="8993"/>
        </w:tabs>
        <w:rPr>
          <w:noProof/>
        </w:rPr>
      </w:pPr>
      <w:hyperlink w:anchor="_Toc234921739" w:history="1">
        <w:r w:rsidRPr="00BA0FF3">
          <w:rPr>
            <w:rStyle w:val="Hyperlink"/>
            <w:noProof/>
          </w:rPr>
          <w:t>List of Tables</w:t>
        </w:r>
        <w:r>
          <w:rPr>
            <w:noProof/>
            <w:webHidden/>
          </w:rPr>
          <w:tab/>
        </w:r>
        <w:r>
          <w:rPr>
            <w:noProof/>
            <w:webHidden/>
          </w:rPr>
          <w:fldChar w:fldCharType="begin"/>
        </w:r>
        <w:r>
          <w:rPr>
            <w:noProof/>
            <w:webHidden/>
          </w:rPr>
          <w:instrText xml:space="preserve"> PAGEREF _Toc234921739 \h </w:instrText>
        </w:r>
        <w:r>
          <w:rPr>
            <w:noProof/>
            <w:webHidden/>
          </w:rPr>
        </w:r>
        <w:r>
          <w:rPr>
            <w:noProof/>
            <w:webHidden/>
          </w:rPr>
          <w:fldChar w:fldCharType="separate"/>
        </w:r>
        <w:r>
          <w:rPr>
            <w:noProof/>
            <w:webHidden/>
          </w:rPr>
          <w:t>7</w:t>
        </w:r>
        <w:r>
          <w:rPr>
            <w:noProof/>
            <w:webHidden/>
          </w:rPr>
          <w:fldChar w:fldCharType="end"/>
        </w:r>
      </w:hyperlink>
    </w:p>
    <w:p w14:paraId="71845981" w14:textId="70EB3126" w:rsidR="001D3DEF" w:rsidRDefault="001D3DEF">
      <w:pPr>
        <w:pStyle w:val="TOC1"/>
        <w:tabs>
          <w:tab w:val="right" w:leader="dot" w:pos="8993"/>
        </w:tabs>
        <w:rPr>
          <w:noProof/>
        </w:rPr>
      </w:pPr>
      <w:hyperlink w:anchor="_Toc234921740" w:history="1">
        <w:r w:rsidRPr="00BA0FF3">
          <w:rPr>
            <w:rStyle w:val="Hyperlink"/>
            <w:noProof/>
          </w:rPr>
          <w:t>Chapter 1: Abstract</w:t>
        </w:r>
        <w:r>
          <w:rPr>
            <w:noProof/>
            <w:webHidden/>
          </w:rPr>
          <w:tab/>
        </w:r>
        <w:r>
          <w:rPr>
            <w:noProof/>
            <w:webHidden/>
          </w:rPr>
          <w:fldChar w:fldCharType="begin"/>
        </w:r>
        <w:r>
          <w:rPr>
            <w:noProof/>
            <w:webHidden/>
          </w:rPr>
          <w:instrText xml:space="preserve"> PAGEREF _Toc234921740 \h </w:instrText>
        </w:r>
        <w:r>
          <w:rPr>
            <w:noProof/>
            <w:webHidden/>
          </w:rPr>
        </w:r>
        <w:r>
          <w:rPr>
            <w:noProof/>
            <w:webHidden/>
          </w:rPr>
          <w:fldChar w:fldCharType="separate"/>
        </w:r>
        <w:r>
          <w:rPr>
            <w:noProof/>
            <w:webHidden/>
          </w:rPr>
          <w:t>8</w:t>
        </w:r>
        <w:r>
          <w:rPr>
            <w:noProof/>
            <w:webHidden/>
          </w:rPr>
          <w:fldChar w:fldCharType="end"/>
        </w:r>
      </w:hyperlink>
    </w:p>
    <w:p w14:paraId="7D6AAE2F" w14:textId="0D9C7535" w:rsidR="001D3DEF" w:rsidRDefault="001D3DEF">
      <w:pPr>
        <w:pStyle w:val="TOC1"/>
        <w:tabs>
          <w:tab w:val="right" w:leader="dot" w:pos="8993"/>
        </w:tabs>
        <w:rPr>
          <w:noProof/>
        </w:rPr>
      </w:pPr>
      <w:hyperlink w:anchor="_Toc234921741" w:history="1">
        <w:r w:rsidRPr="00BA0FF3">
          <w:rPr>
            <w:rStyle w:val="Hyperlink"/>
            <w:noProof/>
          </w:rPr>
          <w:t>Chapter 2: Introduction</w:t>
        </w:r>
        <w:r>
          <w:rPr>
            <w:noProof/>
            <w:webHidden/>
          </w:rPr>
          <w:tab/>
        </w:r>
        <w:r>
          <w:rPr>
            <w:noProof/>
            <w:webHidden/>
          </w:rPr>
          <w:fldChar w:fldCharType="begin"/>
        </w:r>
        <w:r>
          <w:rPr>
            <w:noProof/>
            <w:webHidden/>
          </w:rPr>
          <w:instrText xml:space="preserve"> PAGEREF _Toc234921741 \h </w:instrText>
        </w:r>
        <w:r>
          <w:rPr>
            <w:noProof/>
            <w:webHidden/>
          </w:rPr>
        </w:r>
        <w:r>
          <w:rPr>
            <w:noProof/>
            <w:webHidden/>
          </w:rPr>
          <w:fldChar w:fldCharType="separate"/>
        </w:r>
        <w:r>
          <w:rPr>
            <w:noProof/>
            <w:webHidden/>
          </w:rPr>
          <w:t>9</w:t>
        </w:r>
        <w:r>
          <w:rPr>
            <w:noProof/>
            <w:webHidden/>
          </w:rPr>
          <w:fldChar w:fldCharType="end"/>
        </w:r>
      </w:hyperlink>
    </w:p>
    <w:p w14:paraId="00A938E4" w14:textId="00055F6D" w:rsidR="001D3DEF" w:rsidRDefault="001D3DEF">
      <w:pPr>
        <w:pStyle w:val="TOC2"/>
        <w:tabs>
          <w:tab w:val="right" w:leader="dot" w:pos="8993"/>
        </w:tabs>
        <w:rPr>
          <w:noProof/>
        </w:rPr>
      </w:pPr>
      <w:hyperlink w:anchor="_Toc234921742" w:history="1">
        <w:r w:rsidRPr="00BA0FF3">
          <w:rPr>
            <w:rStyle w:val="Hyperlink"/>
            <w:noProof/>
          </w:rPr>
          <w:t>2.1 Overview</w:t>
        </w:r>
        <w:r>
          <w:rPr>
            <w:noProof/>
            <w:webHidden/>
          </w:rPr>
          <w:tab/>
        </w:r>
        <w:r>
          <w:rPr>
            <w:noProof/>
            <w:webHidden/>
          </w:rPr>
          <w:fldChar w:fldCharType="begin"/>
        </w:r>
        <w:r>
          <w:rPr>
            <w:noProof/>
            <w:webHidden/>
          </w:rPr>
          <w:instrText xml:space="preserve"> PAGEREF _Toc234921742 \h </w:instrText>
        </w:r>
        <w:r>
          <w:rPr>
            <w:noProof/>
            <w:webHidden/>
          </w:rPr>
        </w:r>
        <w:r>
          <w:rPr>
            <w:noProof/>
            <w:webHidden/>
          </w:rPr>
          <w:fldChar w:fldCharType="separate"/>
        </w:r>
        <w:r>
          <w:rPr>
            <w:noProof/>
            <w:webHidden/>
          </w:rPr>
          <w:t>9</w:t>
        </w:r>
        <w:r>
          <w:rPr>
            <w:noProof/>
            <w:webHidden/>
          </w:rPr>
          <w:fldChar w:fldCharType="end"/>
        </w:r>
      </w:hyperlink>
    </w:p>
    <w:p w14:paraId="76F82105" w14:textId="22604EA7" w:rsidR="001D3DEF" w:rsidRDefault="001D3DEF">
      <w:pPr>
        <w:pStyle w:val="TOC2"/>
        <w:tabs>
          <w:tab w:val="right" w:leader="dot" w:pos="8993"/>
        </w:tabs>
        <w:rPr>
          <w:noProof/>
        </w:rPr>
      </w:pPr>
      <w:hyperlink w:anchor="_Toc234921743" w:history="1">
        <w:r w:rsidRPr="00BA0FF3">
          <w:rPr>
            <w:rStyle w:val="Hyperlink"/>
            <w:noProof/>
          </w:rPr>
          <w:t>2.2 Problem Statement</w:t>
        </w:r>
        <w:r>
          <w:rPr>
            <w:noProof/>
            <w:webHidden/>
          </w:rPr>
          <w:tab/>
        </w:r>
        <w:r>
          <w:rPr>
            <w:noProof/>
            <w:webHidden/>
          </w:rPr>
          <w:fldChar w:fldCharType="begin"/>
        </w:r>
        <w:r>
          <w:rPr>
            <w:noProof/>
            <w:webHidden/>
          </w:rPr>
          <w:instrText xml:space="preserve"> PAGEREF _Toc234921743 \h </w:instrText>
        </w:r>
        <w:r>
          <w:rPr>
            <w:noProof/>
            <w:webHidden/>
          </w:rPr>
        </w:r>
        <w:r>
          <w:rPr>
            <w:noProof/>
            <w:webHidden/>
          </w:rPr>
          <w:fldChar w:fldCharType="separate"/>
        </w:r>
        <w:r>
          <w:rPr>
            <w:noProof/>
            <w:webHidden/>
          </w:rPr>
          <w:t>9</w:t>
        </w:r>
        <w:r>
          <w:rPr>
            <w:noProof/>
            <w:webHidden/>
          </w:rPr>
          <w:fldChar w:fldCharType="end"/>
        </w:r>
      </w:hyperlink>
    </w:p>
    <w:p w14:paraId="2817C4BD" w14:textId="5D538D8E" w:rsidR="001D3DEF" w:rsidRDefault="001D3DEF">
      <w:pPr>
        <w:pStyle w:val="TOC2"/>
        <w:tabs>
          <w:tab w:val="right" w:leader="dot" w:pos="8993"/>
        </w:tabs>
        <w:rPr>
          <w:noProof/>
        </w:rPr>
      </w:pPr>
      <w:hyperlink w:anchor="_Toc234921744" w:history="1">
        <w:r w:rsidRPr="00BA0FF3">
          <w:rPr>
            <w:rStyle w:val="Hyperlink"/>
            <w:noProof/>
          </w:rPr>
          <w:t>2.3 Objectives</w:t>
        </w:r>
        <w:r>
          <w:rPr>
            <w:noProof/>
            <w:webHidden/>
          </w:rPr>
          <w:tab/>
        </w:r>
        <w:r>
          <w:rPr>
            <w:noProof/>
            <w:webHidden/>
          </w:rPr>
          <w:fldChar w:fldCharType="begin"/>
        </w:r>
        <w:r>
          <w:rPr>
            <w:noProof/>
            <w:webHidden/>
          </w:rPr>
          <w:instrText xml:space="preserve"> PAGEREF _Toc234921744 \h </w:instrText>
        </w:r>
        <w:r>
          <w:rPr>
            <w:noProof/>
            <w:webHidden/>
          </w:rPr>
        </w:r>
        <w:r>
          <w:rPr>
            <w:noProof/>
            <w:webHidden/>
          </w:rPr>
          <w:fldChar w:fldCharType="separate"/>
        </w:r>
        <w:r>
          <w:rPr>
            <w:noProof/>
            <w:webHidden/>
          </w:rPr>
          <w:t>9</w:t>
        </w:r>
        <w:r>
          <w:rPr>
            <w:noProof/>
            <w:webHidden/>
          </w:rPr>
          <w:fldChar w:fldCharType="end"/>
        </w:r>
      </w:hyperlink>
    </w:p>
    <w:p w14:paraId="32E358B5" w14:textId="3493E5CC" w:rsidR="001D3DEF" w:rsidRDefault="001D3DEF">
      <w:pPr>
        <w:pStyle w:val="TOC3"/>
        <w:tabs>
          <w:tab w:val="right" w:leader="dot" w:pos="8993"/>
        </w:tabs>
        <w:rPr>
          <w:noProof/>
        </w:rPr>
      </w:pPr>
      <w:hyperlink w:anchor="_Toc234921745" w:history="1">
        <w:r w:rsidRPr="00BA0FF3">
          <w:rPr>
            <w:rStyle w:val="Hyperlink"/>
            <w:noProof/>
          </w:rPr>
          <w:t>2.3.1 Primary Objectives</w:t>
        </w:r>
        <w:r>
          <w:rPr>
            <w:noProof/>
            <w:webHidden/>
          </w:rPr>
          <w:tab/>
        </w:r>
        <w:r>
          <w:rPr>
            <w:noProof/>
            <w:webHidden/>
          </w:rPr>
          <w:fldChar w:fldCharType="begin"/>
        </w:r>
        <w:r>
          <w:rPr>
            <w:noProof/>
            <w:webHidden/>
          </w:rPr>
          <w:instrText xml:space="preserve"> PAGEREF _Toc234921745 \h </w:instrText>
        </w:r>
        <w:r>
          <w:rPr>
            <w:noProof/>
            <w:webHidden/>
          </w:rPr>
        </w:r>
        <w:r>
          <w:rPr>
            <w:noProof/>
            <w:webHidden/>
          </w:rPr>
          <w:fldChar w:fldCharType="separate"/>
        </w:r>
        <w:r>
          <w:rPr>
            <w:noProof/>
            <w:webHidden/>
          </w:rPr>
          <w:t>9</w:t>
        </w:r>
        <w:r>
          <w:rPr>
            <w:noProof/>
            <w:webHidden/>
          </w:rPr>
          <w:fldChar w:fldCharType="end"/>
        </w:r>
      </w:hyperlink>
    </w:p>
    <w:p w14:paraId="56CEED9F" w14:textId="4061D86E" w:rsidR="001D3DEF" w:rsidRDefault="001D3DEF">
      <w:pPr>
        <w:pStyle w:val="TOC3"/>
        <w:tabs>
          <w:tab w:val="right" w:leader="dot" w:pos="8993"/>
        </w:tabs>
        <w:rPr>
          <w:noProof/>
        </w:rPr>
      </w:pPr>
      <w:hyperlink w:anchor="_Toc234921746" w:history="1">
        <w:r w:rsidRPr="00BA0FF3">
          <w:rPr>
            <w:rStyle w:val="Hyperlink"/>
            <w:noProof/>
          </w:rPr>
          <w:t>2.3.2 Secondary Objectives</w:t>
        </w:r>
        <w:r>
          <w:rPr>
            <w:noProof/>
            <w:webHidden/>
          </w:rPr>
          <w:tab/>
        </w:r>
        <w:r>
          <w:rPr>
            <w:noProof/>
            <w:webHidden/>
          </w:rPr>
          <w:fldChar w:fldCharType="begin"/>
        </w:r>
        <w:r>
          <w:rPr>
            <w:noProof/>
            <w:webHidden/>
          </w:rPr>
          <w:instrText xml:space="preserve"> PAGEREF _Toc234921746 \h </w:instrText>
        </w:r>
        <w:r>
          <w:rPr>
            <w:noProof/>
            <w:webHidden/>
          </w:rPr>
        </w:r>
        <w:r>
          <w:rPr>
            <w:noProof/>
            <w:webHidden/>
          </w:rPr>
          <w:fldChar w:fldCharType="separate"/>
        </w:r>
        <w:r>
          <w:rPr>
            <w:noProof/>
            <w:webHidden/>
          </w:rPr>
          <w:t>9</w:t>
        </w:r>
        <w:r>
          <w:rPr>
            <w:noProof/>
            <w:webHidden/>
          </w:rPr>
          <w:fldChar w:fldCharType="end"/>
        </w:r>
      </w:hyperlink>
    </w:p>
    <w:p w14:paraId="5B7ECCBE" w14:textId="414BBCAE" w:rsidR="001D3DEF" w:rsidRDefault="001D3DEF">
      <w:pPr>
        <w:pStyle w:val="TOC2"/>
        <w:tabs>
          <w:tab w:val="right" w:leader="dot" w:pos="8993"/>
        </w:tabs>
        <w:rPr>
          <w:noProof/>
        </w:rPr>
      </w:pPr>
      <w:hyperlink w:anchor="_Toc234921747" w:history="1">
        <w:r w:rsidRPr="00BA0FF3">
          <w:rPr>
            <w:rStyle w:val="Hyperlink"/>
            <w:noProof/>
          </w:rPr>
          <w:t>2.4 Scope of the Project</w:t>
        </w:r>
        <w:r>
          <w:rPr>
            <w:noProof/>
            <w:webHidden/>
          </w:rPr>
          <w:tab/>
        </w:r>
        <w:r>
          <w:rPr>
            <w:noProof/>
            <w:webHidden/>
          </w:rPr>
          <w:fldChar w:fldCharType="begin"/>
        </w:r>
        <w:r>
          <w:rPr>
            <w:noProof/>
            <w:webHidden/>
          </w:rPr>
          <w:instrText xml:space="preserve"> PAGEREF _Toc234921747 \h </w:instrText>
        </w:r>
        <w:r>
          <w:rPr>
            <w:noProof/>
            <w:webHidden/>
          </w:rPr>
        </w:r>
        <w:r>
          <w:rPr>
            <w:noProof/>
            <w:webHidden/>
          </w:rPr>
          <w:fldChar w:fldCharType="separate"/>
        </w:r>
        <w:r>
          <w:rPr>
            <w:noProof/>
            <w:webHidden/>
          </w:rPr>
          <w:t>10</w:t>
        </w:r>
        <w:r>
          <w:rPr>
            <w:noProof/>
            <w:webHidden/>
          </w:rPr>
          <w:fldChar w:fldCharType="end"/>
        </w:r>
      </w:hyperlink>
    </w:p>
    <w:p w14:paraId="2A818904" w14:textId="2F7012BE" w:rsidR="001D3DEF" w:rsidRDefault="001D3DEF">
      <w:pPr>
        <w:pStyle w:val="TOC3"/>
        <w:tabs>
          <w:tab w:val="right" w:leader="dot" w:pos="8993"/>
        </w:tabs>
        <w:rPr>
          <w:noProof/>
        </w:rPr>
      </w:pPr>
      <w:hyperlink w:anchor="_Toc234921748" w:history="1">
        <w:r w:rsidRPr="00BA0FF3">
          <w:rPr>
            <w:rStyle w:val="Hyperlink"/>
            <w:noProof/>
          </w:rPr>
          <w:t>2.4.1 In Scope (Phase 1)</w:t>
        </w:r>
        <w:r>
          <w:rPr>
            <w:noProof/>
            <w:webHidden/>
          </w:rPr>
          <w:tab/>
        </w:r>
        <w:r>
          <w:rPr>
            <w:noProof/>
            <w:webHidden/>
          </w:rPr>
          <w:fldChar w:fldCharType="begin"/>
        </w:r>
        <w:r>
          <w:rPr>
            <w:noProof/>
            <w:webHidden/>
          </w:rPr>
          <w:instrText xml:space="preserve"> PAGEREF _Toc234921748 \h </w:instrText>
        </w:r>
        <w:r>
          <w:rPr>
            <w:noProof/>
            <w:webHidden/>
          </w:rPr>
        </w:r>
        <w:r>
          <w:rPr>
            <w:noProof/>
            <w:webHidden/>
          </w:rPr>
          <w:fldChar w:fldCharType="separate"/>
        </w:r>
        <w:r>
          <w:rPr>
            <w:noProof/>
            <w:webHidden/>
          </w:rPr>
          <w:t>10</w:t>
        </w:r>
        <w:r>
          <w:rPr>
            <w:noProof/>
            <w:webHidden/>
          </w:rPr>
          <w:fldChar w:fldCharType="end"/>
        </w:r>
      </w:hyperlink>
    </w:p>
    <w:p w14:paraId="467218D2" w14:textId="05E4191E" w:rsidR="001D3DEF" w:rsidRDefault="001D3DEF">
      <w:pPr>
        <w:pStyle w:val="TOC3"/>
        <w:tabs>
          <w:tab w:val="right" w:leader="dot" w:pos="8993"/>
        </w:tabs>
        <w:rPr>
          <w:noProof/>
        </w:rPr>
      </w:pPr>
      <w:hyperlink w:anchor="_Toc234921749" w:history="1">
        <w:r w:rsidRPr="00BA0FF3">
          <w:rPr>
            <w:rStyle w:val="Hyperlink"/>
            <w:noProof/>
          </w:rPr>
          <w:t>2.4.2 Out of Scope (Phase 1)</w:t>
        </w:r>
        <w:r>
          <w:rPr>
            <w:noProof/>
            <w:webHidden/>
          </w:rPr>
          <w:tab/>
        </w:r>
        <w:r>
          <w:rPr>
            <w:noProof/>
            <w:webHidden/>
          </w:rPr>
          <w:fldChar w:fldCharType="begin"/>
        </w:r>
        <w:r>
          <w:rPr>
            <w:noProof/>
            <w:webHidden/>
          </w:rPr>
          <w:instrText xml:space="preserve"> PAGEREF _Toc234921749 \h </w:instrText>
        </w:r>
        <w:r>
          <w:rPr>
            <w:noProof/>
            <w:webHidden/>
          </w:rPr>
        </w:r>
        <w:r>
          <w:rPr>
            <w:noProof/>
            <w:webHidden/>
          </w:rPr>
          <w:fldChar w:fldCharType="separate"/>
        </w:r>
        <w:r>
          <w:rPr>
            <w:noProof/>
            <w:webHidden/>
          </w:rPr>
          <w:t>10</w:t>
        </w:r>
        <w:r>
          <w:rPr>
            <w:noProof/>
            <w:webHidden/>
          </w:rPr>
          <w:fldChar w:fldCharType="end"/>
        </w:r>
      </w:hyperlink>
    </w:p>
    <w:p w14:paraId="222F1D3D" w14:textId="292B1861" w:rsidR="001D3DEF" w:rsidRDefault="001D3DEF">
      <w:pPr>
        <w:pStyle w:val="TOC2"/>
        <w:tabs>
          <w:tab w:val="right" w:leader="dot" w:pos="8993"/>
        </w:tabs>
        <w:rPr>
          <w:noProof/>
        </w:rPr>
      </w:pPr>
      <w:hyperlink w:anchor="_Toc234921750" w:history="1">
        <w:r w:rsidRPr="00BA0FF3">
          <w:rPr>
            <w:rStyle w:val="Hyperlink"/>
            <w:noProof/>
          </w:rPr>
          <w:t>2.5 Project Significance</w:t>
        </w:r>
        <w:r>
          <w:rPr>
            <w:noProof/>
            <w:webHidden/>
          </w:rPr>
          <w:tab/>
        </w:r>
        <w:r>
          <w:rPr>
            <w:noProof/>
            <w:webHidden/>
          </w:rPr>
          <w:fldChar w:fldCharType="begin"/>
        </w:r>
        <w:r>
          <w:rPr>
            <w:noProof/>
            <w:webHidden/>
          </w:rPr>
          <w:instrText xml:space="preserve"> PAGEREF _Toc234921750 \h </w:instrText>
        </w:r>
        <w:r>
          <w:rPr>
            <w:noProof/>
            <w:webHidden/>
          </w:rPr>
        </w:r>
        <w:r>
          <w:rPr>
            <w:noProof/>
            <w:webHidden/>
          </w:rPr>
          <w:fldChar w:fldCharType="separate"/>
        </w:r>
        <w:r>
          <w:rPr>
            <w:noProof/>
            <w:webHidden/>
          </w:rPr>
          <w:t>10</w:t>
        </w:r>
        <w:r>
          <w:rPr>
            <w:noProof/>
            <w:webHidden/>
          </w:rPr>
          <w:fldChar w:fldCharType="end"/>
        </w:r>
      </w:hyperlink>
    </w:p>
    <w:p w14:paraId="048164B0" w14:textId="0E09798C" w:rsidR="001D3DEF" w:rsidRDefault="001D3DEF">
      <w:pPr>
        <w:pStyle w:val="TOC1"/>
        <w:tabs>
          <w:tab w:val="right" w:leader="dot" w:pos="8993"/>
        </w:tabs>
        <w:rPr>
          <w:noProof/>
        </w:rPr>
      </w:pPr>
      <w:hyperlink w:anchor="_Toc234921751" w:history="1">
        <w:r w:rsidRPr="00BA0FF3">
          <w:rPr>
            <w:rStyle w:val="Hyperlink"/>
            <w:noProof/>
          </w:rPr>
          <w:t>Chapter 3: Literature Survey</w:t>
        </w:r>
        <w:r>
          <w:rPr>
            <w:noProof/>
            <w:webHidden/>
          </w:rPr>
          <w:tab/>
        </w:r>
        <w:r>
          <w:rPr>
            <w:noProof/>
            <w:webHidden/>
          </w:rPr>
          <w:fldChar w:fldCharType="begin"/>
        </w:r>
        <w:r>
          <w:rPr>
            <w:noProof/>
            <w:webHidden/>
          </w:rPr>
          <w:instrText xml:space="preserve"> PAGEREF _Toc234921751 \h </w:instrText>
        </w:r>
        <w:r>
          <w:rPr>
            <w:noProof/>
            <w:webHidden/>
          </w:rPr>
        </w:r>
        <w:r>
          <w:rPr>
            <w:noProof/>
            <w:webHidden/>
          </w:rPr>
          <w:fldChar w:fldCharType="separate"/>
        </w:r>
        <w:r>
          <w:rPr>
            <w:noProof/>
            <w:webHidden/>
          </w:rPr>
          <w:t>11</w:t>
        </w:r>
        <w:r>
          <w:rPr>
            <w:noProof/>
            <w:webHidden/>
          </w:rPr>
          <w:fldChar w:fldCharType="end"/>
        </w:r>
      </w:hyperlink>
    </w:p>
    <w:p w14:paraId="730057E6" w14:textId="426A5AD8" w:rsidR="001D3DEF" w:rsidRDefault="001D3DEF">
      <w:pPr>
        <w:pStyle w:val="TOC2"/>
        <w:tabs>
          <w:tab w:val="right" w:leader="dot" w:pos="8993"/>
        </w:tabs>
        <w:rPr>
          <w:noProof/>
        </w:rPr>
      </w:pPr>
      <w:hyperlink w:anchor="_Toc234921752" w:history="1">
        <w:r w:rsidRPr="00BA0FF3">
          <w:rPr>
            <w:rStyle w:val="Hyperlink"/>
            <w:noProof/>
          </w:rPr>
          <w:t>3.1 Existing Systems</w:t>
        </w:r>
        <w:r>
          <w:rPr>
            <w:noProof/>
            <w:webHidden/>
          </w:rPr>
          <w:tab/>
        </w:r>
        <w:r>
          <w:rPr>
            <w:noProof/>
            <w:webHidden/>
          </w:rPr>
          <w:fldChar w:fldCharType="begin"/>
        </w:r>
        <w:r>
          <w:rPr>
            <w:noProof/>
            <w:webHidden/>
          </w:rPr>
          <w:instrText xml:space="preserve"> PAGEREF _Toc234921752 \h </w:instrText>
        </w:r>
        <w:r>
          <w:rPr>
            <w:noProof/>
            <w:webHidden/>
          </w:rPr>
        </w:r>
        <w:r>
          <w:rPr>
            <w:noProof/>
            <w:webHidden/>
          </w:rPr>
          <w:fldChar w:fldCharType="separate"/>
        </w:r>
        <w:r>
          <w:rPr>
            <w:noProof/>
            <w:webHidden/>
          </w:rPr>
          <w:t>11</w:t>
        </w:r>
        <w:r>
          <w:rPr>
            <w:noProof/>
            <w:webHidden/>
          </w:rPr>
          <w:fldChar w:fldCharType="end"/>
        </w:r>
      </w:hyperlink>
    </w:p>
    <w:p w14:paraId="6F3919F3" w14:textId="7FAEF70B" w:rsidR="001D3DEF" w:rsidRDefault="001D3DEF">
      <w:pPr>
        <w:pStyle w:val="TOC3"/>
        <w:tabs>
          <w:tab w:val="right" w:leader="dot" w:pos="8993"/>
        </w:tabs>
        <w:rPr>
          <w:noProof/>
        </w:rPr>
      </w:pPr>
      <w:hyperlink w:anchor="_Toc234921753" w:history="1">
        <w:r w:rsidRPr="00BA0FF3">
          <w:rPr>
            <w:rStyle w:val="Hyperlink"/>
            <w:noProof/>
          </w:rPr>
          <w:t>3.1.1 AAA (American Automobile Association)</w:t>
        </w:r>
        <w:r>
          <w:rPr>
            <w:noProof/>
            <w:webHidden/>
          </w:rPr>
          <w:tab/>
        </w:r>
        <w:r>
          <w:rPr>
            <w:noProof/>
            <w:webHidden/>
          </w:rPr>
          <w:fldChar w:fldCharType="begin"/>
        </w:r>
        <w:r>
          <w:rPr>
            <w:noProof/>
            <w:webHidden/>
          </w:rPr>
          <w:instrText xml:space="preserve"> PAGEREF _Toc234921753 \h </w:instrText>
        </w:r>
        <w:r>
          <w:rPr>
            <w:noProof/>
            <w:webHidden/>
          </w:rPr>
        </w:r>
        <w:r>
          <w:rPr>
            <w:noProof/>
            <w:webHidden/>
          </w:rPr>
          <w:fldChar w:fldCharType="separate"/>
        </w:r>
        <w:r>
          <w:rPr>
            <w:noProof/>
            <w:webHidden/>
          </w:rPr>
          <w:t>11</w:t>
        </w:r>
        <w:r>
          <w:rPr>
            <w:noProof/>
            <w:webHidden/>
          </w:rPr>
          <w:fldChar w:fldCharType="end"/>
        </w:r>
      </w:hyperlink>
    </w:p>
    <w:p w14:paraId="7CA561CE" w14:textId="4EFCD359" w:rsidR="001D3DEF" w:rsidRDefault="001D3DEF">
      <w:pPr>
        <w:pStyle w:val="TOC3"/>
        <w:tabs>
          <w:tab w:val="right" w:leader="dot" w:pos="8993"/>
        </w:tabs>
        <w:rPr>
          <w:noProof/>
        </w:rPr>
      </w:pPr>
      <w:hyperlink w:anchor="_Toc234921754" w:history="1">
        <w:r w:rsidRPr="00BA0FF3">
          <w:rPr>
            <w:rStyle w:val="Hyperlink"/>
            <w:noProof/>
          </w:rPr>
          <w:t>3.1.2 Mechanic On-Demand Apps</w:t>
        </w:r>
        <w:r>
          <w:rPr>
            <w:noProof/>
            <w:webHidden/>
          </w:rPr>
          <w:tab/>
        </w:r>
        <w:r>
          <w:rPr>
            <w:noProof/>
            <w:webHidden/>
          </w:rPr>
          <w:fldChar w:fldCharType="begin"/>
        </w:r>
        <w:r>
          <w:rPr>
            <w:noProof/>
            <w:webHidden/>
          </w:rPr>
          <w:instrText xml:space="preserve"> PAGEREF _Toc234921754 \h </w:instrText>
        </w:r>
        <w:r>
          <w:rPr>
            <w:noProof/>
            <w:webHidden/>
          </w:rPr>
        </w:r>
        <w:r>
          <w:rPr>
            <w:noProof/>
            <w:webHidden/>
          </w:rPr>
          <w:fldChar w:fldCharType="separate"/>
        </w:r>
        <w:r>
          <w:rPr>
            <w:noProof/>
            <w:webHidden/>
          </w:rPr>
          <w:t>11</w:t>
        </w:r>
        <w:r>
          <w:rPr>
            <w:noProof/>
            <w:webHidden/>
          </w:rPr>
          <w:fldChar w:fldCharType="end"/>
        </w:r>
      </w:hyperlink>
    </w:p>
    <w:p w14:paraId="6FA616A4" w14:textId="6EEB9112" w:rsidR="001D3DEF" w:rsidRDefault="001D3DEF">
      <w:pPr>
        <w:pStyle w:val="TOC3"/>
        <w:tabs>
          <w:tab w:val="right" w:leader="dot" w:pos="8993"/>
        </w:tabs>
        <w:rPr>
          <w:noProof/>
        </w:rPr>
      </w:pPr>
      <w:hyperlink w:anchor="_Toc234921755" w:history="1">
        <w:r w:rsidRPr="00BA0FF3">
          <w:rPr>
            <w:rStyle w:val="Hyperlink"/>
            <w:noProof/>
          </w:rPr>
          <w:t>3.1.3 Ride-Hailing Model Inspiration</w:t>
        </w:r>
        <w:r>
          <w:rPr>
            <w:noProof/>
            <w:webHidden/>
          </w:rPr>
          <w:tab/>
        </w:r>
        <w:r>
          <w:rPr>
            <w:noProof/>
            <w:webHidden/>
          </w:rPr>
          <w:fldChar w:fldCharType="begin"/>
        </w:r>
        <w:r>
          <w:rPr>
            <w:noProof/>
            <w:webHidden/>
          </w:rPr>
          <w:instrText xml:space="preserve"> PAGEREF _Toc234921755 \h </w:instrText>
        </w:r>
        <w:r>
          <w:rPr>
            <w:noProof/>
            <w:webHidden/>
          </w:rPr>
        </w:r>
        <w:r>
          <w:rPr>
            <w:noProof/>
            <w:webHidden/>
          </w:rPr>
          <w:fldChar w:fldCharType="separate"/>
        </w:r>
        <w:r>
          <w:rPr>
            <w:noProof/>
            <w:webHidden/>
          </w:rPr>
          <w:t>11</w:t>
        </w:r>
        <w:r>
          <w:rPr>
            <w:noProof/>
            <w:webHidden/>
          </w:rPr>
          <w:fldChar w:fldCharType="end"/>
        </w:r>
      </w:hyperlink>
    </w:p>
    <w:p w14:paraId="51BF86B1" w14:textId="7045BC11" w:rsidR="001D3DEF" w:rsidRDefault="001D3DEF">
      <w:pPr>
        <w:pStyle w:val="TOC2"/>
        <w:tabs>
          <w:tab w:val="right" w:leader="dot" w:pos="8993"/>
        </w:tabs>
        <w:rPr>
          <w:noProof/>
        </w:rPr>
      </w:pPr>
      <w:hyperlink w:anchor="_Toc234921756" w:history="1">
        <w:r w:rsidRPr="00BA0FF3">
          <w:rPr>
            <w:rStyle w:val="Hyperlink"/>
            <w:noProof/>
          </w:rPr>
          <w:t>3.2 Technology Review</w:t>
        </w:r>
        <w:r>
          <w:rPr>
            <w:noProof/>
            <w:webHidden/>
          </w:rPr>
          <w:tab/>
        </w:r>
        <w:r>
          <w:rPr>
            <w:noProof/>
            <w:webHidden/>
          </w:rPr>
          <w:fldChar w:fldCharType="begin"/>
        </w:r>
        <w:r>
          <w:rPr>
            <w:noProof/>
            <w:webHidden/>
          </w:rPr>
          <w:instrText xml:space="preserve"> PAGEREF _Toc234921756 \h </w:instrText>
        </w:r>
        <w:r>
          <w:rPr>
            <w:noProof/>
            <w:webHidden/>
          </w:rPr>
        </w:r>
        <w:r>
          <w:rPr>
            <w:noProof/>
            <w:webHidden/>
          </w:rPr>
          <w:fldChar w:fldCharType="separate"/>
        </w:r>
        <w:r>
          <w:rPr>
            <w:noProof/>
            <w:webHidden/>
          </w:rPr>
          <w:t>11</w:t>
        </w:r>
        <w:r>
          <w:rPr>
            <w:noProof/>
            <w:webHidden/>
          </w:rPr>
          <w:fldChar w:fldCharType="end"/>
        </w:r>
      </w:hyperlink>
    </w:p>
    <w:p w14:paraId="3B9F0A8B" w14:textId="22F0CB9D" w:rsidR="001D3DEF" w:rsidRDefault="001D3DEF">
      <w:pPr>
        <w:pStyle w:val="TOC3"/>
        <w:tabs>
          <w:tab w:val="right" w:leader="dot" w:pos="8993"/>
        </w:tabs>
        <w:rPr>
          <w:noProof/>
        </w:rPr>
      </w:pPr>
      <w:hyperlink w:anchor="_Toc234921757" w:history="1">
        <w:r w:rsidRPr="00BA0FF3">
          <w:rPr>
            <w:rStyle w:val="Hyperlink"/>
            <w:noProof/>
          </w:rPr>
          <w:t>3.2.1 Next.js and React Ecosystem</w:t>
        </w:r>
        <w:r>
          <w:rPr>
            <w:noProof/>
            <w:webHidden/>
          </w:rPr>
          <w:tab/>
        </w:r>
        <w:r>
          <w:rPr>
            <w:noProof/>
            <w:webHidden/>
          </w:rPr>
          <w:fldChar w:fldCharType="begin"/>
        </w:r>
        <w:r>
          <w:rPr>
            <w:noProof/>
            <w:webHidden/>
          </w:rPr>
          <w:instrText xml:space="preserve"> PAGEREF _Toc234921757 \h </w:instrText>
        </w:r>
        <w:r>
          <w:rPr>
            <w:noProof/>
            <w:webHidden/>
          </w:rPr>
        </w:r>
        <w:r>
          <w:rPr>
            <w:noProof/>
            <w:webHidden/>
          </w:rPr>
          <w:fldChar w:fldCharType="separate"/>
        </w:r>
        <w:r>
          <w:rPr>
            <w:noProof/>
            <w:webHidden/>
          </w:rPr>
          <w:t>11</w:t>
        </w:r>
        <w:r>
          <w:rPr>
            <w:noProof/>
            <w:webHidden/>
          </w:rPr>
          <w:fldChar w:fldCharType="end"/>
        </w:r>
      </w:hyperlink>
    </w:p>
    <w:p w14:paraId="5F6452F5" w14:textId="04BC66C5" w:rsidR="001D3DEF" w:rsidRDefault="001D3DEF">
      <w:pPr>
        <w:pStyle w:val="TOC3"/>
        <w:tabs>
          <w:tab w:val="right" w:leader="dot" w:pos="8993"/>
        </w:tabs>
        <w:rPr>
          <w:noProof/>
        </w:rPr>
      </w:pPr>
      <w:hyperlink w:anchor="_Toc234921758" w:history="1">
        <w:r w:rsidRPr="00BA0FF3">
          <w:rPr>
            <w:rStyle w:val="Hyperlink"/>
            <w:noProof/>
          </w:rPr>
          <w:t>3.2.2 Node.js and Express.js</w:t>
        </w:r>
        <w:r>
          <w:rPr>
            <w:noProof/>
            <w:webHidden/>
          </w:rPr>
          <w:tab/>
        </w:r>
        <w:r>
          <w:rPr>
            <w:noProof/>
            <w:webHidden/>
          </w:rPr>
          <w:fldChar w:fldCharType="begin"/>
        </w:r>
        <w:r>
          <w:rPr>
            <w:noProof/>
            <w:webHidden/>
          </w:rPr>
          <w:instrText xml:space="preserve"> PAGEREF _Toc234921758 \h </w:instrText>
        </w:r>
        <w:r>
          <w:rPr>
            <w:noProof/>
            <w:webHidden/>
          </w:rPr>
        </w:r>
        <w:r>
          <w:rPr>
            <w:noProof/>
            <w:webHidden/>
          </w:rPr>
          <w:fldChar w:fldCharType="separate"/>
        </w:r>
        <w:r>
          <w:rPr>
            <w:noProof/>
            <w:webHidden/>
          </w:rPr>
          <w:t>11</w:t>
        </w:r>
        <w:r>
          <w:rPr>
            <w:noProof/>
            <w:webHidden/>
          </w:rPr>
          <w:fldChar w:fldCharType="end"/>
        </w:r>
      </w:hyperlink>
    </w:p>
    <w:p w14:paraId="26CF6064" w14:textId="280997AD" w:rsidR="001D3DEF" w:rsidRDefault="001D3DEF">
      <w:pPr>
        <w:pStyle w:val="TOC3"/>
        <w:tabs>
          <w:tab w:val="right" w:leader="dot" w:pos="8993"/>
        </w:tabs>
        <w:rPr>
          <w:noProof/>
        </w:rPr>
      </w:pPr>
      <w:hyperlink w:anchor="_Toc234921759" w:history="1">
        <w:r w:rsidRPr="00BA0FF3">
          <w:rPr>
            <w:rStyle w:val="Hyperlink"/>
            <w:noProof/>
          </w:rPr>
          <w:t>3.2.3 MongoDB and Geospatial Capabilities</w:t>
        </w:r>
        <w:r>
          <w:rPr>
            <w:noProof/>
            <w:webHidden/>
          </w:rPr>
          <w:tab/>
        </w:r>
        <w:r>
          <w:rPr>
            <w:noProof/>
            <w:webHidden/>
          </w:rPr>
          <w:fldChar w:fldCharType="begin"/>
        </w:r>
        <w:r>
          <w:rPr>
            <w:noProof/>
            <w:webHidden/>
          </w:rPr>
          <w:instrText xml:space="preserve"> PAGEREF _Toc234921759 \h </w:instrText>
        </w:r>
        <w:r>
          <w:rPr>
            <w:noProof/>
            <w:webHidden/>
          </w:rPr>
        </w:r>
        <w:r>
          <w:rPr>
            <w:noProof/>
            <w:webHidden/>
          </w:rPr>
          <w:fldChar w:fldCharType="separate"/>
        </w:r>
        <w:r>
          <w:rPr>
            <w:noProof/>
            <w:webHidden/>
          </w:rPr>
          <w:t>12</w:t>
        </w:r>
        <w:r>
          <w:rPr>
            <w:noProof/>
            <w:webHidden/>
          </w:rPr>
          <w:fldChar w:fldCharType="end"/>
        </w:r>
      </w:hyperlink>
    </w:p>
    <w:p w14:paraId="7CB19891" w14:textId="65D1D80C" w:rsidR="001D3DEF" w:rsidRDefault="001D3DEF">
      <w:pPr>
        <w:pStyle w:val="TOC3"/>
        <w:tabs>
          <w:tab w:val="right" w:leader="dot" w:pos="8993"/>
        </w:tabs>
        <w:rPr>
          <w:noProof/>
        </w:rPr>
      </w:pPr>
      <w:hyperlink w:anchor="_Toc234921760" w:history="1">
        <w:r w:rsidRPr="00BA0FF3">
          <w:rPr>
            <w:rStyle w:val="Hyperlink"/>
            <w:noProof/>
          </w:rPr>
          <w:t>3.2.4 JWT Authentication</w:t>
        </w:r>
        <w:r>
          <w:rPr>
            <w:noProof/>
            <w:webHidden/>
          </w:rPr>
          <w:tab/>
        </w:r>
        <w:r>
          <w:rPr>
            <w:noProof/>
            <w:webHidden/>
          </w:rPr>
          <w:fldChar w:fldCharType="begin"/>
        </w:r>
        <w:r>
          <w:rPr>
            <w:noProof/>
            <w:webHidden/>
          </w:rPr>
          <w:instrText xml:space="preserve"> PAGEREF _Toc234921760 \h </w:instrText>
        </w:r>
        <w:r>
          <w:rPr>
            <w:noProof/>
            <w:webHidden/>
          </w:rPr>
        </w:r>
        <w:r>
          <w:rPr>
            <w:noProof/>
            <w:webHidden/>
          </w:rPr>
          <w:fldChar w:fldCharType="separate"/>
        </w:r>
        <w:r>
          <w:rPr>
            <w:noProof/>
            <w:webHidden/>
          </w:rPr>
          <w:t>12</w:t>
        </w:r>
        <w:r>
          <w:rPr>
            <w:noProof/>
            <w:webHidden/>
          </w:rPr>
          <w:fldChar w:fldCharType="end"/>
        </w:r>
      </w:hyperlink>
    </w:p>
    <w:p w14:paraId="4436F460" w14:textId="270B053D" w:rsidR="001D3DEF" w:rsidRDefault="001D3DEF">
      <w:pPr>
        <w:pStyle w:val="TOC2"/>
        <w:tabs>
          <w:tab w:val="right" w:leader="dot" w:pos="8993"/>
        </w:tabs>
        <w:rPr>
          <w:noProof/>
        </w:rPr>
      </w:pPr>
      <w:hyperlink w:anchor="_Toc234921761" w:history="1">
        <w:r w:rsidRPr="00BA0FF3">
          <w:rPr>
            <w:rStyle w:val="Hyperlink"/>
            <w:noProof/>
          </w:rPr>
          <w:t>3.3 Research Gap</w:t>
        </w:r>
        <w:r>
          <w:rPr>
            <w:noProof/>
            <w:webHidden/>
          </w:rPr>
          <w:tab/>
        </w:r>
        <w:r>
          <w:rPr>
            <w:noProof/>
            <w:webHidden/>
          </w:rPr>
          <w:fldChar w:fldCharType="begin"/>
        </w:r>
        <w:r>
          <w:rPr>
            <w:noProof/>
            <w:webHidden/>
          </w:rPr>
          <w:instrText xml:space="preserve"> PAGEREF _Toc234921761 \h </w:instrText>
        </w:r>
        <w:r>
          <w:rPr>
            <w:noProof/>
            <w:webHidden/>
          </w:rPr>
        </w:r>
        <w:r>
          <w:rPr>
            <w:noProof/>
            <w:webHidden/>
          </w:rPr>
          <w:fldChar w:fldCharType="separate"/>
        </w:r>
        <w:r>
          <w:rPr>
            <w:noProof/>
            <w:webHidden/>
          </w:rPr>
          <w:t>12</w:t>
        </w:r>
        <w:r>
          <w:rPr>
            <w:noProof/>
            <w:webHidden/>
          </w:rPr>
          <w:fldChar w:fldCharType="end"/>
        </w:r>
      </w:hyperlink>
    </w:p>
    <w:p w14:paraId="0B49F0E7" w14:textId="3741D0C6" w:rsidR="001D3DEF" w:rsidRDefault="001D3DEF">
      <w:pPr>
        <w:pStyle w:val="TOC1"/>
        <w:tabs>
          <w:tab w:val="right" w:leader="dot" w:pos="8993"/>
        </w:tabs>
        <w:rPr>
          <w:noProof/>
        </w:rPr>
      </w:pPr>
      <w:hyperlink w:anchor="_Toc234921762" w:history="1">
        <w:r w:rsidRPr="00BA0FF3">
          <w:rPr>
            <w:rStyle w:val="Hyperlink"/>
            <w:noProof/>
          </w:rPr>
          <w:t>Chapter 4: System Analysis</w:t>
        </w:r>
        <w:r>
          <w:rPr>
            <w:noProof/>
            <w:webHidden/>
          </w:rPr>
          <w:tab/>
        </w:r>
        <w:r>
          <w:rPr>
            <w:noProof/>
            <w:webHidden/>
          </w:rPr>
          <w:fldChar w:fldCharType="begin"/>
        </w:r>
        <w:r>
          <w:rPr>
            <w:noProof/>
            <w:webHidden/>
          </w:rPr>
          <w:instrText xml:space="preserve"> PAGEREF _Toc234921762 \h </w:instrText>
        </w:r>
        <w:r>
          <w:rPr>
            <w:noProof/>
            <w:webHidden/>
          </w:rPr>
        </w:r>
        <w:r>
          <w:rPr>
            <w:noProof/>
            <w:webHidden/>
          </w:rPr>
          <w:fldChar w:fldCharType="separate"/>
        </w:r>
        <w:r>
          <w:rPr>
            <w:noProof/>
            <w:webHidden/>
          </w:rPr>
          <w:t>13</w:t>
        </w:r>
        <w:r>
          <w:rPr>
            <w:noProof/>
            <w:webHidden/>
          </w:rPr>
          <w:fldChar w:fldCharType="end"/>
        </w:r>
      </w:hyperlink>
    </w:p>
    <w:p w14:paraId="2EAB8238" w14:textId="70695153" w:rsidR="001D3DEF" w:rsidRDefault="001D3DEF">
      <w:pPr>
        <w:pStyle w:val="TOC2"/>
        <w:tabs>
          <w:tab w:val="right" w:leader="dot" w:pos="8993"/>
        </w:tabs>
        <w:rPr>
          <w:noProof/>
        </w:rPr>
      </w:pPr>
      <w:hyperlink w:anchor="_Toc234921763" w:history="1">
        <w:r w:rsidRPr="00BA0FF3">
          <w:rPr>
            <w:rStyle w:val="Hyperlink"/>
            <w:noProof/>
          </w:rPr>
          <w:t>4.1 Requirement Analysis</w:t>
        </w:r>
        <w:r>
          <w:rPr>
            <w:noProof/>
            <w:webHidden/>
          </w:rPr>
          <w:tab/>
        </w:r>
        <w:r>
          <w:rPr>
            <w:noProof/>
            <w:webHidden/>
          </w:rPr>
          <w:fldChar w:fldCharType="begin"/>
        </w:r>
        <w:r>
          <w:rPr>
            <w:noProof/>
            <w:webHidden/>
          </w:rPr>
          <w:instrText xml:space="preserve"> PAGEREF _Toc234921763 \h </w:instrText>
        </w:r>
        <w:r>
          <w:rPr>
            <w:noProof/>
            <w:webHidden/>
          </w:rPr>
        </w:r>
        <w:r>
          <w:rPr>
            <w:noProof/>
            <w:webHidden/>
          </w:rPr>
          <w:fldChar w:fldCharType="separate"/>
        </w:r>
        <w:r>
          <w:rPr>
            <w:noProof/>
            <w:webHidden/>
          </w:rPr>
          <w:t>13</w:t>
        </w:r>
        <w:r>
          <w:rPr>
            <w:noProof/>
            <w:webHidden/>
          </w:rPr>
          <w:fldChar w:fldCharType="end"/>
        </w:r>
      </w:hyperlink>
    </w:p>
    <w:p w14:paraId="04AF6FF2" w14:textId="2B78C930" w:rsidR="001D3DEF" w:rsidRDefault="001D3DEF">
      <w:pPr>
        <w:pStyle w:val="TOC3"/>
        <w:tabs>
          <w:tab w:val="right" w:leader="dot" w:pos="8993"/>
        </w:tabs>
        <w:rPr>
          <w:noProof/>
        </w:rPr>
      </w:pPr>
      <w:hyperlink w:anchor="_Toc234921764" w:history="1">
        <w:r w:rsidRPr="00BA0FF3">
          <w:rPr>
            <w:rStyle w:val="Hyperlink"/>
            <w:noProof/>
          </w:rPr>
          <w:t>4.1.1 Functional Requirements — Vehicle Owner</w:t>
        </w:r>
        <w:r>
          <w:rPr>
            <w:noProof/>
            <w:webHidden/>
          </w:rPr>
          <w:tab/>
        </w:r>
        <w:r>
          <w:rPr>
            <w:noProof/>
            <w:webHidden/>
          </w:rPr>
          <w:fldChar w:fldCharType="begin"/>
        </w:r>
        <w:r>
          <w:rPr>
            <w:noProof/>
            <w:webHidden/>
          </w:rPr>
          <w:instrText xml:space="preserve"> PAGEREF _Toc234921764 \h </w:instrText>
        </w:r>
        <w:r>
          <w:rPr>
            <w:noProof/>
            <w:webHidden/>
          </w:rPr>
        </w:r>
        <w:r>
          <w:rPr>
            <w:noProof/>
            <w:webHidden/>
          </w:rPr>
          <w:fldChar w:fldCharType="separate"/>
        </w:r>
        <w:r>
          <w:rPr>
            <w:noProof/>
            <w:webHidden/>
          </w:rPr>
          <w:t>13</w:t>
        </w:r>
        <w:r>
          <w:rPr>
            <w:noProof/>
            <w:webHidden/>
          </w:rPr>
          <w:fldChar w:fldCharType="end"/>
        </w:r>
      </w:hyperlink>
    </w:p>
    <w:p w14:paraId="596642F8" w14:textId="2E117E6D" w:rsidR="001D3DEF" w:rsidRDefault="001D3DEF">
      <w:pPr>
        <w:pStyle w:val="TOC3"/>
        <w:tabs>
          <w:tab w:val="right" w:leader="dot" w:pos="8993"/>
        </w:tabs>
        <w:rPr>
          <w:noProof/>
        </w:rPr>
      </w:pPr>
      <w:hyperlink w:anchor="_Toc234921765" w:history="1">
        <w:r w:rsidRPr="00BA0FF3">
          <w:rPr>
            <w:rStyle w:val="Hyperlink"/>
            <w:noProof/>
          </w:rPr>
          <w:t>4.1.2 Functional Requirements — Mechanic / Towing Partner</w:t>
        </w:r>
        <w:r>
          <w:rPr>
            <w:noProof/>
            <w:webHidden/>
          </w:rPr>
          <w:tab/>
        </w:r>
        <w:r>
          <w:rPr>
            <w:noProof/>
            <w:webHidden/>
          </w:rPr>
          <w:fldChar w:fldCharType="begin"/>
        </w:r>
        <w:r>
          <w:rPr>
            <w:noProof/>
            <w:webHidden/>
          </w:rPr>
          <w:instrText xml:space="preserve"> PAGEREF _Toc234921765 \h </w:instrText>
        </w:r>
        <w:r>
          <w:rPr>
            <w:noProof/>
            <w:webHidden/>
          </w:rPr>
        </w:r>
        <w:r>
          <w:rPr>
            <w:noProof/>
            <w:webHidden/>
          </w:rPr>
          <w:fldChar w:fldCharType="separate"/>
        </w:r>
        <w:r>
          <w:rPr>
            <w:noProof/>
            <w:webHidden/>
          </w:rPr>
          <w:t>13</w:t>
        </w:r>
        <w:r>
          <w:rPr>
            <w:noProof/>
            <w:webHidden/>
          </w:rPr>
          <w:fldChar w:fldCharType="end"/>
        </w:r>
      </w:hyperlink>
    </w:p>
    <w:p w14:paraId="43241CCE" w14:textId="5FD88DDA" w:rsidR="001D3DEF" w:rsidRDefault="001D3DEF">
      <w:pPr>
        <w:pStyle w:val="TOC3"/>
        <w:tabs>
          <w:tab w:val="right" w:leader="dot" w:pos="8993"/>
        </w:tabs>
        <w:rPr>
          <w:noProof/>
        </w:rPr>
      </w:pPr>
      <w:hyperlink w:anchor="_Toc234921766" w:history="1">
        <w:r w:rsidRPr="00BA0FF3">
          <w:rPr>
            <w:rStyle w:val="Hyperlink"/>
            <w:noProof/>
          </w:rPr>
          <w:t>4.1.3 Functional Requirements — Admin</w:t>
        </w:r>
        <w:r>
          <w:rPr>
            <w:noProof/>
            <w:webHidden/>
          </w:rPr>
          <w:tab/>
        </w:r>
        <w:r>
          <w:rPr>
            <w:noProof/>
            <w:webHidden/>
          </w:rPr>
          <w:fldChar w:fldCharType="begin"/>
        </w:r>
        <w:r>
          <w:rPr>
            <w:noProof/>
            <w:webHidden/>
          </w:rPr>
          <w:instrText xml:space="preserve"> PAGEREF _Toc234921766 \h </w:instrText>
        </w:r>
        <w:r>
          <w:rPr>
            <w:noProof/>
            <w:webHidden/>
          </w:rPr>
        </w:r>
        <w:r>
          <w:rPr>
            <w:noProof/>
            <w:webHidden/>
          </w:rPr>
          <w:fldChar w:fldCharType="separate"/>
        </w:r>
        <w:r>
          <w:rPr>
            <w:noProof/>
            <w:webHidden/>
          </w:rPr>
          <w:t>13</w:t>
        </w:r>
        <w:r>
          <w:rPr>
            <w:noProof/>
            <w:webHidden/>
          </w:rPr>
          <w:fldChar w:fldCharType="end"/>
        </w:r>
      </w:hyperlink>
    </w:p>
    <w:p w14:paraId="5B71D636" w14:textId="127A99AA" w:rsidR="001D3DEF" w:rsidRDefault="001D3DEF">
      <w:pPr>
        <w:pStyle w:val="TOC3"/>
        <w:tabs>
          <w:tab w:val="right" w:leader="dot" w:pos="8993"/>
        </w:tabs>
        <w:rPr>
          <w:noProof/>
        </w:rPr>
      </w:pPr>
      <w:hyperlink w:anchor="_Toc234921767" w:history="1">
        <w:r w:rsidRPr="00BA0FF3">
          <w:rPr>
            <w:rStyle w:val="Hyperlink"/>
            <w:noProof/>
          </w:rPr>
          <w:t>4.1.4 Non-Functional Requirements</w:t>
        </w:r>
        <w:r>
          <w:rPr>
            <w:noProof/>
            <w:webHidden/>
          </w:rPr>
          <w:tab/>
        </w:r>
        <w:r>
          <w:rPr>
            <w:noProof/>
            <w:webHidden/>
          </w:rPr>
          <w:fldChar w:fldCharType="begin"/>
        </w:r>
        <w:r>
          <w:rPr>
            <w:noProof/>
            <w:webHidden/>
          </w:rPr>
          <w:instrText xml:space="preserve"> PAGEREF _Toc234921767 \h </w:instrText>
        </w:r>
        <w:r>
          <w:rPr>
            <w:noProof/>
            <w:webHidden/>
          </w:rPr>
        </w:r>
        <w:r>
          <w:rPr>
            <w:noProof/>
            <w:webHidden/>
          </w:rPr>
          <w:fldChar w:fldCharType="separate"/>
        </w:r>
        <w:r>
          <w:rPr>
            <w:noProof/>
            <w:webHidden/>
          </w:rPr>
          <w:t>14</w:t>
        </w:r>
        <w:r>
          <w:rPr>
            <w:noProof/>
            <w:webHidden/>
          </w:rPr>
          <w:fldChar w:fldCharType="end"/>
        </w:r>
      </w:hyperlink>
    </w:p>
    <w:p w14:paraId="3933CB7B" w14:textId="52995E46" w:rsidR="001D3DEF" w:rsidRDefault="001D3DEF">
      <w:pPr>
        <w:pStyle w:val="TOC2"/>
        <w:tabs>
          <w:tab w:val="right" w:leader="dot" w:pos="8993"/>
        </w:tabs>
        <w:rPr>
          <w:noProof/>
        </w:rPr>
      </w:pPr>
      <w:hyperlink w:anchor="_Toc234921768" w:history="1">
        <w:r w:rsidRPr="00BA0FF3">
          <w:rPr>
            <w:rStyle w:val="Hyperlink"/>
            <w:noProof/>
          </w:rPr>
          <w:t>4.2 Feasibility Study</w:t>
        </w:r>
        <w:r>
          <w:rPr>
            <w:noProof/>
            <w:webHidden/>
          </w:rPr>
          <w:tab/>
        </w:r>
        <w:r>
          <w:rPr>
            <w:noProof/>
            <w:webHidden/>
          </w:rPr>
          <w:fldChar w:fldCharType="begin"/>
        </w:r>
        <w:r>
          <w:rPr>
            <w:noProof/>
            <w:webHidden/>
          </w:rPr>
          <w:instrText xml:space="preserve"> PAGEREF _Toc234921768 \h </w:instrText>
        </w:r>
        <w:r>
          <w:rPr>
            <w:noProof/>
            <w:webHidden/>
          </w:rPr>
        </w:r>
        <w:r>
          <w:rPr>
            <w:noProof/>
            <w:webHidden/>
          </w:rPr>
          <w:fldChar w:fldCharType="separate"/>
        </w:r>
        <w:r>
          <w:rPr>
            <w:noProof/>
            <w:webHidden/>
          </w:rPr>
          <w:t>14</w:t>
        </w:r>
        <w:r>
          <w:rPr>
            <w:noProof/>
            <w:webHidden/>
          </w:rPr>
          <w:fldChar w:fldCharType="end"/>
        </w:r>
      </w:hyperlink>
    </w:p>
    <w:p w14:paraId="1311FCD0" w14:textId="20ED8A80" w:rsidR="001D3DEF" w:rsidRDefault="001D3DEF">
      <w:pPr>
        <w:pStyle w:val="TOC3"/>
        <w:tabs>
          <w:tab w:val="right" w:leader="dot" w:pos="8993"/>
        </w:tabs>
        <w:rPr>
          <w:noProof/>
        </w:rPr>
      </w:pPr>
      <w:hyperlink w:anchor="_Toc234921769" w:history="1">
        <w:r w:rsidRPr="00BA0FF3">
          <w:rPr>
            <w:rStyle w:val="Hyperlink"/>
            <w:noProof/>
          </w:rPr>
          <w:t>4.2.1 Technical Feasibility</w:t>
        </w:r>
        <w:r>
          <w:rPr>
            <w:noProof/>
            <w:webHidden/>
          </w:rPr>
          <w:tab/>
        </w:r>
        <w:r>
          <w:rPr>
            <w:noProof/>
            <w:webHidden/>
          </w:rPr>
          <w:fldChar w:fldCharType="begin"/>
        </w:r>
        <w:r>
          <w:rPr>
            <w:noProof/>
            <w:webHidden/>
          </w:rPr>
          <w:instrText xml:space="preserve"> PAGEREF _Toc234921769 \h </w:instrText>
        </w:r>
        <w:r>
          <w:rPr>
            <w:noProof/>
            <w:webHidden/>
          </w:rPr>
        </w:r>
        <w:r>
          <w:rPr>
            <w:noProof/>
            <w:webHidden/>
          </w:rPr>
          <w:fldChar w:fldCharType="separate"/>
        </w:r>
        <w:r>
          <w:rPr>
            <w:noProof/>
            <w:webHidden/>
          </w:rPr>
          <w:t>14</w:t>
        </w:r>
        <w:r>
          <w:rPr>
            <w:noProof/>
            <w:webHidden/>
          </w:rPr>
          <w:fldChar w:fldCharType="end"/>
        </w:r>
      </w:hyperlink>
    </w:p>
    <w:p w14:paraId="341C63D9" w14:textId="6068214D" w:rsidR="001D3DEF" w:rsidRDefault="001D3DEF">
      <w:pPr>
        <w:pStyle w:val="TOC3"/>
        <w:tabs>
          <w:tab w:val="right" w:leader="dot" w:pos="8993"/>
        </w:tabs>
        <w:rPr>
          <w:noProof/>
        </w:rPr>
      </w:pPr>
      <w:hyperlink w:anchor="_Toc234921770" w:history="1">
        <w:r w:rsidRPr="00BA0FF3">
          <w:rPr>
            <w:rStyle w:val="Hyperlink"/>
            <w:noProof/>
          </w:rPr>
          <w:t>4.2.2 Operational Feasibility</w:t>
        </w:r>
        <w:r>
          <w:rPr>
            <w:noProof/>
            <w:webHidden/>
          </w:rPr>
          <w:tab/>
        </w:r>
        <w:r>
          <w:rPr>
            <w:noProof/>
            <w:webHidden/>
          </w:rPr>
          <w:fldChar w:fldCharType="begin"/>
        </w:r>
        <w:r>
          <w:rPr>
            <w:noProof/>
            <w:webHidden/>
          </w:rPr>
          <w:instrText xml:space="preserve"> PAGEREF _Toc234921770 \h </w:instrText>
        </w:r>
        <w:r>
          <w:rPr>
            <w:noProof/>
            <w:webHidden/>
          </w:rPr>
        </w:r>
        <w:r>
          <w:rPr>
            <w:noProof/>
            <w:webHidden/>
          </w:rPr>
          <w:fldChar w:fldCharType="separate"/>
        </w:r>
        <w:r>
          <w:rPr>
            <w:noProof/>
            <w:webHidden/>
          </w:rPr>
          <w:t>14</w:t>
        </w:r>
        <w:r>
          <w:rPr>
            <w:noProof/>
            <w:webHidden/>
          </w:rPr>
          <w:fldChar w:fldCharType="end"/>
        </w:r>
      </w:hyperlink>
    </w:p>
    <w:p w14:paraId="402F3CB8" w14:textId="45AD3CA5" w:rsidR="001D3DEF" w:rsidRDefault="001D3DEF">
      <w:pPr>
        <w:pStyle w:val="TOC3"/>
        <w:tabs>
          <w:tab w:val="right" w:leader="dot" w:pos="8993"/>
        </w:tabs>
        <w:rPr>
          <w:noProof/>
        </w:rPr>
      </w:pPr>
      <w:hyperlink w:anchor="_Toc234921771" w:history="1">
        <w:r w:rsidRPr="00BA0FF3">
          <w:rPr>
            <w:rStyle w:val="Hyperlink"/>
            <w:noProof/>
          </w:rPr>
          <w:t>4.2.3 Economic Feasibility</w:t>
        </w:r>
        <w:r>
          <w:rPr>
            <w:noProof/>
            <w:webHidden/>
          </w:rPr>
          <w:tab/>
        </w:r>
        <w:r>
          <w:rPr>
            <w:noProof/>
            <w:webHidden/>
          </w:rPr>
          <w:fldChar w:fldCharType="begin"/>
        </w:r>
        <w:r>
          <w:rPr>
            <w:noProof/>
            <w:webHidden/>
          </w:rPr>
          <w:instrText xml:space="preserve"> PAGEREF _Toc234921771 \h </w:instrText>
        </w:r>
        <w:r>
          <w:rPr>
            <w:noProof/>
            <w:webHidden/>
          </w:rPr>
        </w:r>
        <w:r>
          <w:rPr>
            <w:noProof/>
            <w:webHidden/>
          </w:rPr>
          <w:fldChar w:fldCharType="separate"/>
        </w:r>
        <w:r>
          <w:rPr>
            <w:noProof/>
            <w:webHidden/>
          </w:rPr>
          <w:t>14</w:t>
        </w:r>
        <w:r>
          <w:rPr>
            <w:noProof/>
            <w:webHidden/>
          </w:rPr>
          <w:fldChar w:fldCharType="end"/>
        </w:r>
      </w:hyperlink>
    </w:p>
    <w:p w14:paraId="6F394438" w14:textId="697A92C2" w:rsidR="001D3DEF" w:rsidRDefault="001D3DEF">
      <w:pPr>
        <w:pStyle w:val="TOC1"/>
        <w:tabs>
          <w:tab w:val="right" w:leader="dot" w:pos="8993"/>
        </w:tabs>
        <w:rPr>
          <w:noProof/>
        </w:rPr>
      </w:pPr>
      <w:hyperlink w:anchor="_Toc234921772" w:history="1">
        <w:r w:rsidRPr="00BA0FF3">
          <w:rPr>
            <w:rStyle w:val="Hyperlink"/>
            <w:noProof/>
          </w:rPr>
          <w:t>Chapter 5: System Design</w:t>
        </w:r>
        <w:r>
          <w:rPr>
            <w:noProof/>
            <w:webHidden/>
          </w:rPr>
          <w:tab/>
        </w:r>
        <w:r>
          <w:rPr>
            <w:noProof/>
            <w:webHidden/>
          </w:rPr>
          <w:fldChar w:fldCharType="begin"/>
        </w:r>
        <w:r>
          <w:rPr>
            <w:noProof/>
            <w:webHidden/>
          </w:rPr>
          <w:instrText xml:space="preserve"> PAGEREF _Toc234921772 \h </w:instrText>
        </w:r>
        <w:r>
          <w:rPr>
            <w:noProof/>
            <w:webHidden/>
          </w:rPr>
        </w:r>
        <w:r>
          <w:rPr>
            <w:noProof/>
            <w:webHidden/>
          </w:rPr>
          <w:fldChar w:fldCharType="separate"/>
        </w:r>
        <w:r>
          <w:rPr>
            <w:noProof/>
            <w:webHidden/>
          </w:rPr>
          <w:t>15</w:t>
        </w:r>
        <w:r>
          <w:rPr>
            <w:noProof/>
            <w:webHidden/>
          </w:rPr>
          <w:fldChar w:fldCharType="end"/>
        </w:r>
      </w:hyperlink>
    </w:p>
    <w:p w14:paraId="02FB0F55" w14:textId="724231FD" w:rsidR="001D3DEF" w:rsidRDefault="001D3DEF">
      <w:pPr>
        <w:pStyle w:val="TOC2"/>
        <w:tabs>
          <w:tab w:val="right" w:leader="dot" w:pos="8993"/>
        </w:tabs>
        <w:rPr>
          <w:noProof/>
        </w:rPr>
      </w:pPr>
      <w:hyperlink w:anchor="_Toc234921773" w:history="1">
        <w:r w:rsidRPr="00BA0FF3">
          <w:rPr>
            <w:rStyle w:val="Hyperlink"/>
            <w:noProof/>
          </w:rPr>
          <w:t>5.1 System Architecture</w:t>
        </w:r>
        <w:r>
          <w:rPr>
            <w:noProof/>
            <w:webHidden/>
          </w:rPr>
          <w:tab/>
        </w:r>
        <w:r>
          <w:rPr>
            <w:noProof/>
            <w:webHidden/>
          </w:rPr>
          <w:fldChar w:fldCharType="begin"/>
        </w:r>
        <w:r>
          <w:rPr>
            <w:noProof/>
            <w:webHidden/>
          </w:rPr>
          <w:instrText xml:space="preserve"> PAGEREF _Toc234921773 \h </w:instrText>
        </w:r>
        <w:r>
          <w:rPr>
            <w:noProof/>
            <w:webHidden/>
          </w:rPr>
        </w:r>
        <w:r>
          <w:rPr>
            <w:noProof/>
            <w:webHidden/>
          </w:rPr>
          <w:fldChar w:fldCharType="separate"/>
        </w:r>
        <w:r>
          <w:rPr>
            <w:noProof/>
            <w:webHidden/>
          </w:rPr>
          <w:t>15</w:t>
        </w:r>
        <w:r>
          <w:rPr>
            <w:noProof/>
            <w:webHidden/>
          </w:rPr>
          <w:fldChar w:fldCharType="end"/>
        </w:r>
      </w:hyperlink>
    </w:p>
    <w:p w14:paraId="7487F46F" w14:textId="2B80872B" w:rsidR="001D3DEF" w:rsidRDefault="001D3DEF">
      <w:pPr>
        <w:pStyle w:val="TOC2"/>
        <w:tabs>
          <w:tab w:val="right" w:leader="dot" w:pos="8993"/>
        </w:tabs>
        <w:rPr>
          <w:noProof/>
        </w:rPr>
      </w:pPr>
      <w:hyperlink w:anchor="_Toc234921774" w:history="1">
        <w:r w:rsidRPr="00BA0FF3">
          <w:rPr>
            <w:rStyle w:val="Hyperlink"/>
            <w:noProof/>
          </w:rPr>
          <w:t>5.2 Database Design</w:t>
        </w:r>
        <w:r>
          <w:rPr>
            <w:noProof/>
            <w:webHidden/>
          </w:rPr>
          <w:tab/>
        </w:r>
        <w:r>
          <w:rPr>
            <w:noProof/>
            <w:webHidden/>
          </w:rPr>
          <w:fldChar w:fldCharType="begin"/>
        </w:r>
        <w:r>
          <w:rPr>
            <w:noProof/>
            <w:webHidden/>
          </w:rPr>
          <w:instrText xml:space="preserve"> PAGEREF _Toc234921774 \h </w:instrText>
        </w:r>
        <w:r>
          <w:rPr>
            <w:noProof/>
            <w:webHidden/>
          </w:rPr>
        </w:r>
        <w:r>
          <w:rPr>
            <w:noProof/>
            <w:webHidden/>
          </w:rPr>
          <w:fldChar w:fldCharType="separate"/>
        </w:r>
        <w:r>
          <w:rPr>
            <w:noProof/>
            <w:webHidden/>
          </w:rPr>
          <w:t>15</w:t>
        </w:r>
        <w:r>
          <w:rPr>
            <w:noProof/>
            <w:webHidden/>
          </w:rPr>
          <w:fldChar w:fldCharType="end"/>
        </w:r>
      </w:hyperlink>
    </w:p>
    <w:p w14:paraId="1EB94E40" w14:textId="0EE9ABCE" w:rsidR="001D3DEF" w:rsidRDefault="001D3DEF">
      <w:pPr>
        <w:pStyle w:val="TOC3"/>
        <w:tabs>
          <w:tab w:val="right" w:leader="dot" w:pos="8993"/>
        </w:tabs>
        <w:rPr>
          <w:noProof/>
        </w:rPr>
      </w:pPr>
      <w:hyperlink w:anchor="_Toc234921775" w:history="1">
        <w:r w:rsidRPr="00BA0FF3">
          <w:rPr>
            <w:rStyle w:val="Hyperlink"/>
            <w:noProof/>
          </w:rPr>
          <w:t>5.2.1 Entity-Relationship Diagram</w:t>
        </w:r>
        <w:r>
          <w:rPr>
            <w:noProof/>
            <w:webHidden/>
          </w:rPr>
          <w:tab/>
        </w:r>
        <w:r>
          <w:rPr>
            <w:noProof/>
            <w:webHidden/>
          </w:rPr>
          <w:fldChar w:fldCharType="begin"/>
        </w:r>
        <w:r>
          <w:rPr>
            <w:noProof/>
            <w:webHidden/>
          </w:rPr>
          <w:instrText xml:space="preserve"> PAGEREF _Toc234921775 \h </w:instrText>
        </w:r>
        <w:r>
          <w:rPr>
            <w:noProof/>
            <w:webHidden/>
          </w:rPr>
        </w:r>
        <w:r>
          <w:rPr>
            <w:noProof/>
            <w:webHidden/>
          </w:rPr>
          <w:fldChar w:fldCharType="separate"/>
        </w:r>
        <w:r>
          <w:rPr>
            <w:noProof/>
            <w:webHidden/>
          </w:rPr>
          <w:t>15</w:t>
        </w:r>
        <w:r>
          <w:rPr>
            <w:noProof/>
            <w:webHidden/>
          </w:rPr>
          <w:fldChar w:fldCharType="end"/>
        </w:r>
      </w:hyperlink>
    </w:p>
    <w:p w14:paraId="45FBA479" w14:textId="42AD74F0" w:rsidR="001D3DEF" w:rsidRDefault="001D3DEF">
      <w:pPr>
        <w:pStyle w:val="TOC3"/>
        <w:tabs>
          <w:tab w:val="right" w:leader="dot" w:pos="8993"/>
        </w:tabs>
        <w:rPr>
          <w:noProof/>
        </w:rPr>
      </w:pPr>
      <w:hyperlink w:anchor="_Toc234921776" w:history="1">
        <w:r w:rsidRPr="00BA0FF3">
          <w:rPr>
            <w:rStyle w:val="Hyperlink"/>
            <w:noProof/>
          </w:rPr>
          <w:t>5.2.2 User Collection Schema</w:t>
        </w:r>
        <w:r>
          <w:rPr>
            <w:noProof/>
            <w:webHidden/>
          </w:rPr>
          <w:tab/>
        </w:r>
        <w:r>
          <w:rPr>
            <w:noProof/>
            <w:webHidden/>
          </w:rPr>
          <w:fldChar w:fldCharType="begin"/>
        </w:r>
        <w:r>
          <w:rPr>
            <w:noProof/>
            <w:webHidden/>
          </w:rPr>
          <w:instrText xml:space="preserve"> PAGEREF _Toc234921776 \h </w:instrText>
        </w:r>
        <w:r>
          <w:rPr>
            <w:noProof/>
            <w:webHidden/>
          </w:rPr>
        </w:r>
        <w:r>
          <w:rPr>
            <w:noProof/>
            <w:webHidden/>
          </w:rPr>
          <w:fldChar w:fldCharType="separate"/>
        </w:r>
        <w:r>
          <w:rPr>
            <w:noProof/>
            <w:webHidden/>
          </w:rPr>
          <w:t>16</w:t>
        </w:r>
        <w:r>
          <w:rPr>
            <w:noProof/>
            <w:webHidden/>
          </w:rPr>
          <w:fldChar w:fldCharType="end"/>
        </w:r>
      </w:hyperlink>
    </w:p>
    <w:p w14:paraId="61E18AC6" w14:textId="2E452EFE" w:rsidR="001D3DEF" w:rsidRDefault="001D3DEF">
      <w:pPr>
        <w:pStyle w:val="TOC3"/>
        <w:tabs>
          <w:tab w:val="right" w:leader="dot" w:pos="8993"/>
        </w:tabs>
        <w:rPr>
          <w:noProof/>
        </w:rPr>
      </w:pPr>
      <w:hyperlink w:anchor="_Toc234921777" w:history="1">
        <w:r w:rsidRPr="00BA0FF3">
          <w:rPr>
            <w:rStyle w:val="Hyperlink"/>
            <w:noProof/>
          </w:rPr>
          <w:t>5.2.3 Vehicle Collection Schema</w:t>
        </w:r>
        <w:r>
          <w:rPr>
            <w:noProof/>
            <w:webHidden/>
          </w:rPr>
          <w:tab/>
        </w:r>
        <w:r>
          <w:rPr>
            <w:noProof/>
            <w:webHidden/>
          </w:rPr>
          <w:fldChar w:fldCharType="begin"/>
        </w:r>
        <w:r>
          <w:rPr>
            <w:noProof/>
            <w:webHidden/>
          </w:rPr>
          <w:instrText xml:space="preserve"> PAGEREF _Toc234921777 \h </w:instrText>
        </w:r>
        <w:r>
          <w:rPr>
            <w:noProof/>
            <w:webHidden/>
          </w:rPr>
        </w:r>
        <w:r>
          <w:rPr>
            <w:noProof/>
            <w:webHidden/>
          </w:rPr>
          <w:fldChar w:fldCharType="separate"/>
        </w:r>
        <w:r>
          <w:rPr>
            <w:noProof/>
            <w:webHidden/>
          </w:rPr>
          <w:t>16</w:t>
        </w:r>
        <w:r>
          <w:rPr>
            <w:noProof/>
            <w:webHidden/>
          </w:rPr>
          <w:fldChar w:fldCharType="end"/>
        </w:r>
      </w:hyperlink>
    </w:p>
    <w:p w14:paraId="2495BF73" w14:textId="451D4400" w:rsidR="001D3DEF" w:rsidRDefault="001D3DEF">
      <w:pPr>
        <w:pStyle w:val="TOC3"/>
        <w:tabs>
          <w:tab w:val="right" w:leader="dot" w:pos="8993"/>
        </w:tabs>
        <w:rPr>
          <w:noProof/>
        </w:rPr>
      </w:pPr>
      <w:hyperlink w:anchor="_Toc234921778" w:history="1">
        <w:r w:rsidRPr="00BA0FF3">
          <w:rPr>
            <w:rStyle w:val="Hyperlink"/>
            <w:noProof/>
          </w:rPr>
          <w:t>5.2.4 ServiceRequest Collection Schema</w:t>
        </w:r>
        <w:r>
          <w:rPr>
            <w:noProof/>
            <w:webHidden/>
          </w:rPr>
          <w:tab/>
        </w:r>
        <w:r>
          <w:rPr>
            <w:noProof/>
            <w:webHidden/>
          </w:rPr>
          <w:fldChar w:fldCharType="begin"/>
        </w:r>
        <w:r>
          <w:rPr>
            <w:noProof/>
            <w:webHidden/>
          </w:rPr>
          <w:instrText xml:space="preserve"> PAGEREF _Toc234921778 \h </w:instrText>
        </w:r>
        <w:r>
          <w:rPr>
            <w:noProof/>
            <w:webHidden/>
          </w:rPr>
        </w:r>
        <w:r>
          <w:rPr>
            <w:noProof/>
            <w:webHidden/>
          </w:rPr>
          <w:fldChar w:fldCharType="separate"/>
        </w:r>
        <w:r>
          <w:rPr>
            <w:noProof/>
            <w:webHidden/>
          </w:rPr>
          <w:t>17</w:t>
        </w:r>
        <w:r>
          <w:rPr>
            <w:noProof/>
            <w:webHidden/>
          </w:rPr>
          <w:fldChar w:fldCharType="end"/>
        </w:r>
      </w:hyperlink>
    </w:p>
    <w:p w14:paraId="1FDE5960" w14:textId="71450DE6" w:rsidR="001D3DEF" w:rsidRDefault="001D3DEF">
      <w:pPr>
        <w:pStyle w:val="TOC3"/>
        <w:tabs>
          <w:tab w:val="right" w:leader="dot" w:pos="8993"/>
        </w:tabs>
        <w:rPr>
          <w:noProof/>
        </w:rPr>
      </w:pPr>
      <w:hyperlink w:anchor="_Toc234921779" w:history="1">
        <w:r w:rsidRPr="00BA0FF3">
          <w:rPr>
            <w:rStyle w:val="Hyperlink"/>
            <w:noProof/>
          </w:rPr>
          <w:t>5.2.5 Database Indexes</w:t>
        </w:r>
        <w:r>
          <w:rPr>
            <w:noProof/>
            <w:webHidden/>
          </w:rPr>
          <w:tab/>
        </w:r>
        <w:r>
          <w:rPr>
            <w:noProof/>
            <w:webHidden/>
          </w:rPr>
          <w:fldChar w:fldCharType="begin"/>
        </w:r>
        <w:r>
          <w:rPr>
            <w:noProof/>
            <w:webHidden/>
          </w:rPr>
          <w:instrText xml:space="preserve"> PAGEREF _Toc234921779 \h </w:instrText>
        </w:r>
        <w:r>
          <w:rPr>
            <w:noProof/>
            <w:webHidden/>
          </w:rPr>
        </w:r>
        <w:r>
          <w:rPr>
            <w:noProof/>
            <w:webHidden/>
          </w:rPr>
          <w:fldChar w:fldCharType="separate"/>
        </w:r>
        <w:r>
          <w:rPr>
            <w:noProof/>
            <w:webHidden/>
          </w:rPr>
          <w:t>17</w:t>
        </w:r>
        <w:r>
          <w:rPr>
            <w:noProof/>
            <w:webHidden/>
          </w:rPr>
          <w:fldChar w:fldCharType="end"/>
        </w:r>
      </w:hyperlink>
    </w:p>
    <w:p w14:paraId="30176D00" w14:textId="1F700770" w:rsidR="001D3DEF" w:rsidRDefault="001D3DEF">
      <w:pPr>
        <w:pStyle w:val="TOC2"/>
        <w:tabs>
          <w:tab w:val="right" w:leader="dot" w:pos="8993"/>
        </w:tabs>
        <w:rPr>
          <w:noProof/>
        </w:rPr>
      </w:pPr>
      <w:hyperlink w:anchor="_Toc234921780" w:history="1">
        <w:r w:rsidRPr="00BA0FF3">
          <w:rPr>
            <w:rStyle w:val="Hyperlink"/>
            <w:noProof/>
          </w:rPr>
          <w:t>5.3 Use Case Diagram</w:t>
        </w:r>
        <w:r>
          <w:rPr>
            <w:noProof/>
            <w:webHidden/>
          </w:rPr>
          <w:tab/>
        </w:r>
        <w:r>
          <w:rPr>
            <w:noProof/>
            <w:webHidden/>
          </w:rPr>
          <w:fldChar w:fldCharType="begin"/>
        </w:r>
        <w:r>
          <w:rPr>
            <w:noProof/>
            <w:webHidden/>
          </w:rPr>
          <w:instrText xml:space="preserve"> PAGEREF _Toc234921780 \h </w:instrText>
        </w:r>
        <w:r>
          <w:rPr>
            <w:noProof/>
            <w:webHidden/>
          </w:rPr>
        </w:r>
        <w:r>
          <w:rPr>
            <w:noProof/>
            <w:webHidden/>
          </w:rPr>
          <w:fldChar w:fldCharType="separate"/>
        </w:r>
        <w:r>
          <w:rPr>
            <w:noProof/>
            <w:webHidden/>
          </w:rPr>
          <w:t>17</w:t>
        </w:r>
        <w:r>
          <w:rPr>
            <w:noProof/>
            <w:webHidden/>
          </w:rPr>
          <w:fldChar w:fldCharType="end"/>
        </w:r>
      </w:hyperlink>
    </w:p>
    <w:p w14:paraId="0DBD6A86" w14:textId="7665247C" w:rsidR="001D3DEF" w:rsidRDefault="001D3DEF">
      <w:pPr>
        <w:pStyle w:val="TOC2"/>
        <w:tabs>
          <w:tab w:val="right" w:leader="dot" w:pos="8993"/>
        </w:tabs>
        <w:rPr>
          <w:noProof/>
        </w:rPr>
      </w:pPr>
      <w:hyperlink w:anchor="_Toc234921781" w:history="1">
        <w:r w:rsidRPr="00BA0FF3">
          <w:rPr>
            <w:rStyle w:val="Hyperlink"/>
            <w:noProof/>
          </w:rPr>
          <w:t>5.4 Service Request Status Flow</w:t>
        </w:r>
        <w:r>
          <w:rPr>
            <w:noProof/>
            <w:webHidden/>
          </w:rPr>
          <w:tab/>
        </w:r>
        <w:r>
          <w:rPr>
            <w:noProof/>
            <w:webHidden/>
          </w:rPr>
          <w:fldChar w:fldCharType="begin"/>
        </w:r>
        <w:r>
          <w:rPr>
            <w:noProof/>
            <w:webHidden/>
          </w:rPr>
          <w:instrText xml:space="preserve"> PAGEREF _Toc234921781 \h </w:instrText>
        </w:r>
        <w:r>
          <w:rPr>
            <w:noProof/>
            <w:webHidden/>
          </w:rPr>
        </w:r>
        <w:r>
          <w:rPr>
            <w:noProof/>
            <w:webHidden/>
          </w:rPr>
          <w:fldChar w:fldCharType="separate"/>
        </w:r>
        <w:r>
          <w:rPr>
            <w:noProof/>
            <w:webHidden/>
          </w:rPr>
          <w:t>18</w:t>
        </w:r>
        <w:r>
          <w:rPr>
            <w:noProof/>
            <w:webHidden/>
          </w:rPr>
          <w:fldChar w:fldCharType="end"/>
        </w:r>
      </w:hyperlink>
    </w:p>
    <w:p w14:paraId="36AC6222" w14:textId="1F146748" w:rsidR="001D3DEF" w:rsidRDefault="001D3DEF">
      <w:pPr>
        <w:pStyle w:val="TOC2"/>
        <w:tabs>
          <w:tab w:val="right" w:leader="dot" w:pos="8993"/>
        </w:tabs>
        <w:rPr>
          <w:noProof/>
        </w:rPr>
      </w:pPr>
      <w:hyperlink w:anchor="_Toc234921782" w:history="1">
        <w:r w:rsidRPr="00BA0FF3">
          <w:rPr>
            <w:rStyle w:val="Hyperlink"/>
            <w:noProof/>
          </w:rPr>
          <w:t>5.5 Data Flow Diagrams</w:t>
        </w:r>
        <w:r>
          <w:rPr>
            <w:noProof/>
            <w:webHidden/>
          </w:rPr>
          <w:tab/>
        </w:r>
        <w:r>
          <w:rPr>
            <w:noProof/>
            <w:webHidden/>
          </w:rPr>
          <w:fldChar w:fldCharType="begin"/>
        </w:r>
        <w:r>
          <w:rPr>
            <w:noProof/>
            <w:webHidden/>
          </w:rPr>
          <w:instrText xml:space="preserve"> PAGEREF _Toc234921782 \h </w:instrText>
        </w:r>
        <w:r>
          <w:rPr>
            <w:noProof/>
            <w:webHidden/>
          </w:rPr>
        </w:r>
        <w:r>
          <w:rPr>
            <w:noProof/>
            <w:webHidden/>
          </w:rPr>
          <w:fldChar w:fldCharType="separate"/>
        </w:r>
        <w:r>
          <w:rPr>
            <w:noProof/>
            <w:webHidden/>
          </w:rPr>
          <w:t>19</w:t>
        </w:r>
        <w:r>
          <w:rPr>
            <w:noProof/>
            <w:webHidden/>
          </w:rPr>
          <w:fldChar w:fldCharType="end"/>
        </w:r>
      </w:hyperlink>
    </w:p>
    <w:p w14:paraId="0E3D88D2" w14:textId="4198A603" w:rsidR="001D3DEF" w:rsidRDefault="001D3DEF">
      <w:pPr>
        <w:pStyle w:val="TOC3"/>
        <w:tabs>
          <w:tab w:val="right" w:leader="dot" w:pos="8993"/>
        </w:tabs>
        <w:rPr>
          <w:noProof/>
        </w:rPr>
      </w:pPr>
      <w:hyperlink w:anchor="_Toc234921783" w:history="1">
        <w:r w:rsidRPr="00BA0FF3">
          <w:rPr>
            <w:rStyle w:val="Hyperlink"/>
            <w:noProof/>
          </w:rPr>
          <w:t>5.5.1 Level 0 (Context Diagram)</w:t>
        </w:r>
        <w:r>
          <w:rPr>
            <w:noProof/>
            <w:webHidden/>
          </w:rPr>
          <w:tab/>
        </w:r>
        <w:r>
          <w:rPr>
            <w:noProof/>
            <w:webHidden/>
          </w:rPr>
          <w:fldChar w:fldCharType="begin"/>
        </w:r>
        <w:r>
          <w:rPr>
            <w:noProof/>
            <w:webHidden/>
          </w:rPr>
          <w:instrText xml:space="preserve"> PAGEREF _Toc234921783 \h </w:instrText>
        </w:r>
        <w:r>
          <w:rPr>
            <w:noProof/>
            <w:webHidden/>
          </w:rPr>
        </w:r>
        <w:r>
          <w:rPr>
            <w:noProof/>
            <w:webHidden/>
          </w:rPr>
          <w:fldChar w:fldCharType="separate"/>
        </w:r>
        <w:r>
          <w:rPr>
            <w:noProof/>
            <w:webHidden/>
          </w:rPr>
          <w:t>19</w:t>
        </w:r>
        <w:r>
          <w:rPr>
            <w:noProof/>
            <w:webHidden/>
          </w:rPr>
          <w:fldChar w:fldCharType="end"/>
        </w:r>
      </w:hyperlink>
    </w:p>
    <w:p w14:paraId="69B6AB4A" w14:textId="75877033" w:rsidR="001D3DEF" w:rsidRDefault="001D3DEF">
      <w:pPr>
        <w:pStyle w:val="TOC3"/>
        <w:tabs>
          <w:tab w:val="right" w:leader="dot" w:pos="8993"/>
        </w:tabs>
        <w:rPr>
          <w:noProof/>
        </w:rPr>
      </w:pPr>
      <w:hyperlink w:anchor="_Toc234921784" w:history="1">
        <w:r w:rsidRPr="00BA0FF3">
          <w:rPr>
            <w:rStyle w:val="Hyperlink"/>
            <w:noProof/>
          </w:rPr>
          <w:t>5.5.2 Level 1 (Detailed DFD)</w:t>
        </w:r>
        <w:r>
          <w:rPr>
            <w:noProof/>
            <w:webHidden/>
          </w:rPr>
          <w:tab/>
        </w:r>
        <w:r>
          <w:rPr>
            <w:noProof/>
            <w:webHidden/>
          </w:rPr>
          <w:fldChar w:fldCharType="begin"/>
        </w:r>
        <w:r>
          <w:rPr>
            <w:noProof/>
            <w:webHidden/>
          </w:rPr>
          <w:instrText xml:space="preserve"> PAGEREF _Toc234921784 \h </w:instrText>
        </w:r>
        <w:r>
          <w:rPr>
            <w:noProof/>
            <w:webHidden/>
          </w:rPr>
        </w:r>
        <w:r>
          <w:rPr>
            <w:noProof/>
            <w:webHidden/>
          </w:rPr>
          <w:fldChar w:fldCharType="separate"/>
        </w:r>
        <w:r>
          <w:rPr>
            <w:noProof/>
            <w:webHidden/>
          </w:rPr>
          <w:t>19</w:t>
        </w:r>
        <w:r>
          <w:rPr>
            <w:noProof/>
            <w:webHidden/>
          </w:rPr>
          <w:fldChar w:fldCharType="end"/>
        </w:r>
      </w:hyperlink>
    </w:p>
    <w:p w14:paraId="1FD62F45" w14:textId="55582F14" w:rsidR="001D3DEF" w:rsidRDefault="001D3DEF">
      <w:pPr>
        <w:pStyle w:val="TOC2"/>
        <w:tabs>
          <w:tab w:val="right" w:leader="dot" w:pos="8993"/>
        </w:tabs>
        <w:rPr>
          <w:noProof/>
        </w:rPr>
      </w:pPr>
      <w:hyperlink w:anchor="_Toc234921785" w:history="1">
        <w:r w:rsidRPr="00BA0FF3">
          <w:rPr>
            <w:rStyle w:val="Hyperlink"/>
            <w:noProof/>
          </w:rPr>
          <w:t>5.6 API Design</w:t>
        </w:r>
        <w:r>
          <w:rPr>
            <w:noProof/>
            <w:webHidden/>
          </w:rPr>
          <w:tab/>
        </w:r>
        <w:r>
          <w:rPr>
            <w:noProof/>
            <w:webHidden/>
          </w:rPr>
          <w:fldChar w:fldCharType="begin"/>
        </w:r>
        <w:r>
          <w:rPr>
            <w:noProof/>
            <w:webHidden/>
          </w:rPr>
          <w:instrText xml:space="preserve"> PAGEREF _Toc234921785 \h </w:instrText>
        </w:r>
        <w:r>
          <w:rPr>
            <w:noProof/>
            <w:webHidden/>
          </w:rPr>
        </w:r>
        <w:r>
          <w:rPr>
            <w:noProof/>
            <w:webHidden/>
          </w:rPr>
          <w:fldChar w:fldCharType="separate"/>
        </w:r>
        <w:r>
          <w:rPr>
            <w:noProof/>
            <w:webHidden/>
          </w:rPr>
          <w:t>20</w:t>
        </w:r>
        <w:r>
          <w:rPr>
            <w:noProof/>
            <w:webHidden/>
          </w:rPr>
          <w:fldChar w:fldCharType="end"/>
        </w:r>
      </w:hyperlink>
    </w:p>
    <w:p w14:paraId="76E0276E" w14:textId="799966BA" w:rsidR="001D3DEF" w:rsidRDefault="001D3DEF">
      <w:pPr>
        <w:pStyle w:val="TOC2"/>
        <w:tabs>
          <w:tab w:val="right" w:leader="dot" w:pos="8993"/>
        </w:tabs>
        <w:rPr>
          <w:noProof/>
        </w:rPr>
      </w:pPr>
      <w:hyperlink w:anchor="_Toc234921786" w:history="1">
        <w:r w:rsidRPr="00BA0FF3">
          <w:rPr>
            <w:rStyle w:val="Hyperlink"/>
            <w:noProof/>
          </w:rPr>
          <w:t>5.7 Frontend Component Architecture</w:t>
        </w:r>
        <w:r>
          <w:rPr>
            <w:noProof/>
            <w:webHidden/>
          </w:rPr>
          <w:tab/>
        </w:r>
        <w:r>
          <w:rPr>
            <w:noProof/>
            <w:webHidden/>
          </w:rPr>
          <w:fldChar w:fldCharType="begin"/>
        </w:r>
        <w:r>
          <w:rPr>
            <w:noProof/>
            <w:webHidden/>
          </w:rPr>
          <w:instrText xml:space="preserve"> PAGEREF _Toc234921786 \h </w:instrText>
        </w:r>
        <w:r>
          <w:rPr>
            <w:noProof/>
            <w:webHidden/>
          </w:rPr>
        </w:r>
        <w:r>
          <w:rPr>
            <w:noProof/>
            <w:webHidden/>
          </w:rPr>
          <w:fldChar w:fldCharType="separate"/>
        </w:r>
        <w:r>
          <w:rPr>
            <w:noProof/>
            <w:webHidden/>
          </w:rPr>
          <w:t>21</w:t>
        </w:r>
        <w:r>
          <w:rPr>
            <w:noProof/>
            <w:webHidden/>
          </w:rPr>
          <w:fldChar w:fldCharType="end"/>
        </w:r>
      </w:hyperlink>
    </w:p>
    <w:p w14:paraId="10559E1A" w14:textId="5A7B5DAD" w:rsidR="001D3DEF" w:rsidRDefault="001D3DEF">
      <w:pPr>
        <w:pStyle w:val="TOC2"/>
        <w:tabs>
          <w:tab w:val="right" w:leader="dot" w:pos="8993"/>
        </w:tabs>
        <w:rPr>
          <w:noProof/>
        </w:rPr>
      </w:pPr>
      <w:hyperlink w:anchor="_Toc234921787" w:history="1">
        <w:r w:rsidRPr="00BA0FF3">
          <w:rPr>
            <w:rStyle w:val="Hyperlink"/>
            <w:noProof/>
          </w:rPr>
          <w:t>5.8 Authentication Flow</w:t>
        </w:r>
        <w:r>
          <w:rPr>
            <w:noProof/>
            <w:webHidden/>
          </w:rPr>
          <w:tab/>
        </w:r>
        <w:r>
          <w:rPr>
            <w:noProof/>
            <w:webHidden/>
          </w:rPr>
          <w:fldChar w:fldCharType="begin"/>
        </w:r>
        <w:r>
          <w:rPr>
            <w:noProof/>
            <w:webHidden/>
          </w:rPr>
          <w:instrText xml:space="preserve"> PAGEREF _Toc234921787 \h </w:instrText>
        </w:r>
        <w:r>
          <w:rPr>
            <w:noProof/>
            <w:webHidden/>
          </w:rPr>
        </w:r>
        <w:r>
          <w:rPr>
            <w:noProof/>
            <w:webHidden/>
          </w:rPr>
          <w:fldChar w:fldCharType="separate"/>
        </w:r>
        <w:r>
          <w:rPr>
            <w:noProof/>
            <w:webHidden/>
          </w:rPr>
          <w:t>21</w:t>
        </w:r>
        <w:r>
          <w:rPr>
            <w:noProof/>
            <w:webHidden/>
          </w:rPr>
          <w:fldChar w:fldCharType="end"/>
        </w:r>
      </w:hyperlink>
    </w:p>
    <w:p w14:paraId="3F9EF7BA" w14:textId="3F171737" w:rsidR="001D3DEF" w:rsidRDefault="001D3DEF">
      <w:pPr>
        <w:pStyle w:val="TOC2"/>
        <w:tabs>
          <w:tab w:val="right" w:leader="dot" w:pos="8993"/>
        </w:tabs>
        <w:rPr>
          <w:noProof/>
        </w:rPr>
      </w:pPr>
      <w:hyperlink w:anchor="_Toc234921788" w:history="1">
        <w:r w:rsidRPr="00BA0FF3">
          <w:rPr>
            <w:rStyle w:val="Hyperlink"/>
            <w:noProof/>
          </w:rPr>
          <w:t>5.9 Frontend Route Structure</w:t>
        </w:r>
        <w:r>
          <w:rPr>
            <w:noProof/>
            <w:webHidden/>
          </w:rPr>
          <w:tab/>
        </w:r>
        <w:r>
          <w:rPr>
            <w:noProof/>
            <w:webHidden/>
          </w:rPr>
          <w:fldChar w:fldCharType="begin"/>
        </w:r>
        <w:r>
          <w:rPr>
            <w:noProof/>
            <w:webHidden/>
          </w:rPr>
          <w:instrText xml:space="preserve"> PAGEREF _Toc234921788 \h </w:instrText>
        </w:r>
        <w:r>
          <w:rPr>
            <w:noProof/>
            <w:webHidden/>
          </w:rPr>
        </w:r>
        <w:r>
          <w:rPr>
            <w:noProof/>
            <w:webHidden/>
          </w:rPr>
          <w:fldChar w:fldCharType="separate"/>
        </w:r>
        <w:r>
          <w:rPr>
            <w:noProof/>
            <w:webHidden/>
          </w:rPr>
          <w:t>22</w:t>
        </w:r>
        <w:r>
          <w:rPr>
            <w:noProof/>
            <w:webHidden/>
          </w:rPr>
          <w:fldChar w:fldCharType="end"/>
        </w:r>
      </w:hyperlink>
    </w:p>
    <w:p w14:paraId="509281D2" w14:textId="52FC8135" w:rsidR="001D3DEF" w:rsidRDefault="001D3DEF">
      <w:pPr>
        <w:pStyle w:val="TOC1"/>
        <w:tabs>
          <w:tab w:val="right" w:leader="dot" w:pos="8993"/>
        </w:tabs>
        <w:rPr>
          <w:noProof/>
        </w:rPr>
      </w:pPr>
      <w:hyperlink w:anchor="_Toc234921789" w:history="1">
        <w:r w:rsidRPr="00BA0FF3">
          <w:rPr>
            <w:rStyle w:val="Hyperlink"/>
            <w:noProof/>
          </w:rPr>
          <w:t>Chapter 6: Implementation</w:t>
        </w:r>
        <w:r>
          <w:rPr>
            <w:noProof/>
            <w:webHidden/>
          </w:rPr>
          <w:tab/>
        </w:r>
        <w:r>
          <w:rPr>
            <w:noProof/>
            <w:webHidden/>
          </w:rPr>
          <w:fldChar w:fldCharType="begin"/>
        </w:r>
        <w:r>
          <w:rPr>
            <w:noProof/>
            <w:webHidden/>
          </w:rPr>
          <w:instrText xml:space="preserve"> PAGEREF _Toc234921789 \h </w:instrText>
        </w:r>
        <w:r>
          <w:rPr>
            <w:noProof/>
            <w:webHidden/>
          </w:rPr>
        </w:r>
        <w:r>
          <w:rPr>
            <w:noProof/>
            <w:webHidden/>
          </w:rPr>
          <w:fldChar w:fldCharType="separate"/>
        </w:r>
        <w:r>
          <w:rPr>
            <w:noProof/>
            <w:webHidden/>
          </w:rPr>
          <w:t>23</w:t>
        </w:r>
        <w:r>
          <w:rPr>
            <w:noProof/>
            <w:webHidden/>
          </w:rPr>
          <w:fldChar w:fldCharType="end"/>
        </w:r>
      </w:hyperlink>
    </w:p>
    <w:p w14:paraId="1F8B3AAB" w14:textId="5C9FD6F9" w:rsidR="001D3DEF" w:rsidRDefault="001D3DEF">
      <w:pPr>
        <w:pStyle w:val="TOC2"/>
        <w:tabs>
          <w:tab w:val="right" w:leader="dot" w:pos="8993"/>
        </w:tabs>
        <w:rPr>
          <w:noProof/>
        </w:rPr>
      </w:pPr>
      <w:hyperlink w:anchor="_Toc234921790" w:history="1">
        <w:r w:rsidRPr="00BA0FF3">
          <w:rPr>
            <w:rStyle w:val="Hyperlink"/>
            <w:noProof/>
          </w:rPr>
          <w:t>6.1 Technology Stack</w:t>
        </w:r>
        <w:r>
          <w:rPr>
            <w:noProof/>
            <w:webHidden/>
          </w:rPr>
          <w:tab/>
        </w:r>
        <w:r>
          <w:rPr>
            <w:noProof/>
            <w:webHidden/>
          </w:rPr>
          <w:fldChar w:fldCharType="begin"/>
        </w:r>
        <w:r>
          <w:rPr>
            <w:noProof/>
            <w:webHidden/>
          </w:rPr>
          <w:instrText xml:space="preserve"> PAGEREF _Toc234921790 \h </w:instrText>
        </w:r>
        <w:r>
          <w:rPr>
            <w:noProof/>
            <w:webHidden/>
          </w:rPr>
        </w:r>
        <w:r>
          <w:rPr>
            <w:noProof/>
            <w:webHidden/>
          </w:rPr>
          <w:fldChar w:fldCharType="separate"/>
        </w:r>
        <w:r>
          <w:rPr>
            <w:noProof/>
            <w:webHidden/>
          </w:rPr>
          <w:t>23</w:t>
        </w:r>
        <w:r>
          <w:rPr>
            <w:noProof/>
            <w:webHidden/>
          </w:rPr>
          <w:fldChar w:fldCharType="end"/>
        </w:r>
      </w:hyperlink>
    </w:p>
    <w:p w14:paraId="3B5682BF" w14:textId="5446AF0E" w:rsidR="001D3DEF" w:rsidRDefault="001D3DEF">
      <w:pPr>
        <w:pStyle w:val="TOC3"/>
        <w:tabs>
          <w:tab w:val="right" w:leader="dot" w:pos="8993"/>
        </w:tabs>
        <w:rPr>
          <w:noProof/>
        </w:rPr>
      </w:pPr>
      <w:hyperlink w:anchor="_Toc234921791" w:history="1">
        <w:r w:rsidRPr="00BA0FF3">
          <w:rPr>
            <w:rStyle w:val="Hyperlink"/>
            <w:noProof/>
          </w:rPr>
          <w:t>6.1.1 Frontend Technologies</w:t>
        </w:r>
        <w:r>
          <w:rPr>
            <w:noProof/>
            <w:webHidden/>
          </w:rPr>
          <w:tab/>
        </w:r>
        <w:r>
          <w:rPr>
            <w:noProof/>
            <w:webHidden/>
          </w:rPr>
          <w:fldChar w:fldCharType="begin"/>
        </w:r>
        <w:r>
          <w:rPr>
            <w:noProof/>
            <w:webHidden/>
          </w:rPr>
          <w:instrText xml:space="preserve"> PAGEREF _Toc234921791 \h </w:instrText>
        </w:r>
        <w:r>
          <w:rPr>
            <w:noProof/>
            <w:webHidden/>
          </w:rPr>
        </w:r>
        <w:r>
          <w:rPr>
            <w:noProof/>
            <w:webHidden/>
          </w:rPr>
          <w:fldChar w:fldCharType="separate"/>
        </w:r>
        <w:r>
          <w:rPr>
            <w:noProof/>
            <w:webHidden/>
          </w:rPr>
          <w:t>23</w:t>
        </w:r>
        <w:r>
          <w:rPr>
            <w:noProof/>
            <w:webHidden/>
          </w:rPr>
          <w:fldChar w:fldCharType="end"/>
        </w:r>
      </w:hyperlink>
    </w:p>
    <w:p w14:paraId="00E29DF3" w14:textId="14399B64" w:rsidR="001D3DEF" w:rsidRDefault="001D3DEF">
      <w:pPr>
        <w:pStyle w:val="TOC3"/>
        <w:tabs>
          <w:tab w:val="right" w:leader="dot" w:pos="8993"/>
        </w:tabs>
        <w:rPr>
          <w:noProof/>
        </w:rPr>
      </w:pPr>
      <w:hyperlink w:anchor="_Toc234921792" w:history="1">
        <w:r w:rsidRPr="00BA0FF3">
          <w:rPr>
            <w:rStyle w:val="Hyperlink"/>
            <w:noProof/>
          </w:rPr>
          <w:t>6.1.2 Backend Technologies</w:t>
        </w:r>
        <w:r>
          <w:rPr>
            <w:noProof/>
            <w:webHidden/>
          </w:rPr>
          <w:tab/>
        </w:r>
        <w:r>
          <w:rPr>
            <w:noProof/>
            <w:webHidden/>
          </w:rPr>
          <w:fldChar w:fldCharType="begin"/>
        </w:r>
        <w:r>
          <w:rPr>
            <w:noProof/>
            <w:webHidden/>
          </w:rPr>
          <w:instrText xml:space="preserve"> PAGEREF _Toc234921792 \h </w:instrText>
        </w:r>
        <w:r>
          <w:rPr>
            <w:noProof/>
            <w:webHidden/>
          </w:rPr>
        </w:r>
        <w:r>
          <w:rPr>
            <w:noProof/>
            <w:webHidden/>
          </w:rPr>
          <w:fldChar w:fldCharType="separate"/>
        </w:r>
        <w:r>
          <w:rPr>
            <w:noProof/>
            <w:webHidden/>
          </w:rPr>
          <w:t>23</w:t>
        </w:r>
        <w:r>
          <w:rPr>
            <w:noProof/>
            <w:webHidden/>
          </w:rPr>
          <w:fldChar w:fldCharType="end"/>
        </w:r>
      </w:hyperlink>
    </w:p>
    <w:p w14:paraId="10D22E79" w14:textId="20F19313" w:rsidR="001D3DEF" w:rsidRDefault="001D3DEF">
      <w:pPr>
        <w:pStyle w:val="TOC2"/>
        <w:tabs>
          <w:tab w:val="right" w:leader="dot" w:pos="8993"/>
        </w:tabs>
        <w:rPr>
          <w:noProof/>
        </w:rPr>
      </w:pPr>
      <w:hyperlink w:anchor="_Toc234921793" w:history="1">
        <w:r w:rsidRPr="00BA0FF3">
          <w:rPr>
            <w:rStyle w:val="Hyperlink"/>
            <w:noProof/>
          </w:rPr>
          <w:t>6.2 Project Structure</w:t>
        </w:r>
        <w:r>
          <w:rPr>
            <w:noProof/>
            <w:webHidden/>
          </w:rPr>
          <w:tab/>
        </w:r>
        <w:r>
          <w:rPr>
            <w:noProof/>
            <w:webHidden/>
          </w:rPr>
          <w:fldChar w:fldCharType="begin"/>
        </w:r>
        <w:r>
          <w:rPr>
            <w:noProof/>
            <w:webHidden/>
          </w:rPr>
          <w:instrText xml:space="preserve"> PAGEREF _Toc234921793 \h </w:instrText>
        </w:r>
        <w:r>
          <w:rPr>
            <w:noProof/>
            <w:webHidden/>
          </w:rPr>
        </w:r>
        <w:r>
          <w:rPr>
            <w:noProof/>
            <w:webHidden/>
          </w:rPr>
          <w:fldChar w:fldCharType="separate"/>
        </w:r>
        <w:r>
          <w:rPr>
            <w:noProof/>
            <w:webHidden/>
          </w:rPr>
          <w:t>23</w:t>
        </w:r>
        <w:r>
          <w:rPr>
            <w:noProof/>
            <w:webHidden/>
          </w:rPr>
          <w:fldChar w:fldCharType="end"/>
        </w:r>
      </w:hyperlink>
    </w:p>
    <w:p w14:paraId="6A4D9E77" w14:textId="25ED08AF" w:rsidR="001D3DEF" w:rsidRDefault="001D3DEF">
      <w:pPr>
        <w:pStyle w:val="TOC2"/>
        <w:tabs>
          <w:tab w:val="right" w:leader="dot" w:pos="8993"/>
        </w:tabs>
        <w:rPr>
          <w:noProof/>
        </w:rPr>
      </w:pPr>
      <w:hyperlink w:anchor="_Toc234921794" w:history="1">
        <w:r w:rsidRPr="00BA0FF3">
          <w:rPr>
            <w:rStyle w:val="Hyperlink"/>
            <w:noProof/>
          </w:rPr>
          <w:t>6.3 Key Implementation Details</w:t>
        </w:r>
        <w:r>
          <w:rPr>
            <w:noProof/>
            <w:webHidden/>
          </w:rPr>
          <w:tab/>
        </w:r>
        <w:r>
          <w:rPr>
            <w:noProof/>
            <w:webHidden/>
          </w:rPr>
          <w:fldChar w:fldCharType="begin"/>
        </w:r>
        <w:r>
          <w:rPr>
            <w:noProof/>
            <w:webHidden/>
          </w:rPr>
          <w:instrText xml:space="preserve"> PAGEREF _Toc234921794 \h </w:instrText>
        </w:r>
        <w:r>
          <w:rPr>
            <w:noProof/>
            <w:webHidden/>
          </w:rPr>
        </w:r>
        <w:r>
          <w:rPr>
            <w:noProof/>
            <w:webHidden/>
          </w:rPr>
          <w:fldChar w:fldCharType="separate"/>
        </w:r>
        <w:r>
          <w:rPr>
            <w:noProof/>
            <w:webHidden/>
          </w:rPr>
          <w:t>25</w:t>
        </w:r>
        <w:r>
          <w:rPr>
            <w:noProof/>
            <w:webHidden/>
          </w:rPr>
          <w:fldChar w:fldCharType="end"/>
        </w:r>
      </w:hyperlink>
    </w:p>
    <w:p w14:paraId="3EC51DA6" w14:textId="025AAC3D" w:rsidR="001D3DEF" w:rsidRDefault="001D3DEF">
      <w:pPr>
        <w:pStyle w:val="TOC3"/>
        <w:tabs>
          <w:tab w:val="right" w:leader="dot" w:pos="8993"/>
        </w:tabs>
        <w:rPr>
          <w:noProof/>
        </w:rPr>
      </w:pPr>
      <w:hyperlink w:anchor="_Toc234921795" w:history="1">
        <w:r w:rsidRPr="00BA0FF3">
          <w:rPr>
            <w:rStyle w:val="Hyperlink"/>
            <w:noProof/>
          </w:rPr>
          <w:t>6.3.1 Haversine Distance Calculation</w:t>
        </w:r>
        <w:r>
          <w:rPr>
            <w:noProof/>
            <w:webHidden/>
          </w:rPr>
          <w:tab/>
        </w:r>
        <w:r>
          <w:rPr>
            <w:noProof/>
            <w:webHidden/>
          </w:rPr>
          <w:fldChar w:fldCharType="begin"/>
        </w:r>
        <w:r>
          <w:rPr>
            <w:noProof/>
            <w:webHidden/>
          </w:rPr>
          <w:instrText xml:space="preserve"> PAGEREF _Toc234921795 \h </w:instrText>
        </w:r>
        <w:r>
          <w:rPr>
            <w:noProof/>
            <w:webHidden/>
          </w:rPr>
        </w:r>
        <w:r>
          <w:rPr>
            <w:noProof/>
            <w:webHidden/>
          </w:rPr>
          <w:fldChar w:fldCharType="separate"/>
        </w:r>
        <w:r>
          <w:rPr>
            <w:noProof/>
            <w:webHidden/>
          </w:rPr>
          <w:t>25</w:t>
        </w:r>
        <w:r>
          <w:rPr>
            <w:noProof/>
            <w:webHidden/>
          </w:rPr>
          <w:fldChar w:fldCharType="end"/>
        </w:r>
      </w:hyperlink>
    </w:p>
    <w:p w14:paraId="2B0F465E" w14:textId="4B57067B" w:rsidR="001D3DEF" w:rsidRDefault="001D3DEF">
      <w:pPr>
        <w:pStyle w:val="TOC3"/>
        <w:tabs>
          <w:tab w:val="right" w:leader="dot" w:pos="8993"/>
        </w:tabs>
        <w:rPr>
          <w:noProof/>
        </w:rPr>
      </w:pPr>
      <w:hyperlink w:anchor="_Toc234921796" w:history="1">
        <w:r w:rsidRPr="00BA0FF3">
          <w:rPr>
            <w:rStyle w:val="Hyperlink"/>
            <w:noProof/>
          </w:rPr>
          <w:t>6.3.2 ETA Estimation Algorithm</w:t>
        </w:r>
        <w:r>
          <w:rPr>
            <w:noProof/>
            <w:webHidden/>
          </w:rPr>
          <w:tab/>
        </w:r>
        <w:r>
          <w:rPr>
            <w:noProof/>
            <w:webHidden/>
          </w:rPr>
          <w:fldChar w:fldCharType="begin"/>
        </w:r>
        <w:r>
          <w:rPr>
            <w:noProof/>
            <w:webHidden/>
          </w:rPr>
          <w:instrText xml:space="preserve"> PAGEREF _Toc234921796 \h </w:instrText>
        </w:r>
        <w:r>
          <w:rPr>
            <w:noProof/>
            <w:webHidden/>
          </w:rPr>
        </w:r>
        <w:r>
          <w:rPr>
            <w:noProof/>
            <w:webHidden/>
          </w:rPr>
          <w:fldChar w:fldCharType="separate"/>
        </w:r>
        <w:r>
          <w:rPr>
            <w:noProof/>
            <w:webHidden/>
          </w:rPr>
          <w:t>25</w:t>
        </w:r>
        <w:r>
          <w:rPr>
            <w:noProof/>
            <w:webHidden/>
          </w:rPr>
          <w:fldChar w:fldCharType="end"/>
        </w:r>
      </w:hyperlink>
    </w:p>
    <w:p w14:paraId="040B4E8E" w14:textId="78FB9ADA" w:rsidR="001D3DEF" w:rsidRDefault="001D3DEF">
      <w:pPr>
        <w:pStyle w:val="TOC3"/>
        <w:tabs>
          <w:tab w:val="right" w:leader="dot" w:pos="8993"/>
        </w:tabs>
        <w:rPr>
          <w:noProof/>
        </w:rPr>
      </w:pPr>
      <w:hyperlink w:anchor="_Toc234921797" w:history="1">
        <w:r w:rsidRPr="00BA0FF3">
          <w:rPr>
            <w:rStyle w:val="Hyperlink"/>
            <w:noProof/>
          </w:rPr>
          <w:t>6.3.3 JWT Authentication Middleware</w:t>
        </w:r>
        <w:r>
          <w:rPr>
            <w:noProof/>
            <w:webHidden/>
          </w:rPr>
          <w:tab/>
        </w:r>
        <w:r>
          <w:rPr>
            <w:noProof/>
            <w:webHidden/>
          </w:rPr>
          <w:fldChar w:fldCharType="begin"/>
        </w:r>
        <w:r>
          <w:rPr>
            <w:noProof/>
            <w:webHidden/>
          </w:rPr>
          <w:instrText xml:space="preserve"> PAGEREF _Toc234921797 \h </w:instrText>
        </w:r>
        <w:r>
          <w:rPr>
            <w:noProof/>
            <w:webHidden/>
          </w:rPr>
        </w:r>
        <w:r>
          <w:rPr>
            <w:noProof/>
            <w:webHidden/>
          </w:rPr>
          <w:fldChar w:fldCharType="separate"/>
        </w:r>
        <w:r>
          <w:rPr>
            <w:noProof/>
            <w:webHidden/>
          </w:rPr>
          <w:t>25</w:t>
        </w:r>
        <w:r>
          <w:rPr>
            <w:noProof/>
            <w:webHidden/>
          </w:rPr>
          <w:fldChar w:fldCharType="end"/>
        </w:r>
      </w:hyperlink>
    </w:p>
    <w:p w14:paraId="40D15F39" w14:textId="647BB902" w:rsidR="001D3DEF" w:rsidRDefault="001D3DEF">
      <w:pPr>
        <w:pStyle w:val="TOC3"/>
        <w:tabs>
          <w:tab w:val="right" w:leader="dot" w:pos="8993"/>
        </w:tabs>
        <w:rPr>
          <w:noProof/>
        </w:rPr>
      </w:pPr>
      <w:hyperlink w:anchor="_Toc234921798" w:history="1">
        <w:r w:rsidRPr="00BA0FF3">
          <w:rPr>
            <w:rStyle w:val="Hyperlink"/>
            <w:noProof/>
          </w:rPr>
          <w:t>6.3.4 Service Request Lifecycle</w:t>
        </w:r>
        <w:r>
          <w:rPr>
            <w:noProof/>
            <w:webHidden/>
          </w:rPr>
          <w:tab/>
        </w:r>
        <w:r>
          <w:rPr>
            <w:noProof/>
            <w:webHidden/>
          </w:rPr>
          <w:fldChar w:fldCharType="begin"/>
        </w:r>
        <w:r>
          <w:rPr>
            <w:noProof/>
            <w:webHidden/>
          </w:rPr>
          <w:instrText xml:space="preserve"> PAGEREF _Toc234921798 \h </w:instrText>
        </w:r>
        <w:r>
          <w:rPr>
            <w:noProof/>
            <w:webHidden/>
          </w:rPr>
        </w:r>
        <w:r>
          <w:rPr>
            <w:noProof/>
            <w:webHidden/>
          </w:rPr>
          <w:fldChar w:fldCharType="separate"/>
        </w:r>
        <w:r>
          <w:rPr>
            <w:noProof/>
            <w:webHidden/>
          </w:rPr>
          <w:t>26</w:t>
        </w:r>
        <w:r>
          <w:rPr>
            <w:noProof/>
            <w:webHidden/>
          </w:rPr>
          <w:fldChar w:fldCharType="end"/>
        </w:r>
      </w:hyperlink>
    </w:p>
    <w:p w14:paraId="3B3EEC0B" w14:textId="2ACD073B" w:rsidR="001D3DEF" w:rsidRDefault="001D3DEF">
      <w:pPr>
        <w:pStyle w:val="TOC3"/>
        <w:tabs>
          <w:tab w:val="right" w:leader="dot" w:pos="8993"/>
        </w:tabs>
        <w:rPr>
          <w:noProof/>
        </w:rPr>
      </w:pPr>
      <w:hyperlink w:anchor="_Toc234921799" w:history="1">
        <w:r w:rsidRPr="00BA0FF3">
          <w:rPr>
            <w:rStyle w:val="Hyperlink"/>
            <w:noProof/>
          </w:rPr>
          <w:t>6.3.5 Nearby Mechanic Discovery</w:t>
        </w:r>
        <w:r>
          <w:rPr>
            <w:noProof/>
            <w:webHidden/>
          </w:rPr>
          <w:tab/>
        </w:r>
        <w:r>
          <w:rPr>
            <w:noProof/>
            <w:webHidden/>
          </w:rPr>
          <w:fldChar w:fldCharType="begin"/>
        </w:r>
        <w:r>
          <w:rPr>
            <w:noProof/>
            <w:webHidden/>
          </w:rPr>
          <w:instrText xml:space="preserve"> PAGEREF _Toc234921799 \h </w:instrText>
        </w:r>
        <w:r>
          <w:rPr>
            <w:noProof/>
            <w:webHidden/>
          </w:rPr>
        </w:r>
        <w:r>
          <w:rPr>
            <w:noProof/>
            <w:webHidden/>
          </w:rPr>
          <w:fldChar w:fldCharType="separate"/>
        </w:r>
        <w:r>
          <w:rPr>
            <w:noProof/>
            <w:webHidden/>
          </w:rPr>
          <w:t>26</w:t>
        </w:r>
        <w:r>
          <w:rPr>
            <w:noProof/>
            <w:webHidden/>
          </w:rPr>
          <w:fldChar w:fldCharType="end"/>
        </w:r>
      </w:hyperlink>
    </w:p>
    <w:p w14:paraId="77F22FC5" w14:textId="5AA96F04" w:rsidR="001D3DEF" w:rsidRDefault="001D3DEF">
      <w:pPr>
        <w:pStyle w:val="TOC3"/>
        <w:tabs>
          <w:tab w:val="right" w:leader="dot" w:pos="8993"/>
        </w:tabs>
        <w:rPr>
          <w:noProof/>
        </w:rPr>
      </w:pPr>
      <w:hyperlink w:anchor="_Toc234921800" w:history="1">
        <w:r w:rsidRPr="00BA0FF3">
          <w:rPr>
            <w:rStyle w:val="Hyperlink"/>
            <w:noProof/>
          </w:rPr>
          <w:t>6.3.6 Rating System</w:t>
        </w:r>
        <w:r>
          <w:rPr>
            <w:noProof/>
            <w:webHidden/>
          </w:rPr>
          <w:tab/>
        </w:r>
        <w:r>
          <w:rPr>
            <w:noProof/>
            <w:webHidden/>
          </w:rPr>
          <w:fldChar w:fldCharType="begin"/>
        </w:r>
        <w:r>
          <w:rPr>
            <w:noProof/>
            <w:webHidden/>
          </w:rPr>
          <w:instrText xml:space="preserve"> PAGEREF _Toc234921800 \h </w:instrText>
        </w:r>
        <w:r>
          <w:rPr>
            <w:noProof/>
            <w:webHidden/>
          </w:rPr>
        </w:r>
        <w:r>
          <w:rPr>
            <w:noProof/>
            <w:webHidden/>
          </w:rPr>
          <w:fldChar w:fldCharType="separate"/>
        </w:r>
        <w:r>
          <w:rPr>
            <w:noProof/>
            <w:webHidden/>
          </w:rPr>
          <w:t>26</w:t>
        </w:r>
        <w:r>
          <w:rPr>
            <w:noProof/>
            <w:webHidden/>
          </w:rPr>
          <w:fldChar w:fldCharType="end"/>
        </w:r>
      </w:hyperlink>
    </w:p>
    <w:p w14:paraId="211F873D" w14:textId="0815D9BF" w:rsidR="001D3DEF" w:rsidRDefault="001D3DEF">
      <w:pPr>
        <w:pStyle w:val="TOC2"/>
        <w:tabs>
          <w:tab w:val="right" w:leader="dot" w:pos="8993"/>
        </w:tabs>
        <w:rPr>
          <w:noProof/>
        </w:rPr>
      </w:pPr>
      <w:hyperlink w:anchor="_Toc234921801" w:history="1">
        <w:r w:rsidRPr="00BA0FF3">
          <w:rPr>
            <w:rStyle w:val="Hyperlink"/>
            <w:noProof/>
          </w:rPr>
          <w:t>6.4 Environment Configuration</w:t>
        </w:r>
        <w:r>
          <w:rPr>
            <w:noProof/>
            <w:webHidden/>
          </w:rPr>
          <w:tab/>
        </w:r>
        <w:r>
          <w:rPr>
            <w:noProof/>
            <w:webHidden/>
          </w:rPr>
          <w:fldChar w:fldCharType="begin"/>
        </w:r>
        <w:r>
          <w:rPr>
            <w:noProof/>
            <w:webHidden/>
          </w:rPr>
          <w:instrText xml:space="preserve"> PAGEREF _Toc234921801 \h </w:instrText>
        </w:r>
        <w:r>
          <w:rPr>
            <w:noProof/>
            <w:webHidden/>
          </w:rPr>
        </w:r>
        <w:r>
          <w:rPr>
            <w:noProof/>
            <w:webHidden/>
          </w:rPr>
          <w:fldChar w:fldCharType="separate"/>
        </w:r>
        <w:r>
          <w:rPr>
            <w:noProof/>
            <w:webHidden/>
          </w:rPr>
          <w:t>27</w:t>
        </w:r>
        <w:r>
          <w:rPr>
            <w:noProof/>
            <w:webHidden/>
          </w:rPr>
          <w:fldChar w:fldCharType="end"/>
        </w:r>
      </w:hyperlink>
    </w:p>
    <w:p w14:paraId="5193ED93" w14:textId="7B65EA37" w:rsidR="001D3DEF" w:rsidRDefault="001D3DEF">
      <w:pPr>
        <w:pStyle w:val="TOC3"/>
        <w:tabs>
          <w:tab w:val="right" w:leader="dot" w:pos="8993"/>
        </w:tabs>
        <w:rPr>
          <w:noProof/>
        </w:rPr>
      </w:pPr>
      <w:hyperlink w:anchor="_Toc234921802" w:history="1">
        <w:r w:rsidRPr="00BA0FF3">
          <w:rPr>
            <w:rStyle w:val="Hyperlink"/>
            <w:noProof/>
          </w:rPr>
          <w:t>6.4.1 Backend Environment Variables (.env)</w:t>
        </w:r>
        <w:r>
          <w:rPr>
            <w:noProof/>
            <w:webHidden/>
          </w:rPr>
          <w:tab/>
        </w:r>
        <w:r>
          <w:rPr>
            <w:noProof/>
            <w:webHidden/>
          </w:rPr>
          <w:fldChar w:fldCharType="begin"/>
        </w:r>
        <w:r>
          <w:rPr>
            <w:noProof/>
            <w:webHidden/>
          </w:rPr>
          <w:instrText xml:space="preserve"> PAGEREF _Toc234921802 \h </w:instrText>
        </w:r>
        <w:r>
          <w:rPr>
            <w:noProof/>
            <w:webHidden/>
          </w:rPr>
        </w:r>
        <w:r>
          <w:rPr>
            <w:noProof/>
            <w:webHidden/>
          </w:rPr>
          <w:fldChar w:fldCharType="separate"/>
        </w:r>
        <w:r>
          <w:rPr>
            <w:noProof/>
            <w:webHidden/>
          </w:rPr>
          <w:t>27</w:t>
        </w:r>
        <w:r>
          <w:rPr>
            <w:noProof/>
            <w:webHidden/>
          </w:rPr>
          <w:fldChar w:fldCharType="end"/>
        </w:r>
      </w:hyperlink>
    </w:p>
    <w:p w14:paraId="330E0602" w14:textId="4DD7B311" w:rsidR="001D3DEF" w:rsidRDefault="001D3DEF">
      <w:pPr>
        <w:pStyle w:val="TOC3"/>
        <w:tabs>
          <w:tab w:val="right" w:leader="dot" w:pos="8993"/>
        </w:tabs>
        <w:rPr>
          <w:noProof/>
        </w:rPr>
      </w:pPr>
      <w:hyperlink w:anchor="_Toc234921803" w:history="1">
        <w:r w:rsidRPr="00BA0FF3">
          <w:rPr>
            <w:rStyle w:val="Hyperlink"/>
            <w:noProof/>
          </w:rPr>
          <w:t>6.4.2 Frontend Environment Variables (.env.local)</w:t>
        </w:r>
        <w:r>
          <w:rPr>
            <w:noProof/>
            <w:webHidden/>
          </w:rPr>
          <w:tab/>
        </w:r>
        <w:r>
          <w:rPr>
            <w:noProof/>
            <w:webHidden/>
          </w:rPr>
          <w:fldChar w:fldCharType="begin"/>
        </w:r>
        <w:r>
          <w:rPr>
            <w:noProof/>
            <w:webHidden/>
          </w:rPr>
          <w:instrText xml:space="preserve"> PAGEREF _Toc234921803 \h </w:instrText>
        </w:r>
        <w:r>
          <w:rPr>
            <w:noProof/>
            <w:webHidden/>
          </w:rPr>
        </w:r>
        <w:r>
          <w:rPr>
            <w:noProof/>
            <w:webHidden/>
          </w:rPr>
          <w:fldChar w:fldCharType="separate"/>
        </w:r>
        <w:r>
          <w:rPr>
            <w:noProof/>
            <w:webHidden/>
          </w:rPr>
          <w:t>27</w:t>
        </w:r>
        <w:r>
          <w:rPr>
            <w:noProof/>
            <w:webHidden/>
          </w:rPr>
          <w:fldChar w:fldCharType="end"/>
        </w:r>
      </w:hyperlink>
    </w:p>
    <w:p w14:paraId="3C0939E4" w14:textId="2143BB89" w:rsidR="001D3DEF" w:rsidRDefault="001D3DEF">
      <w:pPr>
        <w:pStyle w:val="TOC1"/>
        <w:tabs>
          <w:tab w:val="right" w:leader="dot" w:pos="8993"/>
        </w:tabs>
        <w:rPr>
          <w:noProof/>
        </w:rPr>
      </w:pPr>
      <w:hyperlink w:anchor="_Toc234921804" w:history="1">
        <w:r w:rsidRPr="00BA0FF3">
          <w:rPr>
            <w:rStyle w:val="Hyperlink"/>
            <w:noProof/>
          </w:rPr>
          <w:t>Chapter 7: Testing</w:t>
        </w:r>
        <w:r>
          <w:rPr>
            <w:noProof/>
            <w:webHidden/>
          </w:rPr>
          <w:tab/>
        </w:r>
        <w:r>
          <w:rPr>
            <w:noProof/>
            <w:webHidden/>
          </w:rPr>
          <w:fldChar w:fldCharType="begin"/>
        </w:r>
        <w:r>
          <w:rPr>
            <w:noProof/>
            <w:webHidden/>
          </w:rPr>
          <w:instrText xml:space="preserve"> PAGEREF _Toc234921804 \h </w:instrText>
        </w:r>
        <w:r>
          <w:rPr>
            <w:noProof/>
            <w:webHidden/>
          </w:rPr>
        </w:r>
        <w:r>
          <w:rPr>
            <w:noProof/>
            <w:webHidden/>
          </w:rPr>
          <w:fldChar w:fldCharType="separate"/>
        </w:r>
        <w:r>
          <w:rPr>
            <w:noProof/>
            <w:webHidden/>
          </w:rPr>
          <w:t>28</w:t>
        </w:r>
        <w:r>
          <w:rPr>
            <w:noProof/>
            <w:webHidden/>
          </w:rPr>
          <w:fldChar w:fldCharType="end"/>
        </w:r>
      </w:hyperlink>
    </w:p>
    <w:p w14:paraId="48FEBE63" w14:textId="0BA2C7FB" w:rsidR="001D3DEF" w:rsidRDefault="001D3DEF">
      <w:pPr>
        <w:pStyle w:val="TOC2"/>
        <w:tabs>
          <w:tab w:val="right" w:leader="dot" w:pos="8993"/>
        </w:tabs>
        <w:rPr>
          <w:noProof/>
        </w:rPr>
      </w:pPr>
      <w:hyperlink w:anchor="_Toc234921805" w:history="1">
        <w:r w:rsidRPr="00BA0FF3">
          <w:rPr>
            <w:rStyle w:val="Hyperlink"/>
            <w:noProof/>
          </w:rPr>
          <w:t>7.1 Testing Strategy</w:t>
        </w:r>
        <w:r>
          <w:rPr>
            <w:noProof/>
            <w:webHidden/>
          </w:rPr>
          <w:tab/>
        </w:r>
        <w:r>
          <w:rPr>
            <w:noProof/>
            <w:webHidden/>
          </w:rPr>
          <w:fldChar w:fldCharType="begin"/>
        </w:r>
        <w:r>
          <w:rPr>
            <w:noProof/>
            <w:webHidden/>
          </w:rPr>
          <w:instrText xml:space="preserve"> PAGEREF _Toc234921805 \h </w:instrText>
        </w:r>
        <w:r>
          <w:rPr>
            <w:noProof/>
            <w:webHidden/>
          </w:rPr>
        </w:r>
        <w:r>
          <w:rPr>
            <w:noProof/>
            <w:webHidden/>
          </w:rPr>
          <w:fldChar w:fldCharType="separate"/>
        </w:r>
        <w:r>
          <w:rPr>
            <w:noProof/>
            <w:webHidden/>
          </w:rPr>
          <w:t>28</w:t>
        </w:r>
        <w:r>
          <w:rPr>
            <w:noProof/>
            <w:webHidden/>
          </w:rPr>
          <w:fldChar w:fldCharType="end"/>
        </w:r>
      </w:hyperlink>
    </w:p>
    <w:p w14:paraId="6FDABEA5" w14:textId="3E7383A4" w:rsidR="001D3DEF" w:rsidRDefault="001D3DEF">
      <w:pPr>
        <w:pStyle w:val="TOC2"/>
        <w:tabs>
          <w:tab w:val="right" w:leader="dot" w:pos="8993"/>
        </w:tabs>
        <w:rPr>
          <w:noProof/>
        </w:rPr>
      </w:pPr>
      <w:hyperlink w:anchor="_Toc234921806" w:history="1">
        <w:r w:rsidRPr="00BA0FF3">
          <w:rPr>
            <w:rStyle w:val="Hyperlink"/>
            <w:noProof/>
          </w:rPr>
          <w:t>7.2 Test Cases — Authentication Module</w:t>
        </w:r>
        <w:r>
          <w:rPr>
            <w:noProof/>
            <w:webHidden/>
          </w:rPr>
          <w:tab/>
        </w:r>
        <w:r>
          <w:rPr>
            <w:noProof/>
            <w:webHidden/>
          </w:rPr>
          <w:fldChar w:fldCharType="begin"/>
        </w:r>
        <w:r>
          <w:rPr>
            <w:noProof/>
            <w:webHidden/>
          </w:rPr>
          <w:instrText xml:space="preserve"> PAGEREF _Toc234921806 \h </w:instrText>
        </w:r>
        <w:r>
          <w:rPr>
            <w:noProof/>
            <w:webHidden/>
          </w:rPr>
        </w:r>
        <w:r>
          <w:rPr>
            <w:noProof/>
            <w:webHidden/>
          </w:rPr>
          <w:fldChar w:fldCharType="separate"/>
        </w:r>
        <w:r>
          <w:rPr>
            <w:noProof/>
            <w:webHidden/>
          </w:rPr>
          <w:t>28</w:t>
        </w:r>
        <w:r>
          <w:rPr>
            <w:noProof/>
            <w:webHidden/>
          </w:rPr>
          <w:fldChar w:fldCharType="end"/>
        </w:r>
      </w:hyperlink>
    </w:p>
    <w:p w14:paraId="35D0A240" w14:textId="154BF787" w:rsidR="001D3DEF" w:rsidRDefault="001D3DEF">
      <w:pPr>
        <w:pStyle w:val="TOC2"/>
        <w:tabs>
          <w:tab w:val="right" w:leader="dot" w:pos="8993"/>
        </w:tabs>
        <w:rPr>
          <w:noProof/>
        </w:rPr>
      </w:pPr>
      <w:hyperlink w:anchor="_Toc234921807" w:history="1">
        <w:r w:rsidRPr="00BA0FF3">
          <w:rPr>
            <w:rStyle w:val="Hyperlink"/>
            <w:noProof/>
          </w:rPr>
          <w:t>7.3 Test Cases — Service Request Module</w:t>
        </w:r>
        <w:r>
          <w:rPr>
            <w:noProof/>
            <w:webHidden/>
          </w:rPr>
          <w:tab/>
        </w:r>
        <w:r>
          <w:rPr>
            <w:noProof/>
            <w:webHidden/>
          </w:rPr>
          <w:fldChar w:fldCharType="begin"/>
        </w:r>
        <w:r>
          <w:rPr>
            <w:noProof/>
            <w:webHidden/>
          </w:rPr>
          <w:instrText xml:space="preserve"> PAGEREF _Toc234921807 \h </w:instrText>
        </w:r>
        <w:r>
          <w:rPr>
            <w:noProof/>
            <w:webHidden/>
          </w:rPr>
        </w:r>
        <w:r>
          <w:rPr>
            <w:noProof/>
            <w:webHidden/>
          </w:rPr>
          <w:fldChar w:fldCharType="separate"/>
        </w:r>
        <w:r>
          <w:rPr>
            <w:noProof/>
            <w:webHidden/>
          </w:rPr>
          <w:t>28</w:t>
        </w:r>
        <w:r>
          <w:rPr>
            <w:noProof/>
            <w:webHidden/>
          </w:rPr>
          <w:fldChar w:fldCharType="end"/>
        </w:r>
      </w:hyperlink>
    </w:p>
    <w:p w14:paraId="1FED30B7" w14:textId="6FA7ADC8" w:rsidR="001D3DEF" w:rsidRDefault="001D3DEF">
      <w:pPr>
        <w:pStyle w:val="TOC2"/>
        <w:tabs>
          <w:tab w:val="right" w:leader="dot" w:pos="8993"/>
        </w:tabs>
        <w:rPr>
          <w:noProof/>
        </w:rPr>
      </w:pPr>
      <w:hyperlink w:anchor="_Toc234921808" w:history="1">
        <w:r w:rsidRPr="00BA0FF3">
          <w:rPr>
            <w:rStyle w:val="Hyperlink"/>
            <w:noProof/>
          </w:rPr>
          <w:t>7.4 Test Cases — Admin Module</w:t>
        </w:r>
        <w:r>
          <w:rPr>
            <w:noProof/>
            <w:webHidden/>
          </w:rPr>
          <w:tab/>
        </w:r>
        <w:r>
          <w:rPr>
            <w:noProof/>
            <w:webHidden/>
          </w:rPr>
          <w:fldChar w:fldCharType="begin"/>
        </w:r>
        <w:r>
          <w:rPr>
            <w:noProof/>
            <w:webHidden/>
          </w:rPr>
          <w:instrText xml:space="preserve"> PAGEREF _Toc234921808 \h </w:instrText>
        </w:r>
        <w:r>
          <w:rPr>
            <w:noProof/>
            <w:webHidden/>
          </w:rPr>
        </w:r>
        <w:r>
          <w:rPr>
            <w:noProof/>
            <w:webHidden/>
          </w:rPr>
          <w:fldChar w:fldCharType="separate"/>
        </w:r>
        <w:r>
          <w:rPr>
            <w:noProof/>
            <w:webHidden/>
          </w:rPr>
          <w:t>29</w:t>
        </w:r>
        <w:r>
          <w:rPr>
            <w:noProof/>
            <w:webHidden/>
          </w:rPr>
          <w:fldChar w:fldCharType="end"/>
        </w:r>
      </w:hyperlink>
    </w:p>
    <w:p w14:paraId="6972B08C" w14:textId="5EE9257C" w:rsidR="001D3DEF" w:rsidRDefault="001D3DEF">
      <w:pPr>
        <w:pStyle w:val="TOC2"/>
        <w:tabs>
          <w:tab w:val="right" w:leader="dot" w:pos="8993"/>
        </w:tabs>
        <w:rPr>
          <w:noProof/>
        </w:rPr>
      </w:pPr>
      <w:hyperlink w:anchor="_Toc234921809" w:history="1">
        <w:r w:rsidRPr="00BA0FF3">
          <w:rPr>
            <w:rStyle w:val="Hyperlink"/>
            <w:noProof/>
          </w:rPr>
          <w:t>7.5 Demo Test Accounts</w:t>
        </w:r>
        <w:r>
          <w:rPr>
            <w:noProof/>
            <w:webHidden/>
          </w:rPr>
          <w:tab/>
        </w:r>
        <w:r>
          <w:rPr>
            <w:noProof/>
            <w:webHidden/>
          </w:rPr>
          <w:fldChar w:fldCharType="begin"/>
        </w:r>
        <w:r>
          <w:rPr>
            <w:noProof/>
            <w:webHidden/>
          </w:rPr>
          <w:instrText xml:space="preserve"> PAGEREF _Toc234921809 \h </w:instrText>
        </w:r>
        <w:r>
          <w:rPr>
            <w:noProof/>
            <w:webHidden/>
          </w:rPr>
        </w:r>
        <w:r>
          <w:rPr>
            <w:noProof/>
            <w:webHidden/>
          </w:rPr>
          <w:fldChar w:fldCharType="separate"/>
        </w:r>
        <w:r>
          <w:rPr>
            <w:noProof/>
            <w:webHidden/>
          </w:rPr>
          <w:t>29</w:t>
        </w:r>
        <w:r>
          <w:rPr>
            <w:noProof/>
            <w:webHidden/>
          </w:rPr>
          <w:fldChar w:fldCharType="end"/>
        </w:r>
      </w:hyperlink>
    </w:p>
    <w:p w14:paraId="6FEBE36B" w14:textId="60A03562" w:rsidR="001D3DEF" w:rsidRDefault="001D3DEF">
      <w:pPr>
        <w:pStyle w:val="TOC1"/>
        <w:tabs>
          <w:tab w:val="right" w:leader="dot" w:pos="8993"/>
        </w:tabs>
        <w:rPr>
          <w:noProof/>
        </w:rPr>
      </w:pPr>
      <w:hyperlink w:anchor="_Toc234921810" w:history="1">
        <w:r w:rsidRPr="00BA0FF3">
          <w:rPr>
            <w:rStyle w:val="Hyperlink"/>
            <w:noProof/>
          </w:rPr>
          <w:t>Chapter 8: Screenshots &amp; Output</w:t>
        </w:r>
        <w:r>
          <w:rPr>
            <w:noProof/>
            <w:webHidden/>
          </w:rPr>
          <w:tab/>
        </w:r>
        <w:r>
          <w:rPr>
            <w:noProof/>
            <w:webHidden/>
          </w:rPr>
          <w:fldChar w:fldCharType="begin"/>
        </w:r>
        <w:r>
          <w:rPr>
            <w:noProof/>
            <w:webHidden/>
          </w:rPr>
          <w:instrText xml:space="preserve"> PAGEREF _Toc234921810 \h </w:instrText>
        </w:r>
        <w:r>
          <w:rPr>
            <w:noProof/>
            <w:webHidden/>
          </w:rPr>
        </w:r>
        <w:r>
          <w:rPr>
            <w:noProof/>
            <w:webHidden/>
          </w:rPr>
          <w:fldChar w:fldCharType="separate"/>
        </w:r>
        <w:r>
          <w:rPr>
            <w:noProof/>
            <w:webHidden/>
          </w:rPr>
          <w:t>30</w:t>
        </w:r>
        <w:r>
          <w:rPr>
            <w:noProof/>
            <w:webHidden/>
          </w:rPr>
          <w:fldChar w:fldCharType="end"/>
        </w:r>
      </w:hyperlink>
    </w:p>
    <w:p w14:paraId="478063AD" w14:textId="3F6408EA" w:rsidR="001D3DEF" w:rsidRDefault="001D3DEF">
      <w:pPr>
        <w:pStyle w:val="TOC2"/>
        <w:tabs>
          <w:tab w:val="right" w:leader="dot" w:pos="8993"/>
        </w:tabs>
        <w:rPr>
          <w:noProof/>
        </w:rPr>
      </w:pPr>
      <w:hyperlink w:anchor="_Toc234921811" w:history="1">
        <w:r w:rsidRPr="00BA0FF3">
          <w:rPr>
            <w:rStyle w:val="Hyperlink"/>
            <w:noProof/>
          </w:rPr>
          <w:t>8.1 Landing Page (Home)</w:t>
        </w:r>
        <w:r>
          <w:rPr>
            <w:noProof/>
            <w:webHidden/>
          </w:rPr>
          <w:tab/>
        </w:r>
        <w:r>
          <w:rPr>
            <w:noProof/>
            <w:webHidden/>
          </w:rPr>
          <w:fldChar w:fldCharType="begin"/>
        </w:r>
        <w:r>
          <w:rPr>
            <w:noProof/>
            <w:webHidden/>
          </w:rPr>
          <w:instrText xml:space="preserve"> PAGEREF _Toc234921811 \h </w:instrText>
        </w:r>
        <w:r>
          <w:rPr>
            <w:noProof/>
            <w:webHidden/>
          </w:rPr>
        </w:r>
        <w:r>
          <w:rPr>
            <w:noProof/>
            <w:webHidden/>
          </w:rPr>
          <w:fldChar w:fldCharType="separate"/>
        </w:r>
        <w:r>
          <w:rPr>
            <w:noProof/>
            <w:webHidden/>
          </w:rPr>
          <w:t>30</w:t>
        </w:r>
        <w:r>
          <w:rPr>
            <w:noProof/>
            <w:webHidden/>
          </w:rPr>
          <w:fldChar w:fldCharType="end"/>
        </w:r>
      </w:hyperlink>
    </w:p>
    <w:p w14:paraId="237CBB97" w14:textId="2F9B6251" w:rsidR="001D3DEF" w:rsidRDefault="001D3DEF">
      <w:pPr>
        <w:pStyle w:val="TOC2"/>
        <w:tabs>
          <w:tab w:val="right" w:leader="dot" w:pos="8993"/>
        </w:tabs>
        <w:rPr>
          <w:noProof/>
        </w:rPr>
      </w:pPr>
      <w:hyperlink w:anchor="_Toc234921812" w:history="1">
        <w:r w:rsidRPr="00BA0FF3">
          <w:rPr>
            <w:rStyle w:val="Hyperlink"/>
            <w:noProof/>
          </w:rPr>
          <w:t>8.2 Login Page</w:t>
        </w:r>
        <w:r>
          <w:rPr>
            <w:noProof/>
            <w:webHidden/>
          </w:rPr>
          <w:tab/>
        </w:r>
        <w:r>
          <w:rPr>
            <w:noProof/>
            <w:webHidden/>
          </w:rPr>
          <w:fldChar w:fldCharType="begin"/>
        </w:r>
        <w:r>
          <w:rPr>
            <w:noProof/>
            <w:webHidden/>
          </w:rPr>
          <w:instrText xml:space="preserve"> PAGEREF _Toc234921812 \h </w:instrText>
        </w:r>
        <w:r>
          <w:rPr>
            <w:noProof/>
            <w:webHidden/>
          </w:rPr>
        </w:r>
        <w:r>
          <w:rPr>
            <w:noProof/>
            <w:webHidden/>
          </w:rPr>
          <w:fldChar w:fldCharType="separate"/>
        </w:r>
        <w:r>
          <w:rPr>
            <w:noProof/>
            <w:webHidden/>
          </w:rPr>
          <w:t>30</w:t>
        </w:r>
        <w:r>
          <w:rPr>
            <w:noProof/>
            <w:webHidden/>
          </w:rPr>
          <w:fldChar w:fldCharType="end"/>
        </w:r>
      </w:hyperlink>
    </w:p>
    <w:p w14:paraId="03355E3C" w14:textId="5C277F00" w:rsidR="001D3DEF" w:rsidRDefault="001D3DEF">
      <w:pPr>
        <w:pStyle w:val="TOC2"/>
        <w:tabs>
          <w:tab w:val="right" w:leader="dot" w:pos="8993"/>
        </w:tabs>
        <w:rPr>
          <w:noProof/>
        </w:rPr>
      </w:pPr>
      <w:hyperlink w:anchor="_Toc234921813" w:history="1">
        <w:r w:rsidRPr="00BA0FF3">
          <w:rPr>
            <w:rStyle w:val="Hyperlink"/>
            <w:noProof/>
          </w:rPr>
          <w:t>8.3 Registration Page</w:t>
        </w:r>
        <w:r>
          <w:rPr>
            <w:noProof/>
            <w:webHidden/>
          </w:rPr>
          <w:tab/>
        </w:r>
        <w:r>
          <w:rPr>
            <w:noProof/>
            <w:webHidden/>
          </w:rPr>
          <w:fldChar w:fldCharType="begin"/>
        </w:r>
        <w:r>
          <w:rPr>
            <w:noProof/>
            <w:webHidden/>
          </w:rPr>
          <w:instrText xml:space="preserve"> PAGEREF _Toc234921813 \h </w:instrText>
        </w:r>
        <w:r>
          <w:rPr>
            <w:noProof/>
            <w:webHidden/>
          </w:rPr>
        </w:r>
        <w:r>
          <w:rPr>
            <w:noProof/>
            <w:webHidden/>
          </w:rPr>
          <w:fldChar w:fldCharType="separate"/>
        </w:r>
        <w:r>
          <w:rPr>
            <w:noProof/>
            <w:webHidden/>
          </w:rPr>
          <w:t>30</w:t>
        </w:r>
        <w:r>
          <w:rPr>
            <w:noProof/>
            <w:webHidden/>
          </w:rPr>
          <w:fldChar w:fldCharType="end"/>
        </w:r>
      </w:hyperlink>
    </w:p>
    <w:p w14:paraId="316CD720" w14:textId="1B609AF4" w:rsidR="001D3DEF" w:rsidRDefault="001D3DEF">
      <w:pPr>
        <w:pStyle w:val="TOC2"/>
        <w:tabs>
          <w:tab w:val="right" w:leader="dot" w:pos="8993"/>
        </w:tabs>
        <w:rPr>
          <w:noProof/>
        </w:rPr>
      </w:pPr>
      <w:hyperlink w:anchor="_Toc234921814" w:history="1">
        <w:r w:rsidRPr="00BA0FF3">
          <w:rPr>
            <w:rStyle w:val="Hyperlink"/>
            <w:noProof/>
          </w:rPr>
          <w:t>8.4 User Dashboard</w:t>
        </w:r>
        <w:r>
          <w:rPr>
            <w:noProof/>
            <w:webHidden/>
          </w:rPr>
          <w:tab/>
        </w:r>
        <w:r>
          <w:rPr>
            <w:noProof/>
            <w:webHidden/>
          </w:rPr>
          <w:fldChar w:fldCharType="begin"/>
        </w:r>
        <w:r>
          <w:rPr>
            <w:noProof/>
            <w:webHidden/>
          </w:rPr>
          <w:instrText xml:space="preserve"> PAGEREF _Toc234921814 \h </w:instrText>
        </w:r>
        <w:r>
          <w:rPr>
            <w:noProof/>
            <w:webHidden/>
          </w:rPr>
        </w:r>
        <w:r>
          <w:rPr>
            <w:noProof/>
            <w:webHidden/>
          </w:rPr>
          <w:fldChar w:fldCharType="separate"/>
        </w:r>
        <w:r>
          <w:rPr>
            <w:noProof/>
            <w:webHidden/>
          </w:rPr>
          <w:t>30</w:t>
        </w:r>
        <w:r>
          <w:rPr>
            <w:noProof/>
            <w:webHidden/>
          </w:rPr>
          <w:fldChar w:fldCharType="end"/>
        </w:r>
      </w:hyperlink>
    </w:p>
    <w:p w14:paraId="3785AA5D" w14:textId="04435B6F" w:rsidR="001D3DEF" w:rsidRDefault="001D3DEF">
      <w:pPr>
        <w:pStyle w:val="TOC2"/>
        <w:tabs>
          <w:tab w:val="right" w:leader="dot" w:pos="8993"/>
        </w:tabs>
        <w:rPr>
          <w:noProof/>
        </w:rPr>
      </w:pPr>
      <w:hyperlink w:anchor="_Toc234921815" w:history="1">
        <w:r w:rsidRPr="00BA0FF3">
          <w:rPr>
            <w:rStyle w:val="Hyperlink"/>
            <w:noProof/>
          </w:rPr>
          <w:t>8.5 Vehicle Management</w:t>
        </w:r>
        <w:r>
          <w:rPr>
            <w:noProof/>
            <w:webHidden/>
          </w:rPr>
          <w:tab/>
        </w:r>
        <w:r>
          <w:rPr>
            <w:noProof/>
            <w:webHidden/>
          </w:rPr>
          <w:fldChar w:fldCharType="begin"/>
        </w:r>
        <w:r>
          <w:rPr>
            <w:noProof/>
            <w:webHidden/>
          </w:rPr>
          <w:instrText xml:space="preserve"> PAGEREF _Toc234921815 \h </w:instrText>
        </w:r>
        <w:r>
          <w:rPr>
            <w:noProof/>
            <w:webHidden/>
          </w:rPr>
        </w:r>
        <w:r>
          <w:rPr>
            <w:noProof/>
            <w:webHidden/>
          </w:rPr>
          <w:fldChar w:fldCharType="separate"/>
        </w:r>
        <w:r>
          <w:rPr>
            <w:noProof/>
            <w:webHidden/>
          </w:rPr>
          <w:t>31</w:t>
        </w:r>
        <w:r>
          <w:rPr>
            <w:noProof/>
            <w:webHidden/>
          </w:rPr>
          <w:fldChar w:fldCharType="end"/>
        </w:r>
      </w:hyperlink>
    </w:p>
    <w:p w14:paraId="1DE5840F" w14:textId="48071832" w:rsidR="001D3DEF" w:rsidRDefault="001D3DEF">
      <w:pPr>
        <w:pStyle w:val="TOC2"/>
        <w:tabs>
          <w:tab w:val="right" w:leader="dot" w:pos="8993"/>
        </w:tabs>
        <w:rPr>
          <w:noProof/>
        </w:rPr>
      </w:pPr>
      <w:hyperlink w:anchor="_Toc234921816" w:history="1">
        <w:r w:rsidRPr="00BA0FF3">
          <w:rPr>
            <w:rStyle w:val="Hyperlink"/>
            <w:noProof/>
          </w:rPr>
          <w:t>8.6 Nearby Mechanics View</w:t>
        </w:r>
        <w:r>
          <w:rPr>
            <w:noProof/>
            <w:webHidden/>
          </w:rPr>
          <w:tab/>
        </w:r>
        <w:r>
          <w:rPr>
            <w:noProof/>
            <w:webHidden/>
          </w:rPr>
          <w:fldChar w:fldCharType="begin"/>
        </w:r>
        <w:r>
          <w:rPr>
            <w:noProof/>
            <w:webHidden/>
          </w:rPr>
          <w:instrText xml:space="preserve"> PAGEREF _Toc234921816 \h </w:instrText>
        </w:r>
        <w:r>
          <w:rPr>
            <w:noProof/>
            <w:webHidden/>
          </w:rPr>
        </w:r>
        <w:r>
          <w:rPr>
            <w:noProof/>
            <w:webHidden/>
          </w:rPr>
          <w:fldChar w:fldCharType="separate"/>
        </w:r>
        <w:r>
          <w:rPr>
            <w:noProof/>
            <w:webHidden/>
          </w:rPr>
          <w:t>31</w:t>
        </w:r>
        <w:r>
          <w:rPr>
            <w:noProof/>
            <w:webHidden/>
          </w:rPr>
          <w:fldChar w:fldCharType="end"/>
        </w:r>
      </w:hyperlink>
    </w:p>
    <w:p w14:paraId="0907F7DD" w14:textId="290FC4EF" w:rsidR="001D3DEF" w:rsidRDefault="001D3DEF">
      <w:pPr>
        <w:pStyle w:val="TOC2"/>
        <w:tabs>
          <w:tab w:val="right" w:leader="dot" w:pos="8993"/>
        </w:tabs>
        <w:rPr>
          <w:noProof/>
        </w:rPr>
      </w:pPr>
      <w:hyperlink w:anchor="_Toc234921817" w:history="1">
        <w:r w:rsidRPr="00BA0FF3">
          <w:rPr>
            <w:rStyle w:val="Hyperlink"/>
            <w:noProof/>
          </w:rPr>
          <w:t>8.7 Live Service Tracking</w:t>
        </w:r>
        <w:r>
          <w:rPr>
            <w:noProof/>
            <w:webHidden/>
          </w:rPr>
          <w:tab/>
        </w:r>
        <w:r>
          <w:rPr>
            <w:noProof/>
            <w:webHidden/>
          </w:rPr>
          <w:fldChar w:fldCharType="begin"/>
        </w:r>
        <w:r>
          <w:rPr>
            <w:noProof/>
            <w:webHidden/>
          </w:rPr>
          <w:instrText xml:space="preserve"> PAGEREF _Toc234921817 \h </w:instrText>
        </w:r>
        <w:r>
          <w:rPr>
            <w:noProof/>
            <w:webHidden/>
          </w:rPr>
        </w:r>
        <w:r>
          <w:rPr>
            <w:noProof/>
            <w:webHidden/>
          </w:rPr>
          <w:fldChar w:fldCharType="separate"/>
        </w:r>
        <w:r>
          <w:rPr>
            <w:noProof/>
            <w:webHidden/>
          </w:rPr>
          <w:t>31</w:t>
        </w:r>
        <w:r>
          <w:rPr>
            <w:noProof/>
            <w:webHidden/>
          </w:rPr>
          <w:fldChar w:fldCharType="end"/>
        </w:r>
      </w:hyperlink>
    </w:p>
    <w:p w14:paraId="11BC868C" w14:textId="4EC0D87C" w:rsidR="001D3DEF" w:rsidRDefault="001D3DEF">
      <w:pPr>
        <w:pStyle w:val="TOC2"/>
        <w:tabs>
          <w:tab w:val="right" w:leader="dot" w:pos="8993"/>
        </w:tabs>
        <w:rPr>
          <w:noProof/>
        </w:rPr>
      </w:pPr>
      <w:hyperlink w:anchor="_Toc234921818" w:history="1">
        <w:r w:rsidRPr="00BA0FF3">
          <w:rPr>
            <w:rStyle w:val="Hyperlink"/>
            <w:noProof/>
          </w:rPr>
          <w:t>8.8 Service History</w:t>
        </w:r>
        <w:r>
          <w:rPr>
            <w:noProof/>
            <w:webHidden/>
          </w:rPr>
          <w:tab/>
        </w:r>
        <w:r>
          <w:rPr>
            <w:noProof/>
            <w:webHidden/>
          </w:rPr>
          <w:fldChar w:fldCharType="begin"/>
        </w:r>
        <w:r>
          <w:rPr>
            <w:noProof/>
            <w:webHidden/>
          </w:rPr>
          <w:instrText xml:space="preserve"> PAGEREF _Toc234921818 \h </w:instrText>
        </w:r>
        <w:r>
          <w:rPr>
            <w:noProof/>
            <w:webHidden/>
          </w:rPr>
        </w:r>
        <w:r>
          <w:rPr>
            <w:noProof/>
            <w:webHidden/>
          </w:rPr>
          <w:fldChar w:fldCharType="separate"/>
        </w:r>
        <w:r>
          <w:rPr>
            <w:noProof/>
            <w:webHidden/>
          </w:rPr>
          <w:t>31</w:t>
        </w:r>
        <w:r>
          <w:rPr>
            <w:noProof/>
            <w:webHidden/>
          </w:rPr>
          <w:fldChar w:fldCharType="end"/>
        </w:r>
      </w:hyperlink>
    </w:p>
    <w:p w14:paraId="08825140" w14:textId="7F47C7AE" w:rsidR="001D3DEF" w:rsidRDefault="001D3DEF">
      <w:pPr>
        <w:pStyle w:val="TOC2"/>
        <w:tabs>
          <w:tab w:val="right" w:leader="dot" w:pos="8993"/>
        </w:tabs>
        <w:rPr>
          <w:noProof/>
        </w:rPr>
      </w:pPr>
      <w:hyperlink w:anchor="_Toc234921819" w:history="1">
        <w:r w:rsidRPr="00BA0FF3">
          <w:rPr>
            <w:rStyle w:val="Hyperlink"/>
            <w:noProof/>
          </w:rPr>
          <w:t>8.9 Mechanic Dashboard</w:t>
        </w:r>
        <w:r>
          <w:rPr>
            <w:noProof/>
            <w:webHidden/>
          </w:rPr>
          <w:tab/>
        </w:r>
        <w:r>
          <w:rPr>
            <w:noProof/>
            <w:webHidden/>
          </w:rPr>
          <w:fldChar w:fldCharType="begin"/>
        </w:r>
        <w:r>
          <w:rPr>
            <w:noProof/>
            <w:webHidden/>
          </w:rPr>
          <w:instrText xml:space="preserve"> PAGEREF _Toc234921819 \h </w:instrText>
        </w:r>
        <w:r>
          <w:rPr>
            <w:noProof/>
            <w:webHidden/>
          </w:rPr>
        </w:r>
        <w:r>
          <w:rPr>
            <w:noProof/>
            <w:webHidden/>
          </w:rPr>
          <w:fldChar w:fldCharType="separate"/>
        </w:r>
        <w:r>
          <w:rPr>
            <w:noProof/>
            <w:webHidden/>
          </w:rPr>
          <w:t>31</w:t>
        </w:r>
        <w:r>
          <w:rPr>
            <w:noProof/>
            <w:webHidden/>
          </w:rPr>
          <w:fldChar w:fldCharType="end"/>
        </w:r>
      </w:hyperlink>
    </w:p>
    <w:p w14:paraId="0A73B40F" w14:textId="2D7202B8" w:rsidR="001D3DEF" w:rsidRDefault="001D3DEF">
      <w:pPr>
        <w:pStyle w:val="TOC2"/>
        <w:tabs>
          <w:tab w:val="right" w:leader="dot" w:pos="8993"/>
        </w:tabs>
        <w:rPr>
          <w:noProof/>
        </w:rPr>
      </w:pPr>
      <w:hyperlink w:anchor="_Toc234921820" w:history="1">
        <w:r w:rsidRPr="00BA0FF3">
          <w:rPr>
            <w:rStyle w:val="Hyperlink"/>
            <w:noProof/>
          </w:rPr>
          <w:t>8.10 Mechanic Pending Requests</w:t>
        </w:r>
        <w:r>
          <w:rPr>
            <w:noProof/>
            <w:webHidden/>
          </w:rPr>
          <w:tab/>
        </w:r>
        <w:r>
          <w:rPr>
            <w:noProof/>
            <w:webHidden/>
          </w:rPr>
          <w:fldChar w:fldCharType="begin"/>
        </w:r>
        <w:r>
          <w:rPr>
            <w:noProof/>
            <w:webHidden/>
          </w:rPr>
          <w:instrText xml:space="preserve"> PAGEREF _Toc234921820 \h </w:instrText>
        </w:r>
        <w:r>
          <w:rPr>
            <w:noProof/>
            <w:webHidden/>
          </w:rPr>
        </w:r>
        <w:r>
          <w:rPr>
            <w:noProof/>
            <w:webHidden/>
          </w:rPr>
          <w:fldChar w:fldCharType="separate"/>
        </w:r>
        <w:r>
          <w:rPr>
            <w:noProof/>
            <w:webHidden/>
          </w:rPr>
          <w:t>32</w:t>
        </w:r>
        <w:r>
          <w:rPr>
            <w:noProof/>
            <w:webHidden/>
          </w:rPr>
          <w:fldChar w:fldCharType="end"/>
        </w:r>
      </w:hyperlink>
    </w:p>
    <w:p w14:paraId="13CF5295" w14:textId="4EAE3256" w:rsidR="001D3DEF" w:rsidRDefault="001D3DEF">
      <w:pPr>
        <w:pStyle w:val="TOC2"/>
        <w:tabs>
          <w:tab w:val="right" w:leader="dot" w:pos="8993"/>
        </w:tabs>
        <w:rPr>
          <w:noProof/>
        </w:rPr>
      </w:pPr>
      <w:hyperlink w:anchor="_Toc234921821" w:history="1">
        <w:r w:rsidRPr="00BA0FF3">
          <w:rPr>
            <w:rStyle w:val="Hyperlink"/>
            <w:noProof/>
          </w:rPr>
          <w:t>8.11 Mechanic Earnings</w:t>
        </w:r>
        <w:r>
          <w:rPr>
            <w:noProof/>
            <w:webHidden/>
          </w:rPr>
          <w:tab/>
        </w:r>
        <w:r>
          <w:rPr>
            <w:noProof/>
            <w:webHidden/>
          </w:rPr>
          <w:fldChar w:fldCharType="begin"/>
        </w:r>
        <w:r>
          <w:rPr>
            <w:noProof/>
            <w:webHidden/>
          </w:rPr>
          <w:instrText xml:space="preserve"> PAGEREF _Toc234921821 \h </w:instrText>
        </w:r>
        <w:r>
          <w:rPr>
            <w:noProof/>
            <w:webHidden/>
          </w:rPr>
        </w:r>
        <w:r>
          <w:rPr>
            <w:noProof/>
            <w:webHidden/>
          </w:rPr>
          <w:fldChar w:fldCharType="separate"/>
        </w:r>
        <w:r>
          <w:rPr>
            <w:noProof/>
            <w:webHidden/>
          </w:rPr>
          <w:t>32</w:t>
        </w:r>
        <w:r>
          <w:rPr>
            <w:noProof/>
            <w:webHidden/>
          </w:rPr>
          <w:fldChar w:fldCharType="end"/>
        </w:r>
      </w:hyperlink>
    </w:p>
    <w:p w14:paraId="139FDB46" w14:textId="7429EDAE" w:rsidR="001D3DEF" w:rsidRDefault="001D3DEF">
      <w:pPr>
        <w:pStyle w:val="TOC2"/>
        <w:tabs>
          <w:tab w:val="right" w:leader="dot" w:pos="8993"/>
        </w:tabs>
        <w:rPr>
          <w:noProof/>
        </w:rPr>
      </w:pPr>
      <w:hyperlink w:anchor="_Toc234921822" w:history="1">
        <w:r w:rsidRPr="00BA0FF3">
          <w:rPr>
            <w:rStyle w:val="Hyperlink"/>
            <w:noProof/>
          </w:rPr>
          <w:t>8.12 Admin KPI Dashboard</w:t>
        </w:r>
        <w:r>
          <w:rPr>
            <w:noProof/>
            <w:webHidden/>
          </w:rPr>
          <w:tab/>
        </w:r>
        <w:r>
          <w:rPr>
            <w:noProof/>
            <w:webHidden/>
          </w:rPr>
          <w:fldChar w:fldCharType="begin"/>
        </w:r>
        <w:r>
          <w:rPr>
            <w:noProof/>
            <w:webHidden/>
          </w:rPr>
          <w:instrText xml:space="preserve"> PAGEREF _Toc234921822 \h </w:instrText>
        </w:r>
        <w:r>
          <w:rPr>
            <w:noProof/>
            <w:webHidden/>
          </w:rPr>
        </w:r>
        <w:r>
          <w:rPr>
            <w:noProof/>
            <w:webHidden/>
          </w:rPr>
          <w:fldChar w:fldCharType="separate"/>
        </w:r>
        <w:r>
          <w:rPr>
            <w:noProof/>
            <w:webHidden/>
          </w:rPr>
          <w:t>32</w:t>
        </w:r>
        <w:r>
          <w:rPr>
            <w:noProof/>
            <w:webHidden/>
          </w:rPr>
          <w:fldChar w:fldCharType="end"/>
        </w:r>
      </w:hyperlink>
    </w:p>
    <w:p w14:paraId="76ABC84B" w14:textId="3DCE953E" w:rsidR="001D3DEF" w:rsidRDefault="001D3DEF">
      <w:pPr>
        <w:pStyle w:val="TOC2"/>
        <w:tabs>
          <w:tab w:val="right" w:leader="dot" w:pos="8993"/>
        </w:tabs>
        <w:rPr>
          <w:noProof/>
        </w:rPr>
      </w:pPr>
      <w:hyperlink w:anchor="_Toc234921823" w:history="1">
        <w:r w:rsidRPr="00BA0FF3">
          <w:rPr>
            <w:rStyle w:val="Hyperlink"/>
            <w:noProof/>
          </w:rPr>
          <w:t>8.13 Admin Partner Verification</w:t>
        </w:r>
        <w:r>
          <w:rPr>
            <w:noProof/>
            <w:webHidden/>
          </w:rPr>
          <w:tab/>
        </w:r>
        <w:r>
          <w:rPr>
            <w:noProof/>
            <w:webHidden/>
          </w:rPr>
          <w:fldChar w:fldCharType="begin"/>
        </w:r>
        <w:r>
          <w:rPr>
            <w:noProof/>
            <w:webHidden/>
          </w:rPr>
          <w:instrText xml:space="preserve"> PAGEREF _Toc234921823 \h </w:instrText>
        </w:r>
        <w:r>
          <w:rPr>
            <w:noProof/>
            <w:webHidden/>
          </w:rPr>
        </w:r>
        <w:r>
          <w:rPr>
            <w:noProof/>
            <w:webHidden/>
          </w:rPr>
          <w:fldChar w:fldCharType="separate"/>
        </w:r>
        <w:r>
          <w:rPr>
            <w:noProof/>
            <w:webHidden/>
          </w:rPr>
          <w:t>32</w:t>
        </w:r>
        <w:r>
          <w:rPr>
            <w:noProof/>
            <w:webHidden/>
          </w:rPr>
          <w:fldChar w:fldCharType="end"/>
        </w:r>
      </w:hyperlink>
    </w:p>
    <w:p w14:paraId="372FEA78" w14:textId="7113B991" w:rsidR="001D3DEF" w:rsidRDefault="001D3DEF">
      <w:pPr>
        <w:pStyle w:val="TOC2"/>
        <w:tabs>
          <w:tab w:val="right" w:leader="dot" w:pos="8993"/>
        </w:tabs>
        <w:rPr>
          <w:noProof/>
        </w:rPr>
      </w:pPr>
      <w:hyperlink w:anchor="_Toc234921824" w:history="1">
        <w:r w:rsidRPr="00BA0FF3">
          <w:rPr>
            <w:rStyle w:val="Hyperlink"/>
            <w:noProof/>
          </w:rPr>
          <w:t>8.14 Admin Request Monitoring</w:t>
        </w:r>
        <w:r>
          <w:rPr>
            <w:noProof/>
            <w:webHidden/>
          </w:rPr>
          <w:tab/>
        </w:r>
        <w:r>
          <w:rPr>
            <w:noProof/>
            <w:webHidden/>
          </w:rPr>
          <w:fldChar w:fldCharType="begin"/>
        </w:r>
        <w:r>
          <w:rPr>
            <w:noProof/>
            <w:webHidden/>
          </w:rPr>
          <w:instrText xml:space="preserve"> PAGEREF _Toc234921824 \h </w:instrText>
        </w:r>
        <w:r>
          <w:rPr>
            <w:noProof/>
            <w:webHidden/>
          </w:rPr>
        </w:r>
        <w:r>
          <w:rPr>
            <w:noProof/>
            <w:webHidden/>
          </w:rPr>
          <w:fldChar w:fldCharType="separate"/>
        </w:r>
        <w:r>
          <w:rPr>
            <w:noProof/>
            <w:webHidden/>
          </w:rPr>
          <w:t>32</w:t>
        </w:r>
        <w:r>
          <w:rPr>
            <w:noProof/>
            <w:webHidden/>
          </w:rPr>
          <w:fldChar w:fldCharType="end"/>
        </w:r>
      </w:hyperlink>
    </w:p>
    <w:p w14:paraId="4442D5EF" w14:textId="7CE10369" w:rsidR="001D3DEF" w:rsidRDefault="001D3DEF">
      <w:pPr>
        <w:pStyle w:val="TOC1"/>
        <w:tabs>
          <w:tab w:val="right" w:leader="dot" w:pos="8993"/>
        </w:tabs>
        <w:rPr>
          <w:noProof/>
        </w:rPr>
      </w:pPr>
      <w:hyperlink w:anchor="_Toc234921825" w:history="1">
        <w:r w:rsidRPr="00BA0FF3">
          <w:rPr>
            <w:rStyle w:val="Hyperlink"/>
            <w:noProof/>
          </w:rPr>
          <w:t>Chapter 9: Deployment</w:t>
        </w:r>
        <w:r>
          <w:rPr>
            <w:noProof/>
            <w:webHidden/>
          </w:rPr>
          <w:tab/>
        </w:r>
        <w:r>
          <w:rPr>
            <w:noProof/>
            <w:webHidden/>
          </w:rPr>
          <w:fldChar w:fldCharType="begin"/>
        </w:r>
        <w:r>
          <w:rPr>
            <w:noProof/>
            <w:webHidden/>
          </w:rPr>
          <w:instrText xml:space="preserve"> PAGEREF _Toc234921825 \h </w:instrText>
        </w:r>
        <w:r>
          <w:rPr>
            <w:noProof/>
            <w:webHidden/>
          </w:rPr>
        </w:r>
        <w:r>
          <w:rPr>
            <w:noProof/>
            <w:webHidden/>
          </w:rPr>
          <w:fldChar w:fldCharType="separate"/>
        </w:r>
        <w:r>
          <w:rPr>
            <w:noProof/>
            <w:webHidden/>
          </w:rPr>
          <w:t>33</w:t>
        </w:r>
        <w:r>
          <w:rPr>
            <w:noProof/>
            <w:webHidden/>
          </w:rPr>
          <w:fldChar w:fldCharType="end"/>
        </w:r>
      </w:hyperlink>
    </w:p>
    <w:p w14:paraId="53161195" w14:textId="2196EC2E" w:rsidR="001D3DEF" w:rsidRDefault="001D3DEF">
      <w:pPr>
        <w:pStyle w:val="TOC2"/>
        <w:tabs>
          <w:tab w:val="right" w:leader="dot" w:pos="8993"/>
        </w:tabs>
        <w:rPr>
          <w:noProof/>
        </w:rPr>
      </w:pPr>
      <w:hyperlink w:anchor="_Toc234921826" w:history="1">
        <w:r w:rsidRPr="00BA0FF3">
          <w:rPr>
            <w:rStyle w:val="Hyperlink"/>
            <w:noProof/>
          </w:rPr>
          <w:t>9.1 Deployment Architecture</w:t>
        </w:r>
        <w:r>
          <w:rPr>
            <w:noProof/>
            <w:webHidden/>
          </w:rPr>
          <w:tab/>
        </w:r>
        <w:r>
          <w:rPr>
            <w:noProof/>
            <w:webHidden/>
          </w:rPr>
          <w:fldChar w:fldCharType="begin"/>
        </w:r>
        <w:r>
          <w:rPr>
            <w:noProof/>
            <w:webHidden/>
          </w:rPr>
          <w:instrText xml:space="preserve"> PAGEREF _Toc234921826 \h </w:instrText>
        </w:r>
        <w:r>
          <w:rPr>
            <w:noProof/>
            <w:webHidden/>
          </w:rPr>
        </w:r>
        <w:r>
          <w:rPr>
            <w:noProof/>
            <w:webHidden/>
          </w:rPr>
          <w:fldChar w:fldCharType="separate"/>
        </w:r>
        <w:r>
          <w:rPr>
            <w:noProof/>
            <w:webHidden/>
          </w:rPr>
          <w:t>33</w:t>
        </w:r>
        <w:r>
          <w:rPr>
            <w:noProof/>
            <w:webHidden/>
          </w:rPr>
          <w:fldChar w:fldCharType="end"/>
        </w:r>
      </w:hyperlink>
    </w:p>
    <w:p w14:paraId="10AD6037" w14:textId="3E8DECC9" w:rsidR="001D3DEF" w:rsidRDefault="001D3DEF">
      <w:pPr>
        <w:pStyle w:val="TOC2"/>
        <w:tabs>
          <w:tab w:val="right" w:leader="dot" w:pos="8993"/>
        </w:tabs>
        <w:rPr>
          <w:noProof/>
        </w:rPr>
      </w:pPr>
      <w:hyperlink w:anchor="_Toc234921827" w:history="1">
        <w:r w:rsidRPr="00BA0FF3">
          <w:rPr>
            <w:rStyle w:val="Hyperlink"/>
            <w:noProof/>
          </w:rPr>
          <w:t>9.2 Deployment Steps</w:t>
        </w:r>
        <w:r>
          <w:rPr>
            <w:noProof/>
            <w:webHidden/>
          </w:rPr>
          <w:tab/>
        </w:r>
        <w:r>
          <w:rPr>
            <w:noProof/>
            <w:webHidden/>
          </w:rPr>
          <w:fldChar w:fldCharType="begin"/>
        </w:r>
        <w:r>
          <w:rPr>
            <w:noProof/>
            <w:webHidden/>
          </w:rPr>
          <w:instrText xml:space="preserve"> PAGEREF _Toc234921827 \h </w:instrText>
        </w:r>
        <w:r>
          <w:rPr>
            <w:noProof/>
            <w:webHidden/>
          </w:rPr>
        </w:r>
        <w:r>
          <w:rPr>
            <w:noProof/>
            <w:webHidden/>
          </w:rPr>
          <w:fldChar w:fldCharType="separate"/>
        </w:r>
        <w:r>
          <w:rPr>
            <w:noProof/>
            <w:webHidden/>
          </w:rPr>
          <w:t>33</w:t>
        </w:r>
        <w:r>
          <w:rPr>
            <w:noProof/>
            <w:webHidden/>
          </w:rPr>
          <w:fldChar w:fldCharType="end"/>
        </w:r>
      </w:hyperlink>
    </w:p>
    <w:p w14:paraId="6650E4B6" w14:textId="50A0ABFC" w:rsidR="001D3DEF" w:rsidRDefault="001D3DEF">
      <w:pPr>
        <w:pStyle w:val="TOC3"/>
        <w:tabs>
          <w:tab w:val="right" w:leader="dot" w:pos="8993"/>
        </w:tabs>
        <w:rPr>
          <w:noProof/>
        </w:rPr>
      </w:pPr>
      <w:hyperlink w:anchor="_Toc234921828" w:history="1">
        <w:r w:rsidRPr="00BA0FF3">
          <w:rPr>
            <w:rStyle w:val="Hyperlink"/>
            <w:noProof/>
          </w:rPr>
          <w:t>9.2.1 Backend Deployment (Render)</w:t>
        </w:r>
        <w:r>
          <w:rPr>
            <w:noProof/>
            <w:webHidden/>
          </w:rPr>
          <w:tab/>
        </w:r>
        <w:r>
          <w:rPr>
            <w:noProof/>
            <w:webHidden/>
          </w:rPr>
          <w:fldChar w:fldCharType="begin"/>
        </w:r>
        <w:r>
          <w:rPr>
            <w:noProof/>
            <w:webHidden/>
          </w:rPr>
          <w:instrText xml:space="preserve"> PAGEREF _Toc234921828 \h </w:instrText>
        </w:r>
        <w:r>
          <w:rPr>
            <w:noProof/>
            <w:webHidden/>
          </w:rPr>
        </w:r>
        <w:r>
          <w:rPr>
            <w:noProof/>
            <w:webHidden/>
          </w:rPr>
          <w:fldChar w:fldCharType="separate"/>
        </w:r>
        <w:r>
          <w:rPr>
            <w:noProof/>
            <w:webHidden/>
          </w:rPr>
          <w:t>33</w:t>
        </w:r>
        <w:r>
          <w:rPr>
            <w:noProof/>
            <w:webHidden/>
          </w:rPr>
          <w:fldChar w:fldCharType="end"/>
        </w:r>
      </w:hyperlink>
    </w:p>
    <w:p w14:paraId="486305F0" w14:textId="02880440" w:rsidR="001D3DEF" w:rsidRDefault="001D3DEF">
      <w:pPr>
        <w:pStyle w:val="TOC3"/>
        <w:tabs>
          <w:tab w:val="right" w:leader="dot" w:pos="8993"/>
        </w:tabs>
        <w:rPr>
          <w:noProof/>
        </w:rPr>
      </w:pPr>
      <w:hyperlink w:anchor="_Toc234921829" w:history="1">
        <w:r w:rsidRPr="00BA0FF3">
          <w:rPr>
            <w:rStyle w:val="Hyperlink"/>
            <w:noProof/>
          </w:rPr>
          <w:t>9.2.2 Frontend Deployment (Vercel)</w:t>
        </w:r>
        <w:r>
          <w:rPr>
            <w:noProof/>
            <w:webHidden/>
          </w:rPr>
          <w:tab/>
        </w:r>
        <w:r>
          <w:rPr>
            <w:noProof/>
            <w:webHidden/>
          </w:rPr>
          <w:fldChar w:fldCharType="begin"/>
        </w:r>
        <w:r>
          <w:rPr>
            <w:noProof/>
            <w:webHidden/>
          </w:rPr>
          <w:instrText xml:space="preserve"> PAGEREF _Toc234921829 \h </w:instrText>
        </w:r>
        <w:r>
          <w:rPr>
            <w:noProof/>
            <w:webHidden/>
          </w:rPr>
        </w:r>
        <w:r>
          <w:rPr>
            <w:noProof/>
            <w:webHidden/>
          </w:rPr>
          <w:fldChar w:fldCharType="separate"/>
        </w:r>
        <w:r>
          <w:rPr>
            <w:noProof/>
            <w:webHidden/>
          </w:rPr>
          <w:t>33</w:t>
        </w:r>
        <w:r>
          <w:rPr>
            <w:noProof/>
            <w:webHidden/>
          </w:rPr>
          <w:fldChar w:fldCharType="end"/>
        </w:r>
      </w:hyperlink>
    </w:p>
    <w:p w14:paraId="19E7B0A4" w14:textId="262A89AB" w:rsidR="001D3DEF" w:rsidRDefault="001D3DEF">
      <w:pPr>
        <w:pStyle w:val="TOC3"/>
        <w:tabs>
          <w:tab w:val="right" w:leader="dot" w:pos="8993"/>
        </w:tabs>
        <w:rPr>
          <w:noProof/>
        </w:rPr>
      </w:pPr>
      <w:hyperlink w:anchor="_Toc234921830" w:history="1">
        <w:r w:rsidRPr="00BA0FF3">
          <w:rPr>
            <w:rStyle w:val="Hyperlink"/>
            <w:noProof/>
          </w:rPr>
          <w:t>9.2.3 Database Setup (MongoDB Atlas)</w:t>
        </w:r>
        <w:r>
          <w:rPr>
            <w:noProof/>
            <w:webHidden/>
          </w:rPr>
          <w:tab/>
        </w:r>
        <w:r>
          <w:rPr>
            <w:noProof/>
            <w:webHidden/>
          </w:rPr>
          <w:fldChar w:fldCharType="begin"/>
        </w:r>
        <w:r>
          <w:rPr>
            <w:noProof/>
            <w:webHidden/>
          </w:rPr>
          <w:instrText xml:space="preserve"> PAGEREF _Toc234921830 \h </w:instrText>
        </w:r>
        <w:r>
          <w:rPr>
            <w:noProof/>
            <w:webHidden/>
          </w:rPr>
        </w:r>
        <w:r>
          <w:rPr>
            <w:noProof/>
            <w:webHidden/>
          </w:rPr>
          <w:fldChar w:fldCharType="separate"/>
        </w:r>
        <w:r>
          <w:rPr>
            <w:noProof/>
            <w:webHidden/>
          </w:rPr>
          <w:t>33</w:t>
        </w:r>
        <w:r>
          <w:rPr>
            <w:noProof/>
            <w:webHidden/>
          </w:rPr>
          <w:fldChar w:fldCharType="end"/>
        </w:r>
      </w:hyperlink>
    </w:p>
    <w:p w14:paraId="68703EFE" w14:textId="3FB2A2D2" w:rsidR="001D3DEF" w:rsidRDefault="001D3DEF">
      <w:pPr>
        <w:pStyle w:val="TOC2"/>
        <w:tabs>
          <w:tab w:val="right" w:leader="dot" w:pos="8993"/>
        </w:tabs>
        <w:rPr>
          <w:noProof/>
        </w:rPr>
      </w:pPr>
      <w:hyperlink w:anchor="_Toc234921831" w:history="1">
        <w:r w:rsidRPr="00BA0FF3">
          <w:rPr>
            <w:rStyle w:val="Hyperlink"/>
            <w:noProof/>
          </w:rPr>
          <w:t>9.3 Deployment Checklist</w:t>
        </w:r>
        <w:r>
          <w:rPr>
            <w:noProof/>
            <w:webHidden/>
          </w:rPr>
          <w:tab/>
        </w:r>
        <w:r>
          <w:rPr>
            <w:noProof/>
            <w:webHidden/>
          </w:rPr>
          <w:fldChar w:fldCharType="begin"/>
        </w:r>
        <w:r>
          <w:rPr>
            <w:noProof/>
            <w:webHidden/>
          </w:rPr>
          <w:instrText xml:space="preserve"> PAGEREF _Toc234921831 \h </w:instrText>
        </w:r>
        <w:r>
          <w:rPr>
            <w:noProof/>
            <w:webHidden/>
          </w:rPr>
        </w:r>
        <w:r>
          <w:rPr>
            <w:noProof/>
            <w:webHidden/>
          </w:rPr>
          <w:fldChar w:fldCharType="separate"/>
        </w:r>
        <w:r>
          <w:rPr>
            <w:noProof/>
            <w:webHidden/>
          </w:rPr>
          <w:t>34</w:t>
        </w:r>
        <w:r>
          <w:rPr>
            <w:noProof/>
            <w:webHidden/>
          </w:rPr>
          <w:fldChar w:fldCharType="end"/>
        </w:r>
      </w:hyperlink>
    </w:p>
    <w:p w14:paraId="352D980D" w14:textId="5149BEA0" w:rsidR="001D3DEF" w:rsidRDefault="001D3DEF">
      <w:pPr>
        <w:pStyle w:val="TOC1"/>
        <w:tabs>
          <w:tab w:val="right" w:leader="dot" w:pos="8993"/>
        </w:tabs>
        <w:rPr>
          <w:noProof/>
        </w:rPr>
      </w:pPr>
      <w:hyperlink w:anchor="_Toc234921832" w:history="1">
        <w:r w:rsidRPr="00BA0FF3">
          <w:rPr>
            <w:rStyle w:val="Hyperlink"/>
            <w:noProof/>
          </w:rPr>
          <w:t>Chapter 10: Conclusion and Future Scope</w:t>
        </w:r>
        <w:r>
          <w:rPr>
            <w:noProof/>
            <w:webHidden/>
          </w:rPr>
          <w:tab/>
        </w:r>
        <w:r>
          <w:rPr>
            <w:noProof/>
            <w:webHidden/>
          </w:rPr>
          <w:fldChar w:fldCharType="begin"/>
        </w:r>
        <w:r>
          <w:rPr>
            <w:noProof/>
            <w:webHidden/>
          </w:rPr>
          <w:instrText xml:space="preserve"> PAGEREF _Toc234921832 \h </w:instrText>
        </w:r>
        <w:r>
          <w:rPr>
            <w:noProof/>
            <w:webHidden/>
          </w:rPr>
        </w:r>
        <w:r>
          <w:rPr>
            <w:noProof/>
            <w:webHidden/>
          </w:rPr>
          <w:fldChar w:fldCharType="separate"/>
        </w:r>
        <w:r>
          <w:rPr>
            <w:noProof/>
            <w:webHidden/>
          </w:rPr>
          <w:t>35</w:t>
        </w:r>
        <w:r>
          <w:rPr>
            <w:noProof/>
            <w:webHidden/>
          </w:rPr>
          <w:fldChar w:fldCharType="end"/>
        </w:r>
      </w:hyperlink>
    </w:p>
    <w:p w14:paraId="312EF547" w14:textId="75CE61DD" w:rsidR="001D3DEF" w:rsidRDefault="001D3DEF">
      <w:pPr>
        <w:pStyle w:val="TOC2"/>
        <w:tabs>
          <w:tab w:val="right" w:leader="dot" w:pos="8993"/>
        </w:tabs>
        <w:rPr>
          <w:noProof/>
        </w:rPr>
      </w:pPr>
      <w:hyperlink w:anchor="_Toc234921833" w:history="1">
        <w:r w:rsidRPr="00BA0FF3">
          <w:rPr>
            <w:rStyle w:val="Hyperlink"/>
            <w:noProof/>
          </w:rPr>
          <w:t>10.1 Conclusion</w:t>
        </w:r>
        <w:r>
          <w:rPr>
            <w:noProof/>
            <w:webHidden/>
          </w:rPr>
          <w:tab/>
        </w:r>
        <w:r>
          <w:rPr>
            <w:noProof/>
            <w:webHidden/>
          </w:rPr>
          <w:fldChar w:fldCharType="begin"/>
        </w:r>
        <w:r>
          <w:rPr>
            <w:noProof/>
            <w:webHidden/>
          </w:rPr>
          <w:instrText xml:space="preserve"> PAGEREF _Toc234921833 \h </w:instrText>
        </w:r>
        <w:r>
          <w:rPr>
            <w:noProof/>
            <w:webHidden/>
          </w:rPr>
        </w:r>
        <w:r>
          <w:rPr>
            <w:noProof/>
            <w:webHidden/>
          </w:rPr>
          <w:fldChar w:fldCharType="separate"/>
        </w:r>
        <w:r>
          <w:rPr>
            <w:noProof/>
            <w:webHidden/>
          </w:rPr>
          <w:t>35</w:t>
        </w:r>
        <w:r>
          <w:rPr>
            <w:noProof/>
            <w:webHidden/>
          </w:rPr>
          <w:fldChar w:fldCharType="end"/>
        </w:r>
      </w:hyperlink>
    </w:p>
    <w:p w14:paraId="7184745D" w14:textId="0E6622E3" w:rsidR="001D3DEF" w:rsidRDefault="001D3DEF">
      <w:pPr>
        <w:pStyle w:val="TOC2"/>
        <w:tabs>
          <w:tab w:val="right" w:leader="dot" w:pos="8993"/>
        </w:tabs>
        <w:rPr>
          <w:noProof/>
        </w:rPr>
      </w:pPr>
      <w:hyperlink w:anchor="_Toc234921834" w:history="1">
        <w:r w:rsidRPr="00BA0FF3">
          <w:rPr>
            <w:rStyle w:val="Hyperlink"/>
            <w:noProof/>
          </w:rPr>
          <w:t>10.2 Key Performance Indicators</w:t>
        </w:r>
        <w:r>
          <w:rPr>
            <w:noProof/>
            <w:webHidden/>
          </w:rPr>
          <w:tab/>
        </w:r>
        <w:r>
          <w:rPr>
            <w:noProof/>
            <w:webHidden/>
          </w:rPr>
          <w:fldChar w:fldCharType="begin"/>
        </w:r>
        <w:r>
          <w:rPr>
            <w:noProof/>
            <w:webHidden/>
          </w:rPr>
          <w:instrText xml:space="preserve"> PAGEREF _Toc234921834 \h </w:instrText>
        </w:r>
        <w:r>
          <w:rPr>
            <w:noProof/>
            <w:webHidden/>
          </w:rPr>
        </w:r>
        <w:r>
          <w:rPr>
            <w:noProof/>
            <w:webHidden/>
          </w:rPr>
          <w:fldChar w:fldCharType="separate"/>
        </w:r>
        <w:r>
          <w:rPr>
            <w:noProof/>
            <w:webHidden/>
          </w:rPr>
          <w:t>35</w:t>
        </w:r>
        <w:r>
          <w:rPr>
            <w:noProof/>
            <w:webHidden/>
          </w:rPr>
          <w:fldChar w:fldCharType="end"/>
        </w:r>
      </w:hyperlink>
    </w:p>
    <w:p w14:paraId="0171103F" w14:textId="7C36CC63" w:rsidR="001D3DEF" w:rsidRDefault="001D3DEF">
      <w:pPr>
        <w:pStyle w:val="TOC2"/>
        <w:tabs>
          <w:tab w:val="right" w:leader="dot" w:pos="8993"/>
        </w:tabs>
        <w:rPr>
          <w:noProof/>
        </w:rPr>
      </w:pPr>
      <w:hyperlink w:anchor="_Toc234921835" w:history="1">
        <w:r w:rsidRPr="00BA0FF3">
          <w:rPr>
            <w:rStyle w:val="Hyperlink"/>
            <w:noProof/>
          </w:rPr>
          <w:t>10.3 Future Enhancements (Phase 2+)</w:t>
        </w:r>
        <w:r>
          <w:rPr>
            <w:noProof/>
            <w:webHidden/>
          </w:rPr>
          <w:tab/>
        </w:r>
        <w:r>
          <w:rPr>
            <w:noProof/>
            <w:webHidden/>
          </w:rPr>
          <w:fldChar w:fldCharType="begin"/>
        </w:r>
        <w:r>
          <w:rPr>
            <w:noProof/>
            <w:webHidden/>
          </w:rPr>
          <w:instrText xml:space="preserve"> PAGEREF _Toc234921835 \h </w:instrText>
        </w:r>
        <w:r>
          <w:rPr>
            <w:noProof/>
            <w:webHidden/>
          </w:rPr>
        </w:r>
        <w:r>
          <w:rPr>
            <w:noProof/>
            <w:webHidden/>
          </w:rPr>
          <w:fldChar w:fldCharType="separate"/>
        </w:r>
        <w:r>
          <w:rPr>
            <w:noProof/>
            <w:webHidden/>
          </w:rPr>
          <w:t>35</w:t>
        </w:r>
        <w:r>
          <w:rPr>
            <w:noProof/>
            <w:webHidden/>
          </w:rPr>
          <w:fldChar w:fldCharType="end"/>
        </w:r>
      </w:hyperlink>
    </w:p>
    <w:p w14:paraId="6988E91F" w14:textId="423D93E8" w:rsidR="001D3DEF" w:rsidRDefault="001D3DEF">
      <w:pPr>
        <w:pStyle w:val="TOC2"/>
        <w:tabs>
          <w:tab w:val="right" w:leader="dot" w:pos="8993"/>
        </w:tabs>
        <w:rPr>
          <w:noProof/>
        </w:rPr>
      </w:pPr>
      <w:hyperlink w:anchor="_Toc234921836" w:history="1">
        <w:r w:rsidRPr="00BA0FF3">
          <w:rPr>
            <w:rStyle w:val="Hyperlink"/>
            <w:noProof/>
          </w:rPr>
          <w:t>10.4 Lessons Learned</w:t>
        </w:r>
        <w:r>
          <w:rPr>
            <w:noProof/>
            <w:webHidden/>
          </w:rPr>
          <w:tab/>
        </w:r>
        <w:r>
          <w:rPr>
            <w:noProof/>
            <w:webHidden/>
          </w:rPr>
          <w:fldChar w:fldCharType="begin"/>
        </w:r>
        <w:r>
          <w:rPr>
            <w:noProof/>
            <w:webHidden/>
          </w:rPr>
          <w:instrText xml:space="preserve"> PAGEREF _Toc234921836 \h </w:instrText>
        </w:r>
        <w:r>
          <w:rPr>
            <w:noProof/>
            <w:webHidden/>
          </w:rPr>
        </w:r>
        <w:r>
          <w:rPr>
            <w:noProof/>
            <w:webHidden/>
          </w:rPr>
          <w:fldChar w:fldCharType="separate"/>
        </w:r>
        <w:r>
          <w:rPr>
            <w:noProof/>
            <w:webHidden/>
          </w:rPr>
          <w:t>36</w:t>
        </w:r>
        <w:r>
          <w:rPr>
            <w:noProof/>
            <w:webHidden/>
          </w:rPr>
          <w:fldChar w:fldCharType="end"/>
        </w:r>
      </w:hyperlink>
    </w:p>
    <w:p w14:paraId="446438DB" w14:textId="32BC9BE8" w:rsidR="001D3DEF" w:rsidRDefault="001D3DEF">
      <w:pPr>
        <w:pStyle w:val="TOC1"/>
        <w:tabs>
          <w:tab w:val="right" w:leader="dot" w:pos="8993"/>
        </w:tabs>
        <w:rPr>
          <w:noProof/>
        </w:rPr>
      </w:pPr>
      <w:hyperlink w:anchor="_Toc234921837" w:history="1">
        <w:r w:rsidRPr="00BA0FF3">
          <w:rPr>
            <w:rStyle w:val="Hyperlink"/>
            <w:noProof/>
          </w:rPr>
          <w:t>Chapter 11: Bibliography</w:t>
        </w:r>
        <w:r>
          <w:rPr>
            <w:noProof/>
            <w:webHidden/>
          </w:rPr>
          <w:tab/>
        </w:r>
        <w:r>
          <w:rPr>
            <w:noProof/>
            <w:webHidden/>
          </w:rPr>
          <w:fldChar w:fldCharType="begin"/>
        </w:r>
        <w:r>
          <w:rPr>
            <w:noProof/>
            <w:webHidden/>
          </w:rPr>
          <w:instrText xml:space="preserve"> PAGEREF _Toc234921837 \h </w:instrText>
        </w:r>
        <w:r>
          <w:rPr>
            <w:noProof/>
            <w:webHidden/>
          </w:rPr>
        </w:r>
        <w:r>
          <w:rPr>
            <w:noProof/>
            <w:webHidden/>
          </w:rPr>
          <w:fldChar w:fldCharType="separate"/>
        </w:r>
        <w:r>
          <w:rPr>
            <w:noProof/>
            <w:webHidden/>
          </w:rPr>
          <w:t>37</w:t>
        </w:r>
        <w:r>
          <w:rPr>
            <w:noProof/>
            <w:webHidden/>
          </w:rPr>
          <w:fldChar w:fldCharType="end"/>
        </w:r>
      </w:hyperlink>
    </w:p>
    <w:p w14:paraId="53E612C2" w14:textId="4653B010" w:rsidR="001D3DEF" w:rsidRDefault="001D3DEF">
      <w:pPr>
        <w:pStyle w:val="TOC1"/>
        <w:tabs>
          <w:tab w:val="right" w:leader="dot" w:pos="8993"/>
        </w:tabs>
        <w:rPr>
          <w:noProof/>
        </w:rPr>
      </w:pPr>
      <w:hyperlink w:anchor="_Toc234921838" w:history="1">
        <w:r w:rsidRPr="00BA0FF3">
          <w:rPr>
            <w:rStyle w:val="Hyperlink"/>
            <w:noProof/>
          </w:rPr>
          <w:t>Appendix A: Setup and Installation Guide</w:t>
        </w:r>
        <w:r>
          <w:rPr>
            <w:noProof/>
            <w:webHidden/>
          </w:rPr>
          <w:tab/>
        </w:r>
        <w:r>
          <w:rPr>
            <w:noProof/>
            <w:webHidden/>
          </w:rPr>
          <w:fldChar w:fldCharType="begin"/>
        </w:r>
        <w:r>
          <w:rPr>
            <w:noProof/>
            <w:webHidden/>
          </w:rPr>
          <w:instrText xml:space="preserve"> PAGEREF _Toc234921838 \h </w:instrText>
        </w:r>
        <w:r>
          <w:rPr>
            <w:noProof/>
            <w:webHidden/>
          </w:rPr>
        </w:r>
        <w:r>
          <w:rPr>
            <w:noProof/>
            <w:webHidden/>
          </w:rPr>
          <w:fldChar w:fldCharType="separate"/>
        </w:r>
        <w:r>
          <w:rPr>
            <w:noProof/>
            <w:webHidden/>
          </w:rPr>
          <w:t>38</w:t>
        </w:r>
        <w:r>
          <w:rPr>
            <w:noProof/>
            <w:webHidden/>
          </w:rPr>
          <w:fldChar w:fldCharType="end"/>
        </w:r>
      </w:hyperlink>
    </w:p>
    <w:p w14:paraId="3C6A7737" w14:textId="043BC502" w:rsidR="001D3DEF" w:rsidRDefault="001D3DEF">
      <w:pPr>
        <w:pStyle w:val="TOC2"/>
        <w:tabs>
          <w:tab w:val="right" w:leader="dot" w:pos="8993"/>
        </w:tabs>
        <w:rPr>
          <w:noProof/>
        </w:rPr>
      </w:pPr>
      <w:hyperlink w:anchor="_Toc234921839" w:history="1">
        <w:r w:rsidRPr="00BA0FF3">
          <w:rPr>
            <w:rStyle w:val="Hyperlink"/>
            <w:noProof/>
          </w:rPr>
          <w:t>A.1 Prerequisites</w:t>
        </w:r>
        <w:r>
          <w:rPr>
            <w:noProof/>
            <w:webHidden/>
          </w:rPr>
          <w:tab/>
        </w:r>
        <w:r>
          <w:rPr>
            <w:noProof/>
            <w:webHidden/>
          </w:rPr>
          <w:fldChar w:fldCharType="begin"/>
        </w:r>
        <w:r>
          <w:rPr>
            <w:noProof/>
            <w:webHidden/>
          </w:rPr>
          <w:instrText xml:space="preserve"> PAGEREF _Toc234921839 \h </w:instrText>
        </w:r>
        <w:r>
          <w:rPr>
            <w:noProof/>
            <w:webHidden/>
          </w:rPr>
        </w:r>
        <w:r>
          <w:rPr>
            <w:noProof/>
            <w:webHidden/>
          </w:rPr>
          <w:fldChar w:fldCharType="separate"/>
        </w:r>
        <w:r>
          <w:rPr>
            <w:noProof/>
            <w:webHidden/>
          </w:rPr>
          <w:t>38</w:t>
        </w:r>
        <w:r>
          <w:rPr>
            <w:noProof/>
            <w:webHidden/>
          </w:rPr>
          <w:fldChar w:fldCharType="end"/>
        </w:r>
      </w:hyperlink>
    </w:p>
    <w:p w14:paraId="5B6C518B" w14:textId="4996FBCC" w:rsidR="001D3DEF" w:rsidRDefault="001D3DEF">
      <w:pPr>
        <w:pStyle w:val="TOC2"/>
        <w:tabs>
          <w:tab w:val="right" w:leader="dot" w:pos="8993"/>
        </w:tabs>
        <w:rPr>
          <w:noProof/>
        </w:rPr>
      </w:pPr>
      <w:hyperlink w:anchor="_Toc234921840" w:history="1">
        <w:r w:rsidRPr="00BA0FF3">
          <w:rPr>
            <w:rStyle w:val="Hyperlink"/>
            <w:noProof/>
          </w:rPr>
          <w:t>A.2 Backend Setup</w:t>
        </w:r>
        <w:r>
          <w:rPr>
            <w:noProof/>
            <w:webHidden/>
          </w:rPr>
          <w:tab/>
        </w:r>
        <w:r>
          <w:rPr>
            <w:noProof/>
            <w:webHidden/>
          </w:rPr>
          <w:fldChar w:fldCharType="begin"/>
        </w:r>
        <w:r>
          <w:rPr>
            <w:noProof/>
            <w:webHidden/>
          </w:rPr>
          <w:instrText xml:space="preserve"> PAGEREF _Toc234921840 \h </w:instrText>
        </w:r>
        <w:r>
          <w:rPr>
            <w:noProof/>
            <w:webHidden/>
          </w:rPr>
        </w:r>
        <w:r>
          <w:rPr>
            <w:noProof/>
            <w:webHidden/>
          </w:rPr>
          <w:fldChar w:fldCharType="separate"/>
        </w:r>
        <w:r>
          <w:rPr>
            <w:noProof/>
            <w:webHidden/>
          </w:rPr>
          <w:t>38</w:t>
        </w:r>
        <w:r>
          <w:rPr>
            <w:noProof/>
            <w:webHidden/>
          </w:rPr>
          <w:fldChar w:fldCharType="end"/>
        </w:r>
      </w:hyperlink>
    </w:p>
    <w:p w14:paraId="65813628" w14:textId="70798506" w:rsidR="001D3DEF" w:rsidRDefault="001D3DEF">
      <w:pPr>
        <w:pStyle w:val="TOC2"/>
        <w:tabs>
          <w:tab w:val="right" w:leader="dot" w:pos="8993"/>
        </w:tabs>
        <w:rPr>
          <w:noProof/>
        </w:rPr>
      </w:pPr>
      <w:hyperlink w:anchor="_Toc234921841" w:history="1">
        <w:r w:rsidRPr="00BA0FF3">
          <w:rPr>
            <w:rStyle w:val="Hyperlink"/>
            <w:noProof/>
          </w:rPr>
          <w:t>A.3 Frontend Setup</w:t>
        </w:r>
        <w:r>
          <w:rPr>
            <w:noProof/>
            <w:webHidden/>
          </w:rPr>
          <w:tab/>
        </w:r>
        <w:r>
          <w:rPr>
            <w:noProof/>
            <w:webHidden/>
          </w:rPr>
          <w:fldChar w:fldCharType="begin"/>
        </w:r>
        <w:r>
          <w:rPr>
            <w:noProof/>
            <w:webHidden/>
          </w:rPr>
          <w:instrText xml:space="preserve"> PAGEREF _Toc234921841 \h </w:instrText>
        </w:r>
        <w:r>
          <w:rPr>
            <w:noProof/>
            <w:webHidden/>
          </w:rPr>
        </w:r>
        <w:r>
          <w:rPr>
            <w:noProof/>
            <w:webHidden/>
          </w:rPr>
          <w:fldChar w:fldCharType="separate"/>
        </w:r>
        <w:r>
          <w:rPr>
            <w:noProof/>
            <w:webHidden/>
          </w:rPr>
          <w:t>38</w:t>
        </w:r>
        <w:r>
          <w:rPr>
            <w:noProof/>
            <w:webHidden/>
          </w:rPr>
          <w:fldChar w:fldCharType="end"/>
        </w:r>
      </w:hyperlink>
    </w:p>
    <w:p w14:paraId="2907959E" w14:textId="3E76B87D" w:rsidR="001D3DEF" w:rsidRDefault="001D3DEF">
      <w:pPr>
        <w:pStyle w:val="TOC2"/>
        <w:tabs>
          <w:tab w:val="right" w:leader="dot" w:pos="8993"/>
        </w:tabs>
        <w:rPr>
          <w:noProof/>
        </w:rPr>
      </w:pPr>
      <w:hyperlink w:anchor="_Toc234921842" w:history="1">
        <w:r w:rsidRPr="00BA0FF3">
          <w:rPr>
            <w:rStyle w:val="Hyperlink"/>
            <w:noProof/>
          </w:rPr>
          <w:t>A.4 Accessing the Application</w:t>
        </w:r>
        <w:r>
          <w:rPr>
            <w:noProof/>
            <w:webHidden/>
          </w:rPr>
          <w:tab/>
        </w:r>
        <w:r>
          <w:rPr>
            <w:noProof/>
            <w:webHidden/>
          </w:rPr>
          <w:fldChar w:fldCharType="begin"/>
        </w:r>
        <w:r>
          <w:rPr>
            <w:noProof/>
            <w:webHidden/>
          </w:rPr>
          <w:instrText xml:space="preserve"> PAGEREF _Toc234921842 \h </w:instrText>
        </w:r>
        <w:r>
          <w:rPr>
            <w:noProof/>
            <w:webHidden/>
          </w:rPr>
        </w:r>
        <w:r>
          <w:rPr>
            <w:noProof/>
            <w:webHidden/>
          </w:rPr>
          <w:fldChar w:fldCharType="separate"/>
        </w:r>
        <w:r>
          <w:rPr>
            <w:noProof/>
            <w:webHidden/>
          </w:rPr>
          <w:t>39</w:t>
        </w:r>
        <w:r>
          <w:rPr>
            <w:noProof/>
            <w:webHidden/>
          </w:rPr>
          <w:fldChar w:fldCharType="end"/>
        </w:r>
      </w:hyperlink>
    </w:p>
    <w:p w14:paraId="0C64A114" w14:textId="23039642" w:rsidR="00186224" w:rsidRDefault="00C57FB9">
      <w:r>
        <w:fldChar w:fldCharType="end"/>
      </w:r>
    </w:p>
    <w:p w14:paraId="0B843F54" w14:textId="77777777" w:rsidR="00186224" w:rsidRDefault="00C57FB9">
      <w:r>
        <w:br w:type="page"/>
      </w:r>
    </w:p>
    <w:p w14:paraId="6B7E42CB" w14:textId="77777777" w:rsidR="00186224" w:rsidRDefault="00C57FB9">
      <w:pPr>
        <w:pStyle w:val="Heading1"/>
      </w:pPr>
      <w:bookmarkStart w:id="1" w:name="_Toc234921738"/>
      <w:r>
        <w:lastRenderedPageBreak/>
        <w:t>List of Figures</w:t>
      </w:r>
      <w:bookmarkEnd w:id="1"/>
    </w:p>
    <w:tbl>
      <w:tblPr>
        <w:tblStyle w:val="TableGrid"/>
        <w:tblW w:w="0" w:type="auto"/>
        <w:jc w:val="center"/>
        <w:tblLook w:val="04A0" w:firstRow="1" w:lastRow="0" w:firstColumn="1" w:lastColumn="0" w:noHBand="0" w:noVBand="1"/>
      </w:tblPr>
      <w:tblGrid>
        <w:gridCol w:w="2160"/>
        <w:gridCol w:w="6480"/>
      </w:tblGrid>
      <w:tr w:rsidR="00186224" w14:paraId="3FE69770" w14:textId="77777777">
        <w:trPr>
          <w:jc w:val="center"/>
        </w:trPr>
        <w:tc>
          <w:tcPr>
            <w:tcW w:w="2160" w:type="dxa"/>
            <w:shd w:val="clear" w:color="auto" w:fill="1F4E79"/>
          </w:tcPr>
          <w:p w14:paraId="65D5584F" w14:textId="77777777" w:rsidR="00186224" w:rsidRDefault="00C57FB9">
            <w:pPr>
              <w:jc w:val="center"/>
            </w:pPr>
            <w:r>
              <w:rPr>
                <w:b/>
                <w:color w:val="FFFFFF"/>
                <w:sz w:val="20"/>
              </w:rPr>
              <w:t>Figure No.</w:t>
            </w:r>
          </w:p>
        </w:tc>
        <w:tc>
          <w:tcPr>
            <w:tcW w:w="6480" w:type="dxa"/>
            <w:shd w:val="clear" w:color="auto" w:fill="1F4E79"/>
          </w:tcPr>
          <w:p w14:paraId="44A9C490" w14:textId="77777777" w:rsidR="00186224" w:rsidRDefault="00C57FB9">
            <w:pPr>
              <w:jc w:val="center"/>
            </w:pPr>
            <w:r>
              <w:rPr>
                <w:b/>
                <w:color w:val="FFFFFF"/>
                <w:sz w:val="20"/>
              </w:rPr>
              <w:t>Description</w:t>
            </w:r>
          </w:p>
        </w:tc>
      </w:tr>
      <w:tr w:rsidR="00186224" w14:paraId="66E1115D" w14:textId="77777777">
        <w:trPr>
          <w:jc w:val="center"/>
        </w:trPr>
        <w:tc>
          <w:tcPr>
            <w:tcW w:w="2160" w:type="dxa"/>
            <w:shd w:val="clear" w:color="auto" w:fill="D6E4F0"/>
          </w:tcPr>
          <w:p w14:paraId="0C4C7656" w14:textId="77777777" w:rsidR="00186224" w:rsidRDefault="00C57FB9">
            <w:r>
              <w:rPr>
                <w:sz w:val="20"/>
              </w:rPr>
              <w:t>Figure 1</w:t>
            </w:r>
          </w:p>
        </w:tc>
        <w:tc>
          <w:tcPr>
            <w:tcW w:w="6480" w:type="dxa"/>
            <w:shd w:val="clear" w:color="auto" w:fill="D6E4F0"/>
          </w:tcPr>
          <w:p w14:paraId="6C648221" w14:textId="77777777" w:rsidR="00186224" w:rsidRDefault="00C57FB9">
            <w:r>
              <w:rPr>
                <w:sz w:val="20"/>
              </w:rPr>
              <w:t>System Architecture Diagram</w:t>
            </w:r>
          </w:p>
        </w:tc>
      </w:tr>
      <w:tr w:rsidR="00186224" w14:paraId="4D0AA1DB" w14:textId="77777777">
        <w:trPr>
          <w:jc w:val="center"/>
        </w:trPr>
        <w:tc>
          <w:tcPr>
            <w:tcW w:w="2160" w:type="dxa"/>
          </w:tcPr>
          <w:p w14:paraId="636413D8" w14:textId="77777777" w:rsidR="00186224" w:rsidRDefault="00C57FB9">
            <w:r>
              <w:rPr>
                <w:sz w:val="20"/>
              </w:rPr>
              <w:t>Figure 2</w:t>
            </w:r>
          </w:p>
        </w:tc>
        <w:tc>
          <w:tcPr>
            <w:tcW w:w="6480" w:type="dxa"/>
          </w:tcPr>
          <w:p w14:paraId="115A375D" w14:textId="77777777" w:rsidR="00186224" w:rsidRDefault="00C57FB9">
            <w:r>
              <w:rPr>
                <w:sz w:val="20"/>
              </w:rPr>
              <w:t>Entity-Relationship (ER) Diagram</w:t>
            </w:r>
          </w:p>
        </w:tc>
      </w:tr>
      <w:tr w:rsidR="00186224" w14:paraId="568EB4A4" w14:textId="77777777">
        <w:trPr>
          <w:jc w:val="center"/>
        </w:trPr>
        <w:tc>
          <w:tcPr>
            <w:tcW w:w="2160" w:type="dxa"/>
            <w:shd w:val="clear" w:color="auto" w:fill="D6E4F0"/>
          </w:tcPr>
          <w:p w14:paraId="2BF03BCE" w14:textId="77777777" w:rsidR="00186224" w:rsidRDefault="00C57FB9">
            <w:r>
              <w:rPr>
                <w:sz w:val="20"/>
              </w:rPr>
              <w:t>Figure 3</w:t>
            </w:r>
          </w:p>
        </w:tc>
        <w:tc>
          <w:tcPr>
            <w:tcW w:w="6480" w:type="dxa"/>
            <w:shd w:val="clear" w:color="auto" w:fill="D6E4F0"/>
          </w:tcPr>
          <w:p w14:paraId="3A33213B" w14:textId="77777777" w:rsidR="00186224" w:rsidRDefault="00C57FB9">
            <w:r>
              <w:rPr>
                <w:sz w:val="20"/>
              </w:rPr>
              <w:t>Use Case Diagram</w:t>
            </w:r>
          </w:p>
        </w:tc>
      </w:tr>
      <w:tr w:rsidR="00186224" w14:paraId="0325F435" w14:textId="77777777">
        <w:trPr>
          <w:jc w:val="center"/>
        </w:trPr>
        <w:tc>
          <w:tcPr>
            <w:tcW w:w="2160" w:type="dxa"/>
          </w:tcPr>
          <w:p w14:paraId="3BB4DA1C" w14:textId="77777777" w:rsidR="00186224" w:rsidRDefault="00C57FB9">
            <w:r>
              <w:rPr>
                <w:sz w:val="20"/>
              </w:rPr>
              <w:t>Figure 4</w:t>
            </w:r>
          </w:p>
        </w:tc>
        <w:tc>
          <w:tcPr>
            <w:tcW w:w="6480" w:type="dxa"/>
          </w:tcPr>
          <w:p w14:paraId="2420388B" w14:textId="77777777" w:rsidR="00186224" w:rsidRDefault="00C57FB9">
            <w:r>
              <w:rPr>
                <w:sz w:val="20"/>
              </w:rPr>
              <w:t>Service Request Status Flow Diagram</w:t>
            </w:r>
          </w:p>
        </w:tc>
      </w:tr>
      <w:tr w:rsidR="00186224" w14:paraId="3D9CD137" w14:textId="77777777">
        <w:trPr>
          <w:jc w:val="center"/>
        </w:trPr>
        <w:tc>
          <w:tcPr>
            <w:tcW w:w="2160" w:type="dxa"/>
            <w:shd w:val="clear" w:color="auto" w:fill="D6E4F0"/>
          </w:tcPr>
          <w:p w14:paraId="62164236" w14:textId="77777777" w:rsidR="00186224" w:rsidRDefault="00C57FB9">
            <w:r>
              <w:rPr>
                <w:sz w:val="20"/>
              </w:rPr>
              <w:t>Figure 5</w:t>
            </w:r>
          </w:p>
        </w:tc>
        <w:tc>
          <w:tcPr>
            <w:tcW w:w="6480" w:type="dxa"/>
            <w:shd w:val="clear" w:color="auto" w:fill="D6E4F0"/>
          </w:tcPr>
          <w:p w14:paraId="0AF6EADD" w14:textId="77777777" w:rsidR="00186224" w:rsidRDefault="00C57FB9">
            <w:r>
              <w:rPr>
                <w:sz w:val="20"/>
              </w:rPr>
              <w:t>Data Flow Diagram (Level 0)</w:t>
            </w:r>
          </w:p>
        </w:tc>
      </w:tr>
      <w:tr w:rsidR="00186224" w14:paraId="4D440F84" w14:textId="77777777">
        <w:trPr>
          <w:jc w:val="center"/>
        </w:trPr>
        <w:tc>
          <w:tcPr>
            <w:tcW w:w="2160" w:type="dxa"/>
          </w:tcPr>
          <w:p w14:paraId="4412F5E9" w14:textId="77777777" w:rsidR="00186224" w:rsidRDefault="00C57FB9">
            <w:r>
              <w:rPr>
                <w:sz w:val="20"/>
              </w:rPr>
              <w:t>Figure 6</w:t>
            </w:r>
          </w:p>
        </w:tc>
        <w:tc>
          <w:tcPr>
            <w:tcW w:w="6480" w:type="dxa"/>
          </w:tcPr>
          <w:p w14:paraId="2670B7B3" w14:textId="77777777" w:rsidR="00186224" w:rsidRDefault="00C57FB9">
            <w:r>
              <w:rPr>
                <w:sz w:val="20"/>
              </w:rPr>
              <w:t>Data Flow Diagram (Level 1)</w:t>
            </w:r>
          </w:p>
        </w:tc>
      </w:tr>
      <w:tr w:rsidR="00186224" w14:paraId="2BBFA10A" w14:textId="77777777">
        <w:trPr>
          <w:jc w:val="center"/>
        </w:trPr>
        <w:tc>
          <w:tcPr>
            <w:tcW w:w="2160" w:type="dxa"/>
            <w:shd w:val="clear" w:color="auto" w:fill="D6E4F0"/>
          </w:tcPr>
          <w:p w14:paraId="47140B5A" w14:textId="77777777" w:rsidR="00186224" w:rsidRDefault="00C57FB9">
            <w:r>
              <w:rPr>
                <w:sz w:val="20"/>
              </w:rPr>
              <w:t>Figure 7</w:t>
            </w:r>
          </w:p>
        </w:tc>
        <w:tc>
          <w:tcPr>
            <w:tcW w:w="6480" w:type="dxa"/>
            <w:shd w:val="clear" w:color="auto" w:fill="D6E4F0"/>
          </w:tcPr>
          <w:p w14:paraId="670451B6" w14:textId="77777777" w:rsidR="00186224" w:rsidRDefault="00C57FB9">
            <w:r>
              <w:rPr>
                <w:sz w:val="20"/>
              </w:rPr>
              <w:t>Frontend Component Hierarchy</w:t>
            </w:r>
          </w:p>
        </w:tc>
      </w:tr>
      <w:tr w:rsidR="00186224" w14:paraId="74DD5ACC" w14:textId="77777777">
        <w:trPr>
          <w:jc w:val="center"/>
        </w:trPr>
        <w:tc>
          <w:tcPr>
            <w:tcW w:w="2160" w:type="dxa"/>
          </w:tcPr>
          <w:p w14:paraId="7191C204" w14:textId="77777777" w:rsidR="00186224" w:rsidRDefault="00C57FB9">
            <w:r>
              <w:rPr>
                <w:sz w:val="20"/>
              </w:rPr>
              <w:t>Figure 8</w:t>
            </w:r>
          </w:p>
        </w:tc>
        <w:tc>
          <w:tcPr>
            <w:tcW w:w="6480" w:type="dxa"/>
          </w:tcPr>
          <w:p w14:paraId="7FCCF4EE" w14:textId="77777777" w:rsidR="00186224" w:rsidRDefault="00C57FB9">
            <w:r>
              <w:rPr>
                <w:sz w:val="20"/>
              </w:rPr>
              <w:t>Authentication Flow Sequence Diagram</w:t>
            </w:r>
          </w:p>
        </w:tc>
      </w:tr>
      <w:tr w:rsidR="00186224" w14:paraId="56A69F9B" w14:textId="77777777">
        <w:trPr>
          <w:jc w:val="center"/>
        </w:trPr>
        <w:tc>
          <w:tcPr>
            <w:tcW w:w="2160" w:type="dxa"/>
            <w:shd w:val="clear" w:color="auto" w:fill="D6E4F0"/>
          </w:tcPr>
          <w:p w14:paraId="6AF14C8D" w14:textId="77777777" w:rsidR="00186224" w:rsidRDefault="00C57FB9">
            <w:r>
              <w:rPr>
                <w:sz w:val="20"/>
              </w:rPr>
              <w:t>Figure 9</w:t>
            </w:r>
          </w:p>
        </w:tc>
        <w:tc>
          <w:tcPr>
            <w:tcW w:w="6480" w:type="dxa"/>
            <w:shd w:val="clear" w:color="auto" w:fill="D6E4F0"/>
          </w:tcPr>
          <w:p w14:paraId="4612B495" w14:textId="77777777" w:rsidR="00186224" w:rsidRDefault="00C57FB9">
            <w:r>
              <w:rPr>
                <w:sz w:val="20"/>
              </w:rPr>
              <w:t>Deployment Architecture</w:t>
            </w:r>
          </w:p>
        </w:tc>
      </w:tr>
    </w:tbl>
    <w:p w14:paraId="7120DA58" w14:textId="57F4A1FD" w:rsidR="00186224" w:rsidRDefault="00C57FB9">
      <w:pPr>
        <w:pStyle w:val="Heading1"/>
      </w:pPr>
      <w:bookmarkStart w:id="2" w:name="_Toc234921739"/>
      <w:r>
        <w:t>List of Tables</w:t>
      </w:r>
      <w:bookmarkEnd w:id="2"/>
    </w:p>
    <w:tbl>
      <w:tblPr>
        <w:tblStyle w:val="TableGrid"/>
        <w:tblW w:w="0" w:type="auto"/>
        <w:jc w:val="center"/>
        <w:tblLook w:val="04A0" w:firstRow="1" w:lastRow="0" w:firstColumn="1" w:lastColumn="0" w:noHBand="0" w:noVBand="1"/>
      </w:tblPr>
      <w:tblGrid>
        <w:gridCol w:w="2160"/>
        <w:gridCol w:w="6480"/>
      </w:tblGrid>
      <w:tr w:rsidR="00186224" w14:paraId="4BD9193A" w14:textId="77777777">
        <w:trPr>
          <w:jc w:val="center"/>
        </w:trPr>
        <w:tc>
          <w:tcPr>
            <w:tcW w:w="2160" w:type="dxa"/>
            <w:shd w:val="clear" w:color="auto" w:fill="1F4E79"/>
          </w:tcPr>
          <w:p w14:paraId="14655F7A" w14:textId="77777777" w:rsidR="00186224" w:rsidRDefault="00C57FB9">
            <w:pPr>
              <w:jc w:val="center"/>
            </w:pPr>
            <w:r>
              <w:rPr>
                <w:b/>
                <w:color w:val="FFFFFF"/>
                <w:sz w:val="20"/>
              </w:rPr>
              <w:t>Table No.</w:t>
            </w:r>
          </w:p>
        </w:tc>
        <w:tc>
          <w:tcPr>
            <w:tcW w:w="6480" w:type="dxa"/>
            <w:shd w:val="clear" w:color="auto" w:fill="1F4E79"/>
          </w:tcPr>
          <w:p w14:paraId="100C8864" w14:textId="77777777" w:rsidR="00186224" w:rsidRDefault="00C57FB9">
            <w:pPr>
              <w:jc w:val="center"/>
            </w:pPr>
            <w:r>
              <w:rPr>
                <w:b/>
                <w:color w:val="FFFFFF"/>
                <w:sz w:val="20"/>
              </w:rPr>
              <w:t>Description</w:t>
            </w:r>
          </w:p>
        </w:tc>
      </w:tr>
      <w:tr w:rsidR="00186224" w14:paraId="71779679" w14:textId="77777777">
        <w:trPr>
          <w:jc w:val="center"/>
        </w:trPr>
        <w:tc>
          <w:tcPr>
            <w:tcW w:w="2160" w:type="dxa"/>
            <w:shd w:val="clear" w:color="auto" w:fill="D6E4F0"/>
          </w:tcPr>
          <w:p w14:paraId="62A9A90C" w14:textId="77777777" w:rsidR="00186224" w:rsidRDefault="00C57FB9">
            <w:r>
              <w:rPr>
                <w:sz w:val="20"/>
              </w:rPr>
              <w:t>Table 1</w:t>
            </w:r>
          </w:p>
        </w:tc>
        <w:tc>
          <w:tcPr>
            <w:tcW w:w="6480" w:type="dxa"/>
            <w:shd w:val="clear" w:color="auto" w:fill="D6E4F0"/>
          </w:tcPr>
          <w:p w14:paraId="21C72F8A" w14:textId="77777777" w:rsidR="00186224" w:rsidRDefault="00C57FB9">
            <w:r>
              <w:rPr>
                <w:sz w:val="20"/>
              </w:rPr>
              <w:t>Technology Stack Comparison</w:t>
            </w:r>
          </w:p>
        </w:tc>
      </w:tr>
      <w:tr w:rsidR="00186224" w14:paraId="1FF3BE0B" w14:textId="77777777">
        <w:trPr>
          <w:jc w:val="center"/>
        </w:trPr>
        <w:tc>
          <w:tcPr>
            <w:tcW w:w="2160" w:type="dxa"/>
          </w:tcPr>
          <w:p w14:paraId="13D49BE4" w14:textId="77777777" w:rsidR="00186224" w:rsidRDefault="00C57FB9">
            <w:r>
              <w:rPr>
                <w:sz w:val="20"/>
              </w:rPr>
              <w:t>Table 2</w:t>
            </w:r>
          </w:p>
        </w:tc>
        <w:tc>
          <w:tcPr>
            <w:tcW w:w="6480" w:type="dxa"/>
          </w:tcPr>
          <w:p w14:paraId="5E6D3E16" w14:textId="77777777" w:rsidR="00186224" w:rsidRDefault="00C57FB9">
            <w:r>
              <w:rPr>
                <w:sz w:val="20"/>
              </w:rPr>
              <w:t>Functional Requirements — Vehicle Owner</w:t>
            </w:r>
          </w:p>
        </w:tc>
      </w:tr>
      <w:tr w:rsidR="00186224" w14:paraId="122D2009" w14:textId="77777777">
        <w:trPr>
          <w:jc w:val="center"/>
        </w:trPr>
        <w:tc>
          <w:tcPr>
            <w:tcW w:w="2160" w:type="dxa"/>
            <w:shd w:val="clear" w:color="auto" w:fill="D6E4F0"/>
          </w:tcPr>
          <w:p w14:paraId="64CE5C9F" w14:textId="77777777" w:rsidR="00186224" w:rsidRDefault="00C57FB9">
            <w:r>
              <w:rPr>
                <w:sz w:val="20"/>
              </w:rPr>
              <w:t>Table 3</w:t>
            </w:r>
          </w:p>
        </w:tc>
        <w:tc>
          <w:tcPr>
            <w:tcW w:w="6480" w:type="dxa"/>
            <w:shd w:val="clear" w:color="auto" w:fill="D6E4F0"/>
          </w:tcPr>
          <w:p w14:paraId="5BC43B8B" w14:textId="77777777" w:rsidR="00186224" w:rsidRDefault="00C57FB9">
            <w:r>
              <w:rPr>
                <w:sz w:val="20"/>
              </w:rPr>
              <w:t>Functional Requirements — Mechanic / Towing Partner</w:t>
            </w:r>
          </w:p>
        </w:tc>
      </w:tr>
      <w:tr w:rsidR="00186224" w14:paraId="1C974595" w14:textId="77777777">
        <w:trPr>
          <w:jc w:val="center"/>
        </w:trPr>
        <w:tc>
          <w:tcPr>
            <w:tcW w:w="2160" w:type="dxa"/>
          </w:tcPr>
          <w:p w14:paraId="6832B942" w14:textId="77777777" w:rsidR="00186224" w:rsidRDefault="00C57FB9">
            <w:r>
              <w:rPr>
                <w:sz w:val="20"/>
              </w:rPr>
              <w:t>Table 4</w:t>
            </w:r>
          </w:p>
        </w:tc>
        <w:tc>
          <w:tcPr>
            <w:tcW w:w="6480" w:type="dxa"/>
          </w:tcPr>
          <w:p w14:paraId="7CF9F775" w14:textId="77777777" w:rsidR="00186224" w:rsidRDefault="00C57FB9">
            <w:r>
              <w:rPr>
                <w:sz w:val="20"/>
              </w:rPr>
              <w:t>Functional Requirements — Admin</w:t>
            </w:r>
          </w:p>
        </w:tc>
      </w:tr>
      <w:tr w:rsidR="00186224" w14:paraId="2EA9CB5B" w14:textId="77777777">
        <w:trPr>
          <w:jc w:val="center"/>
        </w:trPr>
        <w:tc>
          <w:tcPr>
            <w:tcW w:w="2160" w:type="dxa"/>
            <w:shd w:val="clear" w:color="auto" w:fill="D6E4F0"/>
          </w:tcPr>
          <w:p w14:paraId="72552531" w14:textId="77777777" w:rsidR="00186224" w:rsidRDefault="00C57FB9">
            <w:r>
              <w:rPr>
                <w:sz w:val="20"/>
              </w:rPr>
              <w:t>Table 5</w:t>
            </w:r>
          </w:p>
        </w:tc>
        <w:tc>
          <w:tcPr>
            <w:tcW w:w="6480" w:type="dxa"/>
            <w:shd w:val="clear" w:color="auto" w:fill="D6E4F0"/>
          </w:tcPr>
          <w:p w14:paraId="4780AE41" w14:textId="77777777" w:rsidR="00186224" w:rsidRDefault="00C57FB9">
            <w:r>
              <w:rPr>
                <w:sz w:val="20"/>
              </w:rPr>
              <w:t>Non-Functional Requirements</w:t>
            </w:r>
          </w:p>
        </w:tc>
      </w:tr>
      <w:tr w:rsidR="00186224" w14:paraId="52441930" w14:textId="77777777">
        <w:trPr>
          <w:jc w:val="center"/>
        </w:trPr>
        <w:tc>
          <w:tcPr>
            <w:tcW w:w="2160" w:type="dxa"/>
          </w:tcPr>
          <w:p w14:paraId="42EB306F" w14:textId="77777777" w:rsidR="00186224" w:rsidRDefault="00C57FB9">
            <w:r>
              <w:rPr>
                <w:sz w:val="20"/>
              </w:rPr>
              <w:t>Table 6</w:t>
            </w:r>
          </w:p>
        </w:tc>
        <w:tc>
          <w:tcPr>
            <w:tcW w:w="6480" w:type="dxa"/>
          </w:tcPr>
          <w:p w14:paraId="53ADEC03" w14:textId="77777777" w:rsidR="00186224" w:rsidRDefault="00C57FB9">
            <w:r>
              <w:rPr>
                <w:sz w:val="20"/>
              </w:rPr>
              <w:t>API Endpoints Summary</w:t>
            </w:r>
          </w:p>
        </w:tc>
      </w:tr>
      <w:tr w:rsidR="00186224" w14:paraId="6855543F" w14:textId="77777777">
        <w:trPr>
          <w:jc w:val="center"/>
        </w:trPr>
        <w:tc>
          <w:tcPr>
            <w:tcW w:w="2160" w:type="dxa"/>
            <w:shd w:val="clear" w:color="auto" w:fill="D6E4F0"/>
          </w:tcPr>
          <w:p w14:paraId="19872812" w14:textId="77777777" w:rsidR="00186224" w:rsidRDefault="00C57FB9">
            <w:r>
              <w:rPr>
                <w:sz w:val="20"/>
              </w:rPr>
              <w:t>Table 7</w:t>
            </w:r>
          </w:p>
        </w:tc>
        <w:tc>
          <w:tcPr>
            <w:tcW w:w="6480" w:type="dxa"/>
            <w:shd w:val="clear" w:color="auto" w:fill="D6E4F0"/>
          </w:tcPr>
          <w:p w14:paraId="71190803" w14:textId="77777777" w:rsidR="00186224" w:rsidRDefault="00C57FB9">
            <w:r>
              <w:rPr>
                <w:sz w:val="20"/>
              </w:rPr>
              <w:t>Database Schema — User Collection</w:t>
            </w:r>
          </w:p>
        </w:tc>
      </w:tr>
      <w:tr w:rsidR="00186224" w14:paraId="0A3C92E6" w14:textId="77777777">
        <w:trPr>
          <w:jc w:val="center"/>
        </w:trPr>
        <w:tc>
          <w:tcPr>
            <w:tcW w:w="2160" w:type="dxa"/>
          </w:tcPr>
          <w:p w14:paraId="2C8DEA27" w14:textId="77777777" w:rsidR="00186224" w:rsidRDefault="00C57FB9">
            <w:r>
              <w:rPr>
                <w:sz w:val="20"/>
              </w:rPr>
              <w:t>Table 8</w:t>
            </w:r>
          </w:p>
        </w:tc>
        <w:tc>
          <w:tcPr>
            <w:tcW w:w="6480" w:type="dxa"/>
          </w:tcPr>
          <w:p w14:paraId="5B5C97E8" w14:textId="77777777" w:rsidR="00186224" w:rsidRDefault="00C57FB9">
            <w:r>
              <w:rPr>
                <w:sz w:val="20"/>
              </w:rPr>
              <w:t>Database Schema — Vehicle Collection</w:t>
            </w:r>
          </w:p>
        </w:tc>
      </w:tr>
      <w:tr w:rsidR="00186224" w14:paraId="7F1496F4" w14:textId="77777777">
        <w:trPr>
          <w:jc w:val="center"/>
        </w:trPr>
        <w:tc>
          <w:tcPr>
            <w:tcW w:w="2160" w:type="dxa"/>
            <w:shd w:val="clear" w:color="auto" w:fill="D6E4F0"/>
          </w:tcPr>
          <w:p w14:paraId="50DC3F72" w14:textId="77777777" w:rsidR="00186224" w:rsidRDefault="00C57FB9">
            <w:r>
              <w:rPr>
                <w:sz w:val="20"/>
              </w:rPr>
              <w:t>Table 9</w:t>
            </w:r>
          </w:p>
        </w:tc>
        <w:tc>
          <w:tcPr>
            <w:tcW w:w="6480" w:type="dxa"/>
            <w:shd w:val="clear" w:color="auto" w:fill="D6E4F0"/>
          </w:tcPr>
          <w:p w14:paraId="2C7AD39A" w14:textId="77777777" w:rsidR="00186224" w:rsidRDefault="00C57FB9">
            <w:r>
              <w:rPr>
                <w:sz w:val="20"/>
              </w:rPr>
              <w:t>Database Schema — ServiceRequest Collection</w:t>
            </w:r>
          </w:p>
        </w:tc>
      </w:tr>
      <w:tr w:rsidR="00186224" w14:paraId="53242147" w14:textId="77777777">
        <w:trPr>
          <w:jc w:val="center"/>
        </w:trPr>
        <w:tc>
          <w:tcPr>
            <w:tcW w:w="2160" w:type="dxa"/>
          </w:tcPr>
          <w:p w14:paraId="53F010F1" w14:textId="77777777" w:rsidR="00186224" w:rsidRDefault="00C57FB9">
            <w:r>
              <w:rPr>
                <w:sz w:val="20"/>
              </w:rPr>
              <w:t>Table 10</w:t>
            </w:r>
          </w:p>
        </w:tc>
        <w:tc>
          <w:tcPr>
            <w:tcW w:w="6480" w:type="dxa"/>
          </w:tcPr>
          <w:p w14:paraId="3BC6C298" w14:textId="77777777" w:rsidR="00186224" w:rsidRDefault="00C57FB9">
            <w:r>
              <w:rPr>
                <w:sz w:val="20"/>
              </w:rPr>
              <w:t>Frontend Route Structure</w:t>
            </w:r>
          </w:p>
        </w:tc>
      </w:tr>
      <w:tr w:rsidR="00186224" w14:paraId="3E207BB9" w14:textId="77777777">
        <w:trPr>
          <w:jc w:val="center"/>
        </w:trPr>
        <w:tc>
          <w:tcPr>
            <w:tcW w:w="2160" w:type="dxa"/>
            <w:shd w:val="clear" w:color="auto" w:fill="D6E4F0"/>
          </w:tcPr>
          <w:p w14:paraId="2C1D7563" w14:textId="77777777" w:rsidR="00186224" w:rsidRDefault="00C57FB9">
            <w:r>
              <w:rPr>
                <w:sz w:val="20"/>
              </w:rPr>
              <w:t>Table 11</w:t>
            </w:r>
          </w:p>
        </w:tc>
        <w:tc>
          <w:tcPr>
            <w:tcW w:w="6480" w:type="dxa"/>
            <w:shd w:val="clear" w:color="auto" w:fill="D6E4F0"/>
          </w:tcPr>
          <w:p w14:paraId="012D3395" w14:textId="77777777" w:rsidR="00186224" w:rsidRDefault="00C57FB9">
            <w:r>
              <w:rPr>
                <w:sz w:val="20"/>
              </w:rPr>
              <w:t>Backend Dependencies</w:t>
            </w:r>
          </w:p>
        </w:tc>
      </w:tr>
      <w:tr w:rsidR="00186224" w14:paraId="0C92F5E6" w14:textId="77777777">
        <w:trPr>
          <w:jc w:val="center"/>
        </w:trPr>
        <w:tc>
          <w:tcPr>
            <w:tcW w:w="2160" w:type="dxa"/>
          </w:tcPr>
          <w:p w14:paraId="7F374291" w14:textId="77777777" w:rsidR="00186224" w:rsidRDefault="00C57FB9">
            <w:r>
              <w:rPr>
                <w:sz w:val="20"/>
              </w:rPr>
              <w:t>Table 12</w:t>
            </w:r>
          </w:p>
        </w:tc>
        <w:tc>
          <w:tcPr>
            <w:tcW w:w="6480" w:type="dxa"/>
          </w:tcPr>
          <w:p w14:paraId="0601C298" w14:textId="77777777" w:rsidR="00186224" w:rsidRDefault="00C57FB9">
            <w:r>
              <w:rPr>
                <w:sz w:val="20"/>
              </w:rPr>
              <w:t>Frontend Dependencies</w:t>
            </w:r>
          </w:p>
        </w:tc>
      </w:tr>
      <w:tr w:rsidR="00186224" w14:paraId="1FB21666" w14:textId="77777777">
        <w:trPr>
          <w:jc w:val="center"/>
        </w:trPr>
        <w:tc>
          <w:tcPr>
            <w:tcW w:w="2160" w:type="dxa"/>
            <w:shd w:val="clear" w:color="auto" w:fill="D6E4F0"/>
          </w:tcPr>
          <w:p w14:paraId="7CF02043" w14:textId="77777777" w:rsidR="00186224" w:rsidRDefault="00C57FB9">
            <w:r>
              <w:rPr>
                <w:sz w:val="20"/>
              </w:rPr>
              <w:t>Table 13</w:t>
            </w:r>
          </w:p>
        </w:tc>
        <w:tc>
          <w:tcPr>
            <w:tcW w:w="6480" w:type="dxa"/>
            <w:shd w:val="clear" w:color="auto" w:fill="D6E4F0"/>
          </w:tcPr>
          <w:p w14:paraId="2312B4E2" w14:textId="77777777" w:rsidR="00186224" w:rsidRDefault="00C57FB9">
            <w:r>
              <w:rPr>
                <w:sz w:val="20"/>
              </w:rPr>
              <w:t>Test Cases — Authentication Module</w:t>
            </w:r>
          </w:p>
        </w:tc>
      </w:tr>
      <w:tr w:rsidR="00186224" w14:paraId="7A0FE04D" w14:textId="77777777">
        <w:trPr>
          <w:jc w:val="center"/>
        </w:trPr>
        <w:tc>
          <w:tcPr>
            <w:tcW w:w="2160" w:type="dxa"/>
          </w:tcPr>
          <w:p w14:paraId="0E1207CC" w14:textId="77777777" w:rsidR="00186224" w:rsidRDefault="00C57FB9">
            <w:r>
              <w:rPr>
                <w:sz w:val="20"/>
              </w:rPr>
              <w:t>Table 14</w:t>
            </w:r>
          </w:p>
        </w:tc>
        <w:tc>
          <w:tcPr>
            <w:tcW w:w="6480" w:type="dxa"/>
          </w:tcPr>
          <w:p w14:paraId="64C1CE2F" w14:textId="77777777" w:rsidR="00186224" w:rsidRDefault="00C57FB9">
            <w:r>
              <w:rPr>
                <w:sz w:val="20"/>
              </w:rPr>
              <w:t>Test Cases — Service Request Module</w:t>
            </w:r>
          </w:p>
        </w:tc>
      </w:tr>
      <w:tr w:rsidR="00186224" w14:paraId="7723E738" w14:textId="77777777">
        <w:trPr>
          <w:jc w:val="center"/>
        </w:trPr>
        <w:tc>
          <w:tcPr>
            <w:tcW w:w="2160" w:type="dxa"/>
            <w:shd w:val="clear" w:color="auto" w:fill="D6E4F0"/>
          </w:tcPr>
          <w:p w14:paraId="4E1CD425" w14:textId="77777777" w:rsidR="00186224" w:rsidRDefault="00C57FB9">
            <w:r>
              <w:rPr>
                <w:sz w:val="20"/>
              </w:rPr>
              <w:t>Table 15</w:t>
            </w:r>
          </w:p>
        </w:tc>
        <w:tc>
          <w:tcPr>
            <w:tcW w:w="6480" w:type="dxa"/>
            <w:shd w:val="clear" w:color="auto" w:fill="D6E4F0"/>
          </w:tcPr>
          <w:p w14:paraId="4303781E" w14:textId="77777777" w:rsidR="00186224" w:rsidRDefault="00C57FB9">
            <w:r>
              <w:rPr>
                <w:sz w:val="20"/>
              </w:rPr>
              <w:t>Test Cases — Admin Module</w:t>
            </w:r>
          </w:p>
        </w:tc>
      </w:tr>
      <w:tr w:rsidR="00186224" w14:paraId="62E2AD69" w14:textId="77777777">
        <w:trPr>
          <w:jc w:val="center"/>
        </w:trPr>
        <w:tc>
          <w:tcPr>
            <w:tcW w:w="2160" w:type="dxa"/>
          </w:tcPr>
          <w:p w14:paraId="376A44C2" w14:textId="77777777" w:rsidR="00186224" w:rsidRDefault="00C57FB9">
            <w:r>
              <w:rPr>
                <w:sz w:val="20"/>
              </w:rPr>
              <w:t>Table 16</w:t>
            </w:r>
          </w:p>
        </w:tc>
        <w:tc>
          <w:tcPr>
            <w:tcW w:w="6480" w:type="dxa"/>
          </w:tcPr>
          <w:p w14:paraId="02DC923C" w14:textId="77777777" w:rsidR="00186224" w:rsidRDefault="00C57FB9">
            <w:r>
              <w:rPr>
                <w:sz w:val="20"/>
              </w:rPr>
              <w:t>Demo Accounts</w:t>
            </w:r>
          </w:p>
        </w:tc>
      </w:tr>
      <w:tr w:rsidR="00186224" w14:paraId="2AE816C1" w14:textId="77777777">
        <w:trPr>
          <w:jc w:val="center"/>
        </w:trPr>
        <w:tc>
          <w:tcPr>
            <w:tcW w:w="2160" w:type="dxa"/>
            <w:shd w:val="clear" w:color="auto" w:fill="D6E4F0"/>
          </w:tcPr>
          <w:p w14:paraId="2D237608" w14:textId="77777777" w:rsidR="00186224" w:rsidRDefault="00C57FB9">
            <w:r>
              <w:rPr>
                <w:sz w:val="20"/>
              </w:rPr>
              <w:t>Table 17</w:t>
            </w:r>
          </w:p>
        </w:tc>
        <w:tc>
          <w:tcPr>
            <w:tcW w:w="6480" w:type="dxa"/>
            <w:shd w:val="clear" w:color="auto" w:fill="D6E4F0"/>
          </w:tcPr>
          <w:p w14:paraId="4473D611" w14:textId="77777777" w:rsidR="00186224" w:rsidRDefault="00C57FB9">
            <w:r>
              <w:rPr>
                <w:sz w:val="20"/>
              </w:rPr>
              <w:t>KPI Metrics</w:t>
            </w:r>
          </w:p>
        </w:tc>
      </w:tr>
    </w:tbl>
    <w:p w14:paraId="24BDB605" w14:textId="77777777" w:rsidR="00186224" w:rsidRDefault="00186224"/>
    <w:p w14:paraId="1CFC915F" w14:textId="77777777" w:rsidR="00186224" w:rsidRDefault="00C57FB9">
      <w:r>
        <w:br w:type="page"/>
      </w:r>
    </w:p>
    <w:p w14:paraId="20619BCA" w14:textId="77777777" w:rsidR="00186224" w:rsidRDefault="00C57FB9">
      <w:pPr>
        <w:pStyle w:val="Heading1"/>
      </w:pPr>
      <w:bookmarkStart w:id="3" w:name="_Toc234921740"/>
      <w:r>
        <w:lastRenderedPageBreak/>
        <w:t>Chapter 1: Abstract</w:t>
      </w:r>
      <w:bookmarkEnd w:id="3"/>
    </w:p>
    <w:p w14:paraId="5BA269A6" w14:textId="77777777" w:rsidR="00186224" w:rsidRDefault="00C57FB9">
      <w:pPr>
        <w:spacing w:after="120" w:line="360" w:lineRule="exact"/>
        <w:jc w:val="both"/>
      </w:pPr>
      <w:r>
        <w:t>The Roadside Vehicle Assistance &amp; Mechanic Booking Platform (Roadside AAA) is a full-stack web application that provides real-time, on-demand roadside assistance by connecting vehicle owners with verified nearby mechanics and towing service providers. The platform addresses critical challenges faced by vehicle owners during breakdowns, including difficulty finding reliable mechanics, unclear pricing structures, delayed support, lack of real-time tracking, and over-dependence on manual phone calls.</w:t>
      </w:r>
    </w:p>
    <w:p w14:paraId="00BBFA46" w14:textId="77777777" w:rsidR="00186224" w:rsidRDefault="00C57FB9">
      <w:pPr>
        <w:spacing w:after="120" w:line="360" w:lineRule="exact"/>
        <w:jc w:val="both"/>
      </w:pPr>
      <w:r>
        <w:t>Built using a modern MERN-like stack comprising Next.js 14 with TypeScript on the frontend and Node.js with Express.js on the backend, the application leverages MongoDB with GeoJSON support for geospatial queries to locate nearby service providers. The system implements JWT-based authentication, role-based access control (RBAC) for three distinct user roles (vehicle owner, mechanic/towing partner, and administrator), and a comprehensive service request lifecycle management system with real-time status tracking.</w:t>
      </w:r>
    </w:p>
    <w:p w14:paraId="467CF14C" w14:textId="77777777" w:rsidR="00186224" w:rsidRDefault="00C57FB9">
      <w:pPr>
        <w:spacing w:after="120" w:line="360" w:lineRule="exact"/>
        <w:jc w:val="both"/>
      </w:pPr>
      <w:r>
        <w:t>Key features include vehicle management, service request creation with six service types (breakdown repair, towing, battery jump-start, flat tire repair, fuel delivery, and lockout assistance), nearby mechanic discovery using the Haversine formula for distance calculation, estimated time of arrival (ETA) computation, transparent pricing, live service tracking via polling, service history with ratings and feedback, mechanic earnings dashboard, and a comprehensive admin panel with KPI monitoring, partner verification, and dispute resolution.</w:t>
      </w:r>
    </w:p>
    <w:p w14:paraId="4241CE59" w14:textId="77777777" w:rsidR="00186224" w:rsidRDefault="00C57FB9">
      <w:pPr>
        <w:spacing w:after="120" w:line="360" w:lineRule="exact"/>
        <w:jc w:val="both"/>
      </w:pPr>
      <w:r>
        <w:t>The application is designed to be responsive across desktop and mobile devices, employing Tailwind CSS for utility-first styling. The platform demonstrates a production-ready architecture suitable for deployment on cloud services like Vercel (frontend), Render/Railway (backend), and MongoDB Atlas (database).</w:t>
      </w:r>
    </w:p>
    <w:p w14:paraId="7195F430" w14:textId="77777777" w:rsidR="00186224" w:rsidRDefault="00C57FB9">
      <w:pPr>
        <w:spacing w:after="120" w:line="360" w:lineRule="exact"/>
        <w:jc w:val="both"/>
      </w:pPr>
      <w:r>
        <w:rPr>
          <w:b/>
          <w:i/>
        </w:rPr>
        <w:t>Keywords: Roadside Assistance, Mechanic Booking, MERN Stack, Geospatial Queries, Real-time Tracking, JWT Authentication, Next.js, MongoDB, REST API</w:t>
      </w:r>
    </w:p>
    <w:p w14:paraId="20C5B6B2" w14:textId="77777777" w:rsidR="00186224" w:rsidRDefault="00C57FB9">
      <w:r>
        <w:br w:type="page"/>
      </w:r>
    </w:p>
    <w:p w14:paraId="5BFE9BCF" w14:textId="77777777" w:rsidR="00186224" w:rsidRDefault="00C57FB9">
      <w:pPr>
        <w:pStyle w:val="Heading1"/>
      </w:pPr>
      <w:bookmarkStart w:id="4" w:name="_Toc234921741"/>
      <w:r>
        <w:lastRenderedPageBreak/>
        <w:t>Chapter 2: Introduction</w:t>
      </w:r>
      <w:bookmarkEnd w:id="4"/>
    </w:p>
    <w:p w14:paraId="51AC4989" w14:textId="77777777" w:rsidR="00186224" w:rsidRDefault="00C57FB9">
      <w:pPr>
        <w:pStyle w:val="Heading2"/>
      </w:pPr>
      <w:bookmarkStart w:id="5" w:name="_Toc234921742"/>
      <w:r>
        <w:t>2.1 Overview</w:t>
      </w:r>
      <w:bookmarkEnd w:id="5"/>
    </w:p>
    <w:p w14:paraId="598DF7D7" w14:textId="77777777" w:rsidR="00186224" w:rsidRDefault="00C57FB9">
      <w:pPr>
        <w:spacing w:after="120" w:line="360" w:lineRule="exact"/>
        <w:jc w:val="both"/>
      </w:pPr>
      <w:r>
        <w:t>Vehicle breakdowns are unpredictable events that can leave drivers stranded, stressed, and vulnerable, especially on highways or in unfamiliar areas. Traditional methods of finding roadside assistance typically involve manual phone calls, unreliable word-of-mouth referrals, and uncertain wait times. These pain points create a significant market opportunity for a technology-driven solution.</w:t>
      </w:r>
    </w:p>
    <w:p w14:paraId="3669E29A" w14:textId="77777777" w:rsidR="00186224" w:rsidRDefault="00C57FB9">
      <w:pPr>
        <w:spacing w:after="120" w:line="360" w:lineRule="exact"/>
        <w:jc w:val="both"/>
      </w:pPr>
      <w:r>
        <w:t>The Roadside Vehicle Assistance &amp; Mechanic Booking Platform (Roadside AAA) is designed to bridge this gap by providing a centralized, digital platform that connects vehicle owners with verified mechanics and towing service providers in real time. The platform leverages modern web technologies and geospatial capabilities to deliver fast, transparent, and reliable roadside assistance.</w:t>
      </w:r>
    </w:p>
    <w:p w14:paraId="1726EC37" w14:textId="77777777" w:rsidR="00186224" w:rsidRDefault="00C57FB9">
      <w:pPr>
        <w:pStyle w:val="Heading2"/>
      </w:pPr>
      <w:bookmarkStart w:id="6" w:name="_Toc234921743"/>
      <w:r>
        <w:t>2.2 Problem Statement</w:t>
      </w:r>
      <w:bookmarkEnd w:id="6"/>
    </w:p>
    <w:p w14:paraId="4B40AB48" w14:textId="77777777" w:rsidR="00186224" w:rsidRDefault="00C57FB9">
      <w:pPr>
        <w:spacing w:after="120" w:line="360" w:lineRule="exact"/>
        <w:jc w:val="both"/>
      </w:pPr>
      <w:r>
        <w:t>Vehicle breakdowns cause significant stress and delay due to the following challenges:</w:t>
      </w:r>
    </w:p>
    <w:p w14:paraId="0AF7D6EE" w14:textId="77777777" w:rsidR="00186224" w:rsidRDefault="00C57FB9">
      <w:pPr>
        <w:pStyle w:val="ListBullet"/>
        <w:ind w:left="720"/>
      </w:pPr>
      <w:r>
        <w:t>Difficulty finding reliable and trustworthy mechanics in the vicinity</w:t>
      </w:r>
    </w:p>
    <w:p w14:paraId="60FD1FE8" w14:textId="77777777" w:rsidR="00186224" w:rsidRDefault="00C57FB9">
      <w:pPr>
        <w:pStyle w:val="ListBullet"/>
        <w:ind w:left="720"/>
      </w:pPr>
      <w:r>
        <w:t>Unclear and non-transparent pricing for roadside services</w:t>
      </w:r>
    </w:p>
    <w:p w14:paraId="69BDF101" w14:textId="77777777" w:rsidR="00186224" w:rsidRDefault="00C57FB9">
      <w:pPr>
        <w:pStyle w:val="ListBullet"/>
        <w:ind w:left="720"/>
      </w:pPr>
      <w:r>
        <w:t>Delayed support due to manual communication channels</w:t>
      </w:r>
    </w:p>
    <w:p w14:paraId="36D39884" w14:textId="77777777" w:rsidR="00186224" w:rsidRDefault="00C57FB9">
      <w:pPr>
        <w:pStyle w:val="ListBullet"/>
        <w:ind w:left="720"/>
      </w:pPr>
      <w:r>
        <w:t>Lack of real-time tracking of service provider arrival</w:t>
      </w:r>
    </w:p>
    <w:p w14:paraId="6E8EE208" w14:textId="77777777" w:rsidR="00186224" w:rsidRDefault="00C57FB9">
      <w:pPr>
        <w:pStyle w:val="ListBullet"/>
        <w:ind w:left="720"/>
      </w:pPr>
      <w:r>
        <w:t>No centralized platform for service history and accountability</w:t>
      </w:r>
    </w:p>
    <w:p w14:paraId="7A824430" w14:textId="77777777" w:rsidR="00186224" w:rsidRDefault="00C57FB9">
      <w:pPr>
        <w:pStyle w:val="ListBullet"/>
        <w:ind w:left="720"/>
      </w:pPr>
      <w:r>
        <w:t>Over-dependence on manual phone calls and referrals</w:t>
      </w:r>
    </w:p>
    <w:p w14:paraId="727EEC3B" w14:textId="77777777" w:rsidR="00186224" w:rsidRDefault="00C57FB9">
      <w:pPr>
        <w:pStyle w:val="ListBullet"/>
        <w:ind w:left="720"/>
      </w:pPr>
      <w:r>
        <w:t>No mechanism for rating and feedback on services received</w:t>
      </w:r>
    </w:p>
    <w:p w14:paraId="0A398AF3" w14:textId="77777777" w:rsidR="00186224" w:rsidRDefault="00C57FB9">
      <w:pPr>
        <w:pStyle w:val="Heading2"/>
      </w:pPr>
      <w:bookmarkStart w:id="7" w:name="_Toc234921744"/>
      <w:r>
        <w:t>2.3 Objectives</w:t>
      </w:r>
      <w:bookmarkEnd w:id="7"/>
    </w:p>
    <w:p w14:paraId="5C9434F6" w14:textId="77777777" w:rsidR="00186224" w:rsidRDefault="00C57FB9">
      <w:pPr>
        <w:pStyle w:val="Heading3"/>
      </w:pPr>
      <w:bookmarkStart w:id="8" w:name="_Toc234921745"/>
      <w:r>
        <w:t>2.3.1 Primary Objectives</w:t>
      </w:r>
      <w:bookmarkEnd w:id="8"/>
    </w:p>
    <w:p w14:paraId="3CC0B369" w14:textId="77777777" w:rsidR="00186224" w:rsidRDefault="00C57FB9">
      <w:pPr>
        <w:pStyle w:val="ListBullet"/>
        <w:ind w:left="720"/>
      </w:pPr>
      <w:r>
        <w:t>Provide fast and efficient roadside assistance during vehicle breakdowns</w:t>
      </w:r>
    </w:p>
    <w:p w14:paraId="47AF8827" w14:textId="77777777" w:rsidR="00186224" w:rsidRDefault="00C57FB9">
      <w:pPr>
        <w:pStyle w:val="ListBullet"/>
        <w:ind w:left="720"/>
      </w:pPr>
      <w:r>
        <w:t>Connect vehicle owners with verified nearby mechanics and towing services</w:t>
      </w:r>
    </w:p>
    <w:p w14:paraId="3407252C" w14:textId="77777777" w:rsidR="00186224" w:rsidRDefault="00C57FB9">
      <w:pPr>
        <w:pStyle w:val="ListBullet"/>
        <w:ind w:left="720"/>
      </w:pPr>
      <w:r>
        <w:t>Offer transparent pricing and detailed service information</w:t>
      </w:r>
    </w:p>
    <w:p w14:paraId="1129DD22" w14:textId="77777777" w:rsidR="00186224" w:rsidRDefault="00C57FB9">
      <w:pPr>
        <w:pStyle w:val="ListBullet"/>
        <w:ind w:left="720"/>
      </w:pPr>
      <w:r>
        <w:t>Reduce vehicle downtime and user stress through technology</w:t>
      </w:r>
    </w:p>
    <w:p w14:paraId="0E151428" w14:textId="77777777" w:rsidR="00186224" w:rsidRDefault="00C57FB9">
      <w:pPr>
        <w:pStyle w:val="ListBullet"/>
        <w:ind w:left="720"/>
      </w:pPr>
      <w:r>
        <w:t>Enable real-time tracking of service request status</w:t>
      </w:r>
    </w:p>
    <w:p w14:paraId="59B2FBDA" w14:textId="77777777" w:rsidR="00186224" w:rsidRDefault="00C57FB9">
      <w:pPr>
        <w:pStyle w:val="Heading3"/>
      </w:pPr>
      <w:bookmarkStart w:id="9" w:name="_Toc234921746"/>
      <w:r>
        <w:t>2.3.2 Secondary Objectives</w:t>
      </w:r>
      <w:bookmarkEnd w:id="9"/>
    </w:p>
    <w:p w14:paraId="4274B250" w14:textId="77777777" w:rsidR="00186224" w:rsidRDefault="00C57FB9">
      <w:pPr>
        <w:pStyle w:val="ListBullet"/>
        <w:ind w:left="720"/>
      </w:pPr>
      <w:r>
        <w:t>Improve trust in local automotive services through ratings and reviews</w:t>
      </w:r>
    </w:p>
    <w:p w14:paraId="11E971EB" w14:textId="77777777" w:rsidR="00186224" w:rsidRDefault="00C57FB9">
      <w:pPr>
        <w:pStyle w:val="ListBullet"/>
        <w:ind w:left="720"/>
      </w:pPr>
      <w:r>
        <w:t>Enable comprehensive service history and accountability</w:t>
      </w:r>
    </w:p>
    <w:p w14:paraId="43C40974" w14:textId="77777777" w:rsidR="00186224" w:rsidRDefault="00C57FB9">
      <w:pPr>
        <w:pStyle w:val="ListBullet"/>
        <w:ind w:left="720"/>
      </w:pPr>
      <w:r>
        <w:t>Support scalable expansion across cities and regions</w:t>
      </w:r>
    </w:p>
    <w:p w14:paraId="52AB931D" w14:textId="77777777" w:rsidR="00186224" w:rsidRDefault="00C57FB9">
      <w:pPr>
        <w:pStyle w:val="ListBullet"/>
        <w:ind w:left="720"/>
      </w:pPr>
      <w:r>
        <w:t>Provide mechanics with a digital platform for job management and earnings tracking</w:t>
      </w:r>
    </w:p>
    <w:p w14:paraId="1B378F90" w14:textId="77777777" w:rsidR="00186224" w:rsidRDefault="00C57FB9">
      <w:pPr>
        <w:pStyle w:val="ListBullet"/>
        <w:ind w:left="720"/>
      </w:pPr>
      <w:r>
        <w:t>Give administrators tools for platform monitoring and quality control</w:t>
      </w:r>
    </w:p>
    <w:p w14:paraId="3D8B3A7D" w14:textId="77777777" w:rsidR="00186224" w:rsidRDefault="00C57FB9">
      <w:pPr>
        <w:pStyle w:val="Heading2"/>
      </w:pPr>
      <w:bookmarkStart w:id="10" w:name="_Toc234921747"/>
      <w:r>
        <w:lastRenderedPageBreak/>
        <w:t>2.4 Scope of the Project</w:t>
      </w:r>
      <w:bookmarkEnd w:id="10"/>
    </w:p>
    <w:p w14:paraId="214FA993" w14:textId="77777777" w:rsidR="00186224" w:rsidRDefault="00C57FB9">
      <w:pPr>
        <w:pStyle w:val="Heading3"/>
      </w:pPr>
      <w:bookmarkStart w:id="11" w:name="_Toc234921748"/>
      <w:r>
        <w:t>2.4.1 In Scope (Phase 1)</w:t>
      </w:r>
      <w:bookmarkEnd w:id="11"/>
    </w:p>
    <w:p w14:paraId="08292FEB" w14:textId="77777777" w:rsidR="00186224" w:rsidRDefault="00C57FB9">
      <w:pPr>
        <w:pStyle w:val="ListBullet"/>
        <w:ind w:left="720"/>
      </w:pPr>
      <w:r>
        <w:t>Responsive web platform (desktop and mobile)</w:t>
      </w:r>
    </w:p>
    <w:p w14:paraId="2F1FF0BC" w14:textId="77777777" w:rsidR="00186224" w:rsidRDefault="00C57FB9">
      <w:pPr>
        <w:pStyle w:val="ListBullet"/>
        <w:ind w:left="720"/>
      </w:pPr>
      <w:r>
        <w:t>Real-time mechanic discovery and booking via geospatial queries</w:t>
      </w:r>
    </w:p>
    <w:p w14:paraId="77633622" w14:textId="77777777" w:rsidR="00186224" w:rsidRDefault="00C57FB9">
      <w:pPr>
        <w:pStyle w:val="ListBullet"/>
        <w:ind w:left="720"/>
      </w:pPr>
      <w:r>
        <w:t>Six service types: breakdown repair, towing, battery jump-start, flat tire repair, fuel delivery, lockout assistance</w:t>
      </w:r>
    </w:p>
    <w:p w14:paraId="3420AE63" w14:textId="77777777" w:rsidR="00186224" w:rsidRDefault="00C57FB9">
      <w:pPr>
        <w:pStyle w:val="ListBullet"/>
        <w:ind w:left="720"/>
      </w:pPr>
      <w:r>
        <w:t>Service tracking with status updates (pending → accepted → en route → arrived → in progress → completed)</w:t>
      </w:r>
    </w:p>
    <w:p w14:paraId="64CEE581" w14:textId="77777777" w:rsidR="00186224" w:rsidRDefault="00C57FB9">
      <w:pPr>
        <w:pStyle w:val="ListBullet"/>
        <w:ind w:left="720"/>
      </w:pPr>
      <w:r>
        <w:t>User, mechanic, and admin dashboards with role-based access</w:t>
      </w:r>
    </w:p>
    <w:p w14:paraId="70476206" w14:textId="77777777" w:rsidR="00186224" w:rsidRDefault="00C57FB9">
      <w:pPr>
        <w:pStyle w:val="ListBullet"/>
        <w:ind w:left="720"/>
      </w:pPr>
      <w:r>
        <w:t>JWT-based authentication and authorization</w:t>
      </w:r>
    </w:p>
    <w:p w14:paraId="7D886A0D" w14:textId="77777777" w:rsidR="00186224" w:rsidRDefault="00C57FB9">
      <w:pPr>
        <w:pStyle w:val="ListBullet"/>
        <w:ind w:left="720"/>
      </w:pPr>
      <w:r>
        <w:t>Rating and feedback system</w:t>
      </w:r>
    </w:p>
    <w:p w14:paraId="755967E2" w14:textId="77777777" w:rsidR="00186224" w:rsidRDefault="00C57FB9">
      <w:pPr>
        <w:pStyle w:val="ListBullet"/>
        <w:ind w:left="720"/>
      </w:pPr>
      <w:r>
        <w:t>Admin partner verification workflow</w:t>
      </w:r>
    </w:p>
    <w:p w14:paraId="01F3505A" w14:textId="77777777" w:rsidR="00186224" w:rsidRDefault="00C57FB9">
      <w:pPr>
        <w:pStyle w:val="Heading3"/>
      </w:pPr>
      <w:bookmarkStart w:id="12" w:name="_Toc234921749"/>
      <w:r>
        <w:t>2.4.2 Out of Scope (Phase 1)</w:t>
      </w:r>
      <w:bookmarkEnd w:id="12"/>
    </w:p>
    <w:p w14:paraId="6E5E3AEC" w14:textId="77777777" w:rsidR="00186224" w:rsidRDefault="00C57FB9">
      <w:pPr>
        <w:pStyle w:val="ListBullet"/>
        <w:ind w:left="720"/>
      </w:pPr>
      <w:r>
        <w:t>Native mobile applications (iOS/Android)</w:t>
      </w:r>
    </w:p>
    <w:p w14:paraId="300772B6" w14:textId="77777777" w:rsidR="00186224" w:rsidRDefault="00C57FB9">
      <w:pPr>
        <w:pStyle w:val="ListBullet"/>
        <w:ind w:left="720"/>
      </w:pPr>
      <w:r>
        <w:t>Vehicle insurance claim processing</w:t>
      </w:r>
    </w:p>
    <w:p w14:paraId="28C88E27" w14:textId="77777777" w:rsidR="00186224" w:rsidRDefault="00C57FB9">
      <w:pPr>
        <w:pStyle w:val="ListBullet"/>
        <w:ind w:left="720"/>
      </w:pPr>
      <w:r>
        <w:t>Spare parts inventory management</w:t>
      </w:r>
    </w:p>
    <w:p w14:paraId="3102466F" w14:textId="77777777" w:rsidR="00186224" w:rsidRDefault="00C57FB9">
      <w:pPr>
        <w:pStyle w:val="ListBullet"/>
        <w:ind w:left="720"/>
      </w:pPr>
      <w:r>
        <w:t>Online payment gateway integration</w:t>
      </w:r>
    </w:p>
    <w:p w14:paraId="3F54E91D" w14:textId="77777777" w:rsidR="00186224" w:rsidRDefault="00C57FB9">
      <w:pPr>
        <w:pStyle w:val="ListBullet"/>
        <w:ind w:left="720"/>
      </w:pPr>
      <w:r>
        <w:t>Push notifications (WebSocket/SSE)</w:t>
      </w:r>
    </w:p>
    <w:p w14:paraId="377FE0BE" w14:textId="77777777" w:rsidR="00186224" w:rsidRDefault="00C57FB9">
      <w:pPr>
        <w:pStyle w:val="Heading2"/>
      </w:pPr>
      <w:bookmarkStart w:id="13" w:name="_Toc234921750"/>
      <w:r>
        <w:t>2.5 Project Significance</w:t>
      </w:r>
      <w:bookmarkEnd w:id="13"/>
    </w:p>
    <w:p w14:paraId="3FDD9F62" w14:textId="77777777" w:rsidR="00186224" w:rsidRDefault="00C57FB9">
      <w:pPr>
        <w:spacing w:after="120" w:line="360" w:lineRule="exact"/>
        <w:jc w:val="both"/>
      </w:pPr>
      <w:r>
        <w:t>This project is significant as it demonstrates the practical application of full-stack web development skills including frontend development with Next.js and React, backend API design with Express.js, database design with MongoDB, authentication and authorization, geospatial computing, and modern UI/UX design. It addresses a real-world problem that impacts millions of vehicle owners and creates value for both service consumers and providers.</w:t>
      </w:r>
    </w:p>
    <w:p w14:paraId="34383B95" w14:textId="7244F4A1" w:rsidR="00186224" w:rsidRDefault="00C57FB9">
      <w:r>
        <w:br w:type="page"/>
      </w:r>
    </w:p>
    <w:p w14:paraId="6C5299D2" w14:textId="7244F4A1" w:rsidR="00186224" w:rsidRDefault="00C57FB9">
      <w:pPr>
        <w:pStyle w:val="Heading1"/>
      </w:pPr>
      <w:bookmarkStart w:id="14" w:name="_Toc234921751"/>
      <w:r>
        <w:lastRenderedPageBreak/>
        <w:t>Chapter 3: Literature Survey</w:t>
      </w:r>
      <w:bookmarkEnd w:id="14"/>
    </w:p>
    <w:p w14:paraId="37E3ED33" w14:textId="77777777" w:rsidR="00186224" w:rsidRDefault="00C57FB9">
      <w:pPr>
        <w:pStyle w:val="Heading2"/>
      </w:pPr>
      <w:bookmarkStart w:id="15" w:name="_Toc234921752"/>
      <w:r>
        <w:t>3.1 Existing Systems</w:t>
      </w:r>
      <w:bookmarkEnd w:id="15"/>
    </w:p>
    <w:p w14:paraId="3E0F842F" w14:textId="77777777" w:rsidR="00186224" w:rsidRDefault="00C57FB9">
      <w:pPr>
        <w:spacing w:after="120" w:line="360" w:lineRule="exact"/>
        <w:jc w:val="both"/>
      </w:pPr>
      <w:r>
        <w:t>Several existing platforms provide roadside assistance services. A comparative analysis of these systems provides context for the design decisions made in this project.</w:t>
      </w:r>
    </w:p>
    <w:p w14:paraId="744EE3ED" w14:textId="77777777" w:rsidR="00186224" w:rsidRDefault="00C57FB9">
      <w:pPr>
        <w:pStyle w:val="Heading3"/>
      </w:pPr>
      <w:bookmarkStart w:id="16" w:name="_Toc234921753"/>
      <w:r>
        <w:t>3.1.1 AAA (American Automobile Association)</w:t>
      </w:r>
      <w:bookmarkEnd w:id="16"/>
    </w:p>
    <w:p w14:paraId="118AE7AC" w14:textId="77777777" w:rsidR="00186224" w:rsidRDefault="00C57FB9">
      <w:pPr>
        <w:spacing w:after="120" w:line="360" w:lineRule="exact"/>
        <w:jc w:val="both"/>
      </w:pPr>
      <w:r>
        <w:t>AAA is a well-established roadside assistance provider in the United States offering membership-based services including towing, battery service, flat tire change, fuel delivery, and locksmith service. While comprehensive, AAA operates on a membership model with annual fees and is geographically limited to the US and Canada. The platform lacks real-time transparent pricing and relies heavily on dispatched service providers.</w:t>
      </w:r>
    </w:p>
    <w:p w14:paraId="18E66C9B" w14:textId="77777777" w:rsidR="00186224" w:rsidRDefault="00C57FB9">
      <w:pPr>
        <w:pStyle w:val="Heading3"/>
      </w:pPr>
      <w:bookmarkStart w:id="17" w:name="_Toc234921754"/>
      <w:r>
        <w:t>3.1.2 Mechanic On-Demand Apps</w:t>
      </w:r>
      <w:bookmarkEnd w:id="17"/>
    </w:p>
    <w:p w14:paraId="5AE135D9" w14:textId="77777777" w:rsidR="00186224" w:rsidRDefault="00C57FB9">
      <w:pPr>
        <w:spacing w:after="120" w:line="360" w:lineRule="exact"/>
        <w:jc w:val="both"/>
      </w:pPr>
      <w:r>
        <w:t>Various mobile-first platforms like YourMechanic and Wrench have emerged to provide on-demand mechanic services. These platforms focus on scheduled repairs rather than emergency roadside assistance and typically require advance booking. They demonstrate the viability of a marketplace model for automotive services.</w:t>
      </w:r>
    </w:p>
    <w:p w14:paraId="0CDBA0E0" w14:textId="77777777" w:rsidR="00186224" w:rsidRDefault="00C57FB9">
      <w:pPr>
        <w:pStyle w:val="Heading3"/>
      </w:pPr>
      <w:bookmarkStart w:id="18" w:name="_Toc234921755"/>
      <w:r>
        <w:t>3.1.3 Ride-Hailing Model Inspiration</w:t>
      </w:r>
      <w:bookmarkEnd w:id="18"/>
    </w:p>
    <w:p w14:paraId="60B75916" w14:textId="77777777" w:rsidR="00186224" w:rsidRDefault="00C57FB9">
      <w:pPr>
        <w:spacing w:after="120" w:line="360" w:lineRule="exact"/>
        <w:jc w:val="both"/>
      </w:pPr>
      <w:r>
        <w:t>Platforms like Uber and Ola have pioneered the real-time geolocation-based service matching model. The key concepts of nearby provider discovery, ETA estimation, real-time tracking, and post-service rating systems have been adapted for the roadside assistance domain in this project.</w:t>
      </w:r>
    </w:p>
    <w:p w14:paraId="74E1852B" w14:textId="77777777" w:rsidR="00186224" w:rsidRDefault="00C57FB9">
      <w:pPr>
        <w:pStyle w:val="Heading2"/>
      </w:pPr>
      <w:bookmarkStart w:id="19" w:name="_Toc234921756"/>
      <w:r>
        <w:t>3.2 Technology Review</w:t>
      </w:r>
      <w:bookmarkEnd w:id="19"/>
    </w:p>
    <w:p w14:paraId="0ABEBD35" w14:textId="77777777" w:rsidR="00186224" w:rsidRDefault="00C57FB9">
      <w:pPr>
        <w:pStyle w:val="Heading3"/>
      </w:pPr>
      <w:bookmarkStart w:id="20" w:name="_Toc234921757"/>
      <w:r>
        <w:t>3.2.1 Next.js and React Ecosystem</w:t>
      </w:r>
      <w:bookmarkEnd w:id="20"/>
    </w:p>
    <w:p w14:paraId="526D5406" w14:textId="77777777" w:rsidR="00186224" w:rsidRDefault="00C57FB9">
      <w:pPr>
        <w:spacing w:after="120" w:line="360" w:lineRule="exact"/>
        <w:jc w:val="both"/>
      </w:pPr>
      <w:r>
        <w:t>Next.js 14, built on top of React, provides a robust framework for building modern web applications with features like the App Router for file-system based routing, server-side rendering (SSR), static site generation (SSG), and API routes. The App Router architecture enables colocation of layouts, loading states, and error boundaries, making it ideal for building complex dashboard interfaces.</w:t>
      </w:r>
    </w:p>
    <w:p w14:paraId="473D45BE" w14:textId="77777777" w:rsidR="00186224" w:rsidRDefault="00C57FB9">
      <w:pPr>
        <w:pStyle w:val="Heading3"/>
      </w:pPr>
      <w:bookmarkStart w:id="21" w:name="_Toc234921758"/>
      <w:r>
        <w:t>3.2.2 Node.js and Express.js</w:t>
      </w:r>
      <w:bookmarkEnd w:id="21"/>
    </w:p>
    <w:p w14:paraId="14A96284" w14:textId="77777777" w:rsidR="00186224" w:rsidRDefault="00C57FB9">
      <w:pPr>
        <w:spacing w:after="120" w:line="360" w:lineRule="exact"/>
        <w:jc w:val="both"/>
      </w:pPr>
      <w:r>
        <w:t>Node.js provides a non-blocking, event-driven JavaScript runtime ideal for building scalable network applications. Express.js, a minimal and flexible web framework for Node.js, enables rapid API development with middleware support, routing, and error handling. The combination is well-suited for building RESTful APIs with JSON data exchange.</w:t>
      </w:r>
    </w:p>
    <w:p w14:paraId="41352949" w14:textId="77777777" w:rsidR="00186224" w:rsidRDefault="00C57FB9">
      <w:pPr>
        <w:pStyle w:val="Heading3"/>
      </w:pPr>
      <w:bookmarkStart w:id="22" w:name="_Toc234921759"/>
      <w:r>
        <w:lastRenderedPageBreak/>
        <w:t>3.2.3 MongoDB and Geospatial Capabilities</w:t>
      </w:r>
      <w:bookmarkEnd w:id="22"/>
    </w:p>
    <w:p w14:paraId="2F7DAC5D" w14:textId="77777777" w:rsidR="00186224" w:rsidRDefault="00C57FB9">
      <w:pPr>
        <w:spacing w:after="120" w:line="360" w:lineRule="exact"/>
        <w:jc w:val="both"/>
      </w:pPr>
      <w:r>
        <w:t>MongoDB is a document-oriented NoSQL database that provides flexibility in schema design and native support for GeoJSON data types and 2dsphere indexes. These geospatial capabilities are critical for the nearby mechanic discovery feature, enabling efficient location-based queries. Mongoose ODM provides schema validation and middleware hooks for data integrity.</w:t>
      </w:r>
    </w:p>
    <w:p w14:paraId="034A3345" w14:textId="77777777" w:rsidR="00186224" w:rsidRDefault="00C57FB9">
      <w:pPr>
        <w:pStyle w:val="Heading3"/>
      </w:pPr>
      <w:bookmarkStart w:id="23" w:name="_Toc234921760"/>
      <w:r>
        <w:t>3.2.4 JWT Authentication</w:t>
      </w:r>
      <w:bookmarkEnd w:id="23"/>
    </w:p>
    <w:p w14:paraId="509D9C7B" w14:textId="77777777" w:rsidR="00186224" w:rsidRDefault="00C57FB9">
      <w:pPr>
        <w:spacing w:after="120" w:line="360" w:lineRule="exact"/>
        <w:jc w:val="both"/>
      </w:pPr>
      <w:r>
        <w:t>JSON Web Tokens (JWT) provide a stateless, self-contained method for securely transmitting information between parties as a JSON object. JWTs are digitally signed and can carry claims (user ID, role) that enable role-based access control without maintaining server-side sessions, making the architecture horizontally scalable.</w:t>
      </w:r>
    </w:p>
    <w:p w14:paraId="4989004A" w14:textId="77777777" w:rsidR="00186224" w:rsidRDefault="00C57FB9">
      <w:pPr>
        <w:pStyle w:val="Heading2"/>
      </w:pPr>
      <w:bookmarkStart w:id="24" w:name="_Toc234921761"/>
      <w:r>
        <w:t>3.3 Research Gap</w:t>
      </w:r>
      <w:bookmarkEnd w:id="24"/>
    </w:p>
    <w:p w14:paraId="27DCED0D" w14:textId="77777777" w:rsidR="00186224" w:rsidRDefault="00C57FB9">
      <w:pPr>
        <w:spacing w:after="120" w:line="360" w:lineRule="exact"/>
        <w:jc w:val="both"/>
      </w:pPr>
      <w:r>
        <w:t>The literature survey reveals that while individual components of roadside assistance platforms exist, there is a gap in providing an integrated, open-source, full-stack solution that combines real-time geospatial mechanic discovery, transparent pricing, service lifecycle tracking, multi-role dashboards, and admin oversight within a single platform. This project aims to fill that gap.</w:t>
      </w:r>
    </w:p>
    <w:p w14:paraId="5B92DE7C" w14:textId="55F6A5D6" w:rsidR="00186224" w:rsidRDefault="00C57FB9" w:rsidP="001D3DEF">
      <w:bookmarkStart w:id="25" w:name="_Toc234921762"/>
      <w:r>
        <w:t>Chapter 4: System Analysis</w:t>
      </w:r>
      <w:bookmarkEnd w:id="25"/>
    </w:p>
    <w:p w14:paraId="2C6E1D48" w14:textId="77777777" w:rsidR="00186224" w:rsidRDefault="00C57FB9">
      <w:pPr>
        <w:pStyle w:val="Heading2"/>
      </w:pPr>
      <w:bookmarkStart w:id="26" w:name="_Toc234921763"/>
      <w:r>
        <w:t>4.1 Requirement Analysis</w:t>
      </w:r>
      <w:bookmarkEnd w:id="26"/>
    </w:p>
    <w:p w14:paraId="17660BA8" w14:textId="77777777" w:rsidR="00186224" w:rsidRDefault="00C57FB9">
      <w:pPr>
        <w:pStyle w:val="Heading3"/>
      </w:pPr>
      <w:bookmarkStart w:id="27" w:name="_Toc234921764"/>
      <w:r>
        <w:t>4.1.1 Functional Requirements — Vehicle Owner</w:t>
      </w:r>
      <w:bookmarkEnd w:id="27"/>
    </w:p>
    <w:tbl>
      <w:tblPr>
        <w:tblStyle w:val="TableGrid"/>
        <w:tblW w:w="0" w:type="auto"/>
        <w:jc w:val="center"/>
        <w:tblLook w:val="04A0" w:firstRow="1" w:lastRow="0" w:firstColumn="1" w:lastColumn="0" w:noHBand="0" w:noVBand="1"/>
      </w:tblPr>
      <w:tblGrid>
        <w:gridCol w:w="720"/>
        <w:gridCol w:w="2160"/>
        <w:gridCol w:w="4320"/>
        <w:gridCol w:w="1440"/>
      </w:tblGrid>
      <w:tr w:rsidR="00186224" w14:paraId="0A8E9F41" w14:textId="77777777">
        <w:trPr>
          <w:jc w:val="center"/>
        </w:trPr>
        <w:tc>
          <w:tcPr>
            <w:tcW w:w="720" w:type="dxa"/>
            <w:shd w:val="clear" w:color="auto" w:fill="1F4E79"/>
          </w:tcPr>
          <w:p w14:paraId="40D9DDDC" w14:textId="77777777" w:rsidR="00186224" w:rsidRDefault="00C57FB9">
            <w:pPr>
              <w:jc w:val="center"/>
            </w:pPr>
            <w:r>
              <w:rPr>
                <w:b/>
                <w:color w:val="FFFFFF"/>
                <w:sz w:val="20"/>
              </w:rPr>
              <w:t>S.No.</w:t>
            </w:r>
          </w:p>
        </w:tc>
        <w:tc>
          <w:tcPr>
            <w:tcW w:w="2160" w:type="dxa"/>
            <w:shd w:val="clear" w:color="auto" w:fill="1F4E79"/>
          </w:tcPr>
          <w:p w14:paraId="012112BF" w14:textId="77777777" w:rsidR="00186224" w:rsidRDefault="00C57FB9">
            <w:pPr>
              <w:jc w:val="center"/>
            </w:pPr>
            <w:r>
              <w:rPr>
                <w:b/>
                <w:color w:val="FFFFFF"/>
                <w:sz w:val="20"/>
              </w:rPr>
              <w:t>Feature</w:t>
            </w:r>
          </w:p>
        </w:tc>
        <w:tc>
          <w:tcPr>
            <w:tcW w:w="4320" w:type="dxa"/>
            <w:shd w:val="clear" w:color="auto" w:fill="1F4E79"/>
          </w:tcPr>
          <w:p w14:paraId="6CD8EA59" w14:textId="77777777" w:rsidR="00186224" w:rsidRDefault="00C57FB9">
            <w:pPr>
              <w:jc w:val="center"/>
            </w:pPr>
            <w:r>
              <w:rPr>
                <w:b/>
                <w:color w:val="FFFFFF"/>
                <w:sz w:val="20"/>
              </w:rPr>
              <w:t>Description</w:t>
            </w:r>
          </w:p>
        </w:tc>
        <w:tc>
          <w:tcPr>
            <w:tcW w:w="1440" w:type="dxa"/>
            <w:shd w:val="clear" w:color="auto" w:fill="1F4E79"/>
          </w:tcPr>
          <w:p w14:paraId="58A344AE" w14:textId="77777777" w:rsidR="00186224" w:rsidRDefault="00C57FB9">
            <w:pPr>
              <w:jc w:val="center"/>
            </w:pPr>
            <w:r>
              <w:rPr>
                <w:b/>
                <w:color w:val="FFFFFF"/>
                <w:sz w:val="20"/>
              </w:rPr>
              <w:t>Status</w:t>
            </w:r>
          </w:p>
        </w:tc>
      </w:tr>
      <w:tr w:rsidR="00186224" w14:paraId="5BEC5449" w14:textId="77777777">
        <w:trPr>
          <w:jc w:val="center"/>
        </w:trPr>
        <w:tc>
          <w:tcPr>
            <w:tcW w:w="720" w:type="dxa"/>
            <w:shd w:val="clear" w:color="auto" w:fill="D6E4F0"/>
          </w:tcPr>
          <w:p w14:paraId="1C804480" w14:textId="77777777" w:rsidR="00186224" w:rsidRDefault="00C57FB9">
            <w:r>
              <w:rPr>
                <w:sz w:val="20"/>
              </w:rPr>
              <w:t>1</w:t>
            </w:r>
          </w:p>
        </w:tc>
        <w:tc>
          <w:tcPr>
            <w:tcW w:w="2160" w:type="dxa"/>
            <w:shd w:val="clear" w:color="auto" w:fill="D6E4F0"/>
          </w:tcPr>
          <w:p w14:paraId="7FD0ABB4" w14:textId="77777777" w:rsidR="00186224" w:rsidRDefault="00C57FB9">
            <w:r>
              <w:rPr>
                <w:sz w:val="20"/>
              </w:rPr>
              <w:t>Registration &amp; Login</w:t>
            </w:r>
          </w:p>
        </w:tc>
        <w:tc>
          <w:tcPr>
            <w:tcW w:w="4320" w:type="dxa"/>
            <w:shd w:val="clear" w:color="auto" w:fill="D6E4F0"/>
          </w:tcPr>
          <w:p w14:paraId="035803FE" w14:textId="77777777" w:rsidR="00186224" w:rsidRDefault="00C57FB9">
            <w:r>
              <w:rPr>
                <w:sz w:val="20"/>
              </w:rPr>
              <w:t>Users can register with name, email, phone, and password. Login via email/password returns a JWT token.</w:t>
            </w:r>
          </w:p>
        </w:tc>
        <w:tc>
          <w:tcPr>
            <w:tcW w:w="1440" w:type="dxa"/>
            <w:shd w:val="clear" w:color="auto" w:fill="D6E4F0"/>
          </w:tcPr>
          <w:p w14:paraId="629DD474" w14:textId="77777777" w:rsidR="00186224" w:rsidRDefault="00C57FB9">
            <w:r>
              <w:rPr>
                <w:sz w:val="20"/>
              </w:rPr>
              <w:t>Implemented</w:t>
            </w:r>
          </w:p>
        </w:tc>
      </w:tr>
      <w:tr w:rsidR="00186224" w14:paraId="51EA5805" w14:textId="77777777">
        <w:trPr>
          <w:jc w:val="center"/>
        </w:trPr>
        <w:tc>
          <w:tcPr>
            <w:tcW w:w="720" w:type="dxa"/>
          </w:tcPr>
          <w:p w14:paraId="146A4ED0" w14:textId="77777777" w:rsidR="00186224" w:rsidRDefault="00C57FB9">
            <w:r>
              <w:rPr>
                <w:sz w:val="20"/>
              </w:rPr>
              <w:t>2</w:t>
            </w:r>
          </w:p>
        </w:tc>
        <w:tc>
          <w:tcPr>
            <w:tcW w:w="2160" w:type="dxa"/>
          </w:tcPr>
          <w:p w14:paraId="4D5E3051" w14:textId="77777777" w:rsidR="00186224" w:rsidRDefault="00C57FB9">
            <w:r>
              <w:rPr>
                <w:sz w:val="20"/>
              </w:rPr>
              <w:t>Vehicle Management</w:t>
            </w:r>
          </w:p>
        </w:tc>
        <w:tc>
          <w:tcPr>
            <w:tcW w:w="4320" w:type="dxa"/>
          </w:tcPr>
          <w:p w14:paraId="31707A74" w14:textId="77777777" w:rsidR="00186224" w:rsidRDefault="00C57FB9">
            <w:r>
              <w:rPr>
                <w:sz w:val="20"/>
              </w:rPr>
              <w:t>Add, view, edit, and delete vehicles with make, model, year, license plate, color, and fuel type.</w:t>
            </w:r>
          </w:p>
        </w:tc>
        <w:tc>
          <w:tcPr>
            <w:tcW w:w="1440" w:type="dxa"/>
          </w:tcPr>
          <w:p w14:paraId="4316849D" w14:textId="77777777" w:rsidR="00186224" w:rsidRDefault="00C57FB9">
            <w:r>
              <w:rPr>
                <w:sz w:val="20"/>
              </w:rPr>
              <w:t>Implemented</w:t>
            </w:r>
          </w:p>
        </w:tc>
      </w:tr>
      <w:tr w:rsidR="00186224" w14:paraId="3AADC231" w14:textId="77777777">
        <w:trPr>
          <w:jc w:val="center"/>
        </w:trPr>
        <w:tc>
          <w:tcPr>
            <w:tcW w:w="720" w:type="dxa"/>
            <w:shd w:val="clear" w:color="auto" w:fill="D6E4F0"/>
          </w:tcPr>
          <w:p w14:paraId="263FA19E" w14:textId="77777777" w:rsidR="00186224" w:rsidRDefault="00C57FB9">
            <w:r>
              <w:rPr>
                <w:sz w:val="20"/>
              </w:rPr>
              <w:t>3</w:t>
            </w:r>
          </w:p>
        </w:tc>
        <w:tc>
          <w:tcPr>
            <w:tcW w:w="2160" w:type="dxa"/>
            <w:shd w:val="clear" w:color="auto" w:fill="D6E4F0"/>
          </w:tcPr>
          <w:p w14:paraId="7227F027" w14:textId="77777777" w:rsidR="00186224" w:rsidRDefault="00C57FB9">
            <w:r>
              <w:rPr>
                <w:sz w:val="20"/>
              </w:rPr>
              <w:t>Request Assistance</w:t>
            </w:r>
          </w:p>
        </w:tc>
        <w:tc>
          <w:tcPr>
            <w:tcW w:w="4320" w:type="dxa"/>
            <w:shd w:val="clear" w:color="auto" w:fill="D6E4F0"/>
          </w:tcPr>
          <w:p w14:paraId="01350C7F" w14:textId="77777777" w:rsidR="00186224" w:rsidRDefault="00C57FB9">
            <w:r>
              <w:rPr>
                <w:sz w:val="20"/>
              </w:rPr>
              <w:t>Create service requests by selecting vehicle, service type, providing location, and optionally choosing a mechanic.</w:t>
            </w:r>
          </w:p>
        </w:tc>
        <w:tc>
          <w:tcPr>
            <w:tcW w:w="1440" w:type="dxa"/>
            <w:shd w:val="clear" w:color="auto" w:fill="D6E4F0"/>
          </w:tcPr>
          <w:p w14:paraId="6B2D0F38" w14:textId="77777777" w:rsidR="00186224" w:rsidRDefault="00C57FB9">
            <w:r>
              <w:rPr>
                <w:sz w:val="20"/>
              </w:rPr>
              <w:t>Implemented</w:t>
            </w:r>
          </w:p>
        </w:tc>
      </w:tr>
      <w:tr w:rsidR="00186224" w14:paraId="4AA8641A" w14:textId="77777777">
        <w:trPr>
          <w:jc w:val="center"/>
        </w:trPr>
        <w:tc>
          <w:tcPr>
            <w:tcW w:w="720" w:type="dxa"/>
          </w:tcPr>
          <w:p w14:paraId="36FFB7EE" w14:textId="77777777" w:rsidR="00186224" w:rsidRDefault="00C57FB9">
            <w:r>
              <w:rPr>
                <w:sz w:val="20"/>
              </w:rPr>
              <w:t>4</w:t>
            </w:r>
          </w:p>
        </w:tc>
        <w:tc>
          <w:tcPr>
            <w:tcW w:w="2160" w:type="dxa"/>
          </w:tcPr>
          <w:p w14:paraId="0B3FEF0B" w14:textId="77777777" w:rsidR="00186224" w:rsidRDefault="00C57FB9">
            <w:r>
              <w:rPr>
                <w:sz w:val="20"/>
              </w:rPr>
              <w:t>Nearby Mechanic Discovery</w:t>
            </w:r>
          </w:p>
        </w:tc>
        <w:tc>
          <w:tcPr>
            <w:tcW w:w="4320" w:type="dxa"/>
          </w:tcPr>
          <w:p w14:paraId="2EC23AB6" w14:textId="77777777" w:rsidR="00186224" w:rsidRDefault="00C57FB9">
            <w:r>
              <w:rPr>
                <w:sz w:val="20"/>
              </w:rPr>
              <w:t>View verified mechanics within 50 km radius with distance, rating, ETA, and pricing information.</w:t>
            </w:r>
          </w:p>
        </w:tc>
        <w:tc>
          <w:tcPr>
            <w:tcW w:w="1440" w:type="dxa"/>
          </w:tcPr>
          <w:p w14:paraId="6C53170E" w14:textId="77777777" w:rsidR="00186224" w:rsidRDefault="00C57FB9">
            <w:r>
              <w:rPr>
                <w:sz w:val="20"/>
              </w:rPr>
              <w:t>Implemented</w:t>
            </w:r>
          </w:p>
        </w:tc>
      </w:tr>
      <w:tr w:rsidR="00186224" w14:paraId="755D38F5" w14:textId="77777777">
        <w:trPr>
          <w:jc w:val="center"/>
        </w:trPr>
        <w:tc>
          <w:tcPr>
            <w:tcW w:w="720" w:type="dxa"/>
            <w:shd w:val="clear" w:color="auto" w:fill="D6E4F0"/>
          </w:tcPr>
          <w:p w14:paraId="39152891" w14:textId="77777777" w:rsidR="00186224" w:rsidRDefault="00C57FB9">
            <w:r>
              <w:rPr>
                <w:sz w:val="20"/>
              </w:rPr>
              <w:t>5</w:t>
            </w:r>
          </w:p>
        </w:tc>
        <w:tc>
          <w:tcPr>
            <w:tcW w:w="2160" w:type="dxa"/>
            <w:shd w:val="clear" w:color="auto" w:fill="D6E4F0"/>
          </w:tcPr>
          <w:p w14:paraId="7BC20476" w14:textId="77777777" w:rsidR="00186224" w:rsidRDefault="00C57FB9">
            <w:r>
              <w:rPr>
                <w:sz w:val="20"/>
              </w:rPr>
              <w:t>Real-time Tracking</w:t>
            </w:r>
          </w:p>
        </w:tc>
        <w:tc>
          <w:tcPr>
            <w:tcW w:w="4320" w:type="dxa"/>
            <w:shd w:val="clear" w:color="auto" w:fill="D6E4F0"/>
          </w:tcPr>
          <w:p w14:paraId="5D320F23" w14:textId="77777777" w:rsidR="00186224" w:rsidRDefault="00C57FB9">
            <w:r>
              <w:rPr>
                <w:sz w:val="20"/>
              </w:rPr>
              <w:t>Track service request status updates via polling (5–15 second intervals).</w:t>
            </w:r>
          </w:p>
        </w:tc>
        <w:tc>
          <w:tcPr>
            <w:tcW w:w="1440" w:type="dxa"/>
            <w:shd w:val="clear" w:color="auto" w:fill="D6E4F0"/>
          </w:tcPr>
          <w:p w14:paraId="647B9DAF" w14:textId="77777777" w:rsidR="00186224" w:rsidRDefault="00C57FB9">
            <w:r>
              <w:rPr>
                <w:sz w:val="20"/>
              </w:rPr>
              <w:t>Implemented</w:t>
            </w:r>
          </w:p>
        </w:tc>
      </w:tr>
      <w:tr w:rsidR="00186224" w14:paraId="62F6FEB1" w14:textId="77777777">
        <w:trPr>
          <w:jc w:val="center"/>
        </w:trPr>
        <w:tc>
          <w:tcPr>
            <w:tcW w:w="720" w:type="dxa"/>
          </w:tcPr>
          <w:p w14:paraId="145F0EE9" w14:textId="77777777" w:rsidR="00186224" w:rsidRDefault="00C57FB9">
            <w:r>
              <w:rPr>
                <w:sz w:val="20"/>
              </w:rPr>
              <w:t>6</w:t>
            </w:r>
          </w:p>
        </w:tc>
        <w:tc>
          <w:tcPr>
            <w:tcW w:w="2160" w:type="dxa"/>
          </w:tcPr>
          <w:p w14:paraId="1DCBB685" w14:textId="77777777" w:rsidR="00186224" w:rsidRDefault="00C57FB9">
            <w:r>
              <w:rPr>
                <w:sz w:val="20"/>
              </w:rPr>
              <w:t>Service History</w:t>
            </w:r>
          </w:p>
        </w:tc>
        <w:tc>
          <w:tcPr>
            <w:tcW w:w="4320" w:type="dxa"/>
          </w:tcPr>
          <w:p w14:paraId="2B25D6CC" w14:textId="77777777" w:rsidR="00186224" w:rsidRDefault="00C57FB9">
            <w:r>
              <w:rPr>
                <w:sz w:val="20"/>
              </w:rPr>
              <w:t>View past and active service requests with full details and status history.</w:t>
            </w:r>
          </w:p>
        </w:tc>
        <w:tc>
          <w:tcPr>
            <w:tcW w:w="1440" w:type="dxa"/>
          </w:tcPr>
          <w:p w14:paraId="65AE18B7" w14:textId="77777777" w:rsidR="00186224" w:rsidRDefault="00C57FB9">
            <w:r>
              <w:rPr>
                <w:sz w:val="20"/>
              </w:rPr>
              <w:t>Implemented</w:t>
            </w:r>
          </w:p>
        </w:tc>
      </w:tr>
      <w:tr w:rsidR="00186224" w14:paraId="7684ED73" w14:textId="77777777">
        <w:trPr>
          <w:jc w:val="center"/>
        </w:trPr>
        <w:tc>
          <w:tcPr>
            <w:tcW w:w="720" w:type="dxa"/>
            <w:shd w:val="clear" w:color="auto" w:fill="D6E4F0"/>
          </w:tcPr>
          <w:p w14:paraId="3895C0D1" w14:textId="77777777" w:rsidR="00186224" w:rsidRDefault="00C57FB9">
            <w:r>
              <w:rPr>
                <w:sz w:val="20"/>
              </w:rPr>
              <w:t>7</w:t>
            </w:r>
          </w:p>
        </w:tc>
        <w:tc>
          <w:tcPr>
            <w:tcW w:w="2160" w:type="dxa"/>
            <w:shd w:val="clear" w:color="auto" w:fill="D6E4F0"/>
          </w:tcPr>
          <w:p w14:paraId="6412D6B5" w14:textId="77777777" w:rsidR="00186224" w:rsidRDefault="00C57FB9">
            <w:r>
              <w:rPr>
                <w:sz w:val="20"/>
              </w:rPr>
              <w:t>Rating &amp; Feedback</w:t>
            </w:r>
          </w:p>
        </w:tc>
        <w:tc>
          <w:tcPr>
            <w:tcW w:w="4320" w:type="dxa"/>
            <w:shd w:val="clear" w:color="auto" w:fill="D6E4F0"/>
          </w:tcPr>
          <w:p w14:paraId="41C3D437" w14:textId="77777777" w:rsidR="00186224" w:rsidRDefault="00C57FB9">
            <w:r>
              <w:rPr>
                <w:sz w:val="20"/>
              </w:rPr>
              <w:t>Rate completed services (1–5 stars) and provide written feedback.</w:t>
            </w:r>
          </w:p>
        </w:tc>
        <w:tc>
          <w:tcPr>
            <w:tcW w:w="1440" w:type="dxa"/>
            <w:shd w:val="clear" w:color="auto" w:fill="D6E4F0"/>
          </w:tcPr>
          <w:p w14:paraId="10B1227E" w14:textId="77777777" w:rsidR="00186224" w:rsidRDefault="00C57FB9">
            <w:r>
              <w:rPr>
                <w:sz w:val="20"/>
              </w:rPr>
              <w:t>Implemented</w:t>
            </w:r>
          </w:p>
        </w:tc>
      </w:tr>
    </w:tbl>
    <w:p w14:paraId="64963F06" w14:textId="77777777" w:rsidR="00186224" w:rsidRDefault="00186224"/>
    <w:p w14:paraId="72FCB8E5" w14:textId="77777777" w:rsidR="00186224" w:rsidRDefault="00C57FB9">
      <w:pPr>
        <w:pStyle w:val="Heading3"/>
      </w:pPr>
      <w:bookmarkStart w:id="28" w:name="_Toc234921765"/>
      <w:r>
        <w:t>4.1.2 Functional Requirements — Mechanic / Towing Partner</w:t>
      </w:r>
      <w:bookmarkEnd w:id="28"/>
    </w:p>
    <w:tbl>
      <w:tblPr>
        <w:tblStyle w:val="TableGrid"/>
        <w:tblW w:w="0" w:type="auto"/>
        <w:jc w:val="center"/>
        <w:tblLook w:val="04A0" w:firstRow="1" w:lastRow="0" w:firstColumn="1" w:lastColumn="0" w:noHBand="0" w:noVBand="1"/>
      </w:tblPr>
      <w:tblGrid>
        <w:gridCol w:w="720"/>
        <w:gridCol w:w="2160"/>
        <w:gridCol w:w="4320"/>
        <w:gridCol w:w="1440"/>
      </w:tblGrid>
      <w:tr w:rsidR="00186224" w14:paraId="06997DB9" w14:textId="77777777">
        <w:trPr>
          <w:jc w:val="center"/>
        </w:trPr>
        <w:tc>
          <w:tcPr>
            <w:tcW w:w="720" w:type="dxa"/>
            <w:shd w:val="clear" w:color="auto" w:fill="1F4E79"/>
          </w:tcPr>
          <w:p w14:paraId="644E22B9" w14:textId="77777777" w:rsidR="00186224" w:rsidRDefault="00C57FB9">
            <w:pPr>
              <w:jc w:val="center"/>
            </w:pPr>
            <w:r>
              <w:rPr>
                <w:b/>
                <w:color w:val="FFFFFF"/>
                <w:sz w:val="20"/>
              </w:rPr>
              <w:t>S.No.</w:t>
            </w:r>
          </w:p>
        </w:tc>
        <w:tc>
          <w:tcPr>
            <w:tcW w:w="2160" w:type="dxa"/>
            <w:shd w:val="clear" w:color="auto" w:fill="1F4E79"/>
          </w:tcPr>
          <w:p w14:paraId="24970506" w14:textId="77777777" w:rsidR="00186224" w:rsidRDefault="00C57FB9">
            <w:pPr>
              <w:jc w:val="center"/>
            </w:pPr>
            <w:r>
              <w:rPr>
                <w:b/>
                <w:color w:val="FFFFFF"/>
                <w:sz w:val="20"/>
              </w:rPr>
              <w:t>Feature</w:t>
            </w:r>
          </w:p>
        </w:tc>
        <w:tc>
          <w:tcPr>
            <w:tcW w:w="4320" w:type="dxa"/>
            <w:shd w:val="clear" w:color="auto" w:fill="1F4E79"/>
          </w:tcPr>
          <w:p w14:paraId="50A88DA5" w14:textId="77777777" w:rsidR="00186224" w:rsidRDefault="00C57FB9">
            <w:pPr>
              <w:jc w:val="center"/>
            </w:pPr>
            <w:r>
              <w:rPr>
                <w:b/>
                <w:color w:val="FFFFFF"/>
                <w:sz w:val="20"/>
              </w:rPr>
              <w:t>Description</w:t>
            </w:r>
          </w:p>
        </w:tc>
        <w:tc>
          <w:tcPr>
            <w:tcW w:w="1440" w:type="dxa"/>
            <w:shd w:val="clear" w:color="auto" w:fill="1F4E79"/>
          </w:tcPr>
          <w:p w14:paraId="6D4EE44E" w14:textId="77777777" w:rsidR="00186224" w:rsidRDefault="00C57FB9">
            <w:pPr>
              <w:jc w:val="center"/>
            </w:pPr>
            <w:r>
              <w:rPr>
                <w:b/>
                <w:color w:val="FFFFFF"/>
                <w:sz w:val="20"/>
              </w:rPr>
              <w:t>Status</w:t>
            </w:r>
          </w:p>
        </w:tc>
      </w:tr>
      <w:tr w:rsidR="00186224" w14:paraId="1A433847" w14:textId="77777777">
        <w:trPr>
          <w:jc w:val="center"/>
        </w:trPr>
        <w:tc>
          <w:tcPr>
            <w:tcW w:w="720" w:type="dxa"/>
            <w:shd w:val="clear" w:color="auto" w:fill="D6E4F0"/>
          </w:tcPr>
          <w:p w14:paraId="4978DF93" w14:textId="77777777" w:rsidR="00186224" w:rsidRDefault="00C57FB9">
            <w:r>
              <w:rPr>
                <w:sz w:val="20"/>
              </w:rPr>
              <w:t>1</w:t>
            </w:r>
          </w:p>
        </w:tc>
        <w:tc>
          <w:tcPr>
            <w:tcW w:w="2160" w:type="dxa"/>
            <w:shd w:val="clear" w:color="auto" w:fill="D6E4F0"/>
          </w:tcPr>
          <w:p w14:paraId="3D25DB2D" w14:textId="77777777" w:rsidR="00186224" w:rsidRDefault="00C57FB9">
            <w:r>
              <w:rPr>
                <w:sz w:val="20"/>
              </w:rPr>
              <w:t>Partner Registration</w:t>
            </w:r>
          </w:p>
        </w:tc>
        <w:tc>
          <w:tcPr>
            <w:tcW w:w="4320" w:type="dxa"/>
            <w:shd w:val="clear" w:color="auto" w:fill="D6E4F0"/>
          </w:tcPr>
          <w:p w14:paraId="70561FD7" w14:textId="77777777" w:rsidR="00186224" w:rsidRDefault="00C57FB9">
            <w:r>
              <w:rPr>
                <w:sz w:val="20"/>
              </w:rPr>
              <w:t xml:space="preserve">Register as mechanic with business name and </w:t>
            </w:r>
            <w:r>
              <w:rPr>
                <w:sz w:val="20"/>
              </w:rPr>
              <w:lastRenderedPageBreak/>
              <w:t>license number. Requires admin verification.</w:t>
            </w:r>
          </w:p>
        </w:tc>
        <w:tc>
          <w:tcPr>
            <w:tcW w:w="1440" w:type="dxa"/>
            <w:shd w:val="clear" w:color="auto" w:fill="D6E4F0"/>
          </w:tcPr>
          <w:p w14:paraId="33107AC9" w14:textId="77777777" w:rsidR="00186224" w:rsidRDefault="00C57FB9">
            <w:r>
              <w:rPr>
                <w:sz w:val="20"/>
              </w:rPr>
              <w:lastRenderedPageBreak/>
              <w:t>Implemented</w:t>
            </w:r>
          </w:p>
        </w:tc>
      </w:tr>
      <w:tr w:rsidR="00186224" w14:paraId="331901E1" w14:textId="77777777">
        <w:trPr>
          <w:jc w:val="center"/>
        </w:trPr>
        <w:tc>
          <w:tcPr>
            <w:tcW w:w="720" w:type="dxa"/>
          </w:tcPr>
          <w:p w14:paraId="1FD2CBAB" w14:textId="77777777" w:rsidR="00186224" w:rsidRDefault="00C57FB9">
            <w:r>
              <w:rPr>
                <w:sz w:val="20"/>
              </w:rPr>
              <w:t>2</w:t>
            </w:r>
          </w:p>
        </w:tc>
        <w:tc>
          <w:tcPr>
            <w:tcW w:w="2160" w:type="dxa"/>
          </w:tcPr>
          <w:p w14:paraId="74DC2AB9" w14:textId="77777777" w:rsidR="00186224" w:rsidRDefault="00C57FB9">
            <w:r>
              <w:rPr>
                <w:sz w:val="20"/>
              </w:rPr>
              <w:t>Profile Management</w:t>
            </w:r>
          </w:p>
        </w:tc>
        <w:tc>
          <w:tcPr>
            <w:tcW w:w="4320" w:type="dxa"/>
          </w:tcPr>
          <w:p w14:paraId="3D5FDF9D" w14:textId="77777777" w:rsidR="00186224" w:rsidRDefault="00C57FB9">
            <w:r>
              <w:rPr>
                <w:sz w:val="20"/>
              </w:rPr>
              <w:t>Update business name, bio, experience, services offered, and pricing for each service type.</w:t>
            </w:r>
          </w:p>
        </w:tc>
        <w:tc>
          <w:tcPr>
            <w:tcW w:w="1440" w:type="dxa"/>
          </w:tcPr>
          <w:p w14:paraId="22124CCC" w14:textId="77777777" w:rsidR="00186224" w:rsidRDefault="00C57FB9">
            <w:r>
              <w:rPr>
                <w:sz w:val="20"/>
              </w:rPr>
              <w:t>Implemented</w:t>
            </w:r>
          </w:p>
        </w:tc>
      </w:tr>
      <w:tr w:rsidR="00186224" w14:paraId="3F2D998C" w14:textId="77777777">
        <w:trPr>
          <w:jc w:val="center"/>
        </w:trPr>
        <w:tc>
          <w:tcPr>
            <w:tcW w:w="720" w:type="dxa"/>
            <w:shd w:val="clear" w:color="auto" w:fill="D6E4F0"/>
          </w:tcPr>
          <w:p w14:paraId="6169F16C" w14:textId="77777777" w:rsidR="00186224" w:rsidRDefault="00C57FB9">
            <w:r>
              <w:rPr>
                <w:sz w:val="20"/>
              </w:rPr>
              <w:t>3</w:t>
            </w:r>
          </w:p>
        </w:tc>
        <w:tc>
          <w:tcPr>
            <w:tcW w:w="2160" w:type="dxa"/>
            <w:shd w:val="clear" w:color="auto" w:fill="D6E4F0"/>
          </w:tcPr>
          <w:p w14:paraId="385FB086" w14:textId="77777777" w:rsidR="00186224" w:rsidRDefault="00C57FB9">
            <w:r>
              <w:rPr>
                <w:sz w:val="20"/>
              </w:rPr>
              <w:t>View Pending Requests</w:t>
            </w:r>
          </w:p>
        </w:tc>
        <w:tc>
          <w:tcPr>
            <w:tcW w:w="4320" w:type="dxa"/>
            <w:shd w:val="clear" w:color="auto" w:fill="D6E4F0"/>
          </w:tcPr>
          <w:p w14:paraId="4A03DAEC" w14:textId="77777777" w:rsidR="00186224" w:rsidRDefault="00C57FB9">
            <w:r>
              <w:rPr>
                <w:sz w:val="20"/>
              </w:rPr>
              <w:t>Browse all pending service requests from users that are awaiting mechanic acceptance.</w:t>
            </w:r>
          </w:p>
        </w:tc>
        <w:tc>
          <w:tcPr>
            <w:tcW w:w="1440" w:type="dxa"/>
            <w:shd w:val="clear" w:color="auto" w:fill="D6E4F0"/>
          </w:tcPr>
          <w:p w14:paraId="10F26C33" w14:textId="77777777" w:rsidR="00186224" w:rsidRDefault="00C57FB9">
            <w:r>
              <w:rPr>
                <w:sz w:val="20"/>
              </w:rPr>
              <w:t>Implemented</w:t>
            </w:r>
          </w:p>
        </w:tc>
      </w:tr>
      <w:tr w:rsidR="00186224" w14:paraId="1A7C0D02" w14:textId="77777777">
        <w:trPr>
          <w:jc w:val="center"/>
        </w:trPr>
        <w:tc>
          <w:tcPr>
            <w:tcW w:w="720" w:type="dxa"/>
          </w:tcPr>
          <w:p w14:paraId="53687277" w14:textId="77777777" w:rsidR="00186224" w:rsidRDefault="00C57FB9">
            <w:r>
              <w:rPr>
                <w:sz w:val="20"/>
              </w:rPr>
              <w:t>4</w:t>
            </w:r>
          </w:p>
        </w:tc>
        <w:tc>
          <w:tcPr>
            <w:tcW w:w="2160" w:type="dxa"/>
          </w:tcPr>
          <w:p w14:paraId="68FC1A91" w14:textId="77777777" w:rsidR="00186224" w:rsidRDefault="00C57FB9">
            <w:r>
              <w:rPr>
                <w:sz w:val="20"/>
              </w:rPr>
              <w:t>Accept Requests</w:t>
            </w:r>
          </w:p>
        </w:tc>
        <w:tc>
          <w:tcPr>
            <w:tcW w:w="4320" w:type="dxa"/>
          </w:tcPr>
          <w:p w14:paraId="2A9416A0" w14:textId="77777777" w:rsidR="00186224" w:rsidRDefault="00C57FB9">
            <w:r>
              <w:rPr>
                <w:sz w:val="20"/>
              </w:rPr>
              <w:t>Accept pending requests to begin service. Calculates price based on mechanic pricing.</w:t>
            </w:r>
          </w:p>
        </w:tc>
        <w:tc>
          <w:tcPr>
            <w:tcW w:w="1440" w:type="dxa"/>
          </w:tcPr>
          <w:p w14:paraId="0E34CBD3" w14:textId="77777777" w:rsidR="00186224" w:rsidRDefault="00C57FB9">
            <w:r>
              <w:rPr>
                <w:sz w:val="20"/>
              </w:rPr>
              <w:t>Implemented</w:t>
            </w:r>
          </w:p>
        </w:tc>
      </w:tr>
      <w:tr w:rsidR="00186224" w14:paraId="76448C92" w14:textId="77777777">
        <w:trPr>
          <w:jc w:val="center"/>
        </w:trPr>
        <w:tc>
          <w:tcPr>
            <w:tcW w:w="720" w:type="dxa"/>
            <w:shd w:val="clear" w:color="auto" w:fill="D6E4F0"/>
          </w:tcPr>
          <w:p w14:paraId="240BD7C6" w14:textId="77777777" w:rsidR="00186224" w:rsidRDefault="00C57FB9">
            <w:r>
              <w:rPr>
                <w:sz w:val="20"/>
              </w:rPr>
              <w:t>5</w:t>
            </w:r>
          </w:p>
        </w:tc>
        <w:tc>
          <w:tcPr>
            <w:tcW w:w="2160" w:type="dxa"/>
            <w:shd w:val="clear" w:color="auto" w:fill="D6E4F0"/>
          </w:tcPr>
          <w:p w14:paraId="75619CCB" w14:textId="77777777" w:rsidR="00186224" w:rsidRDefault="00C57FB9">
            <w:r>
              <w:rPr>
                <w:sz w:val="20"/>
              </w:rPr>
              <w:t>Status Updates</w:t>
            </w:r>
          </w:p>
        </w:tc>
        <w:tc>
          <w:tcPr>
            <w:tcW w:w="4320" w:type="dxa"/>
            <w:shd w:val="clear" w:color="auto" w:fill="D6E4F0"/>
          </w:tcPr>
          <w:p w14:paraId="3CC91E18" w14:textId="77777777" w:rsidR="00186224" w:rsidRDefault="00C57FB9">
            <w:r>
              <w:rPr>
                <w:sz w:val="20"/>
              </w:rPr>
              <w:t>Update job status through lifecycle: en route → arrived → in progress → completed.</w:t>
            </w:r>
          </w:p>
        </w:tc>
        <w:tc>
          <w:tcPr>
            <w:tcW w:w="1440" w:type="dxa"/>
            <w:shd w:val="clear" w:color="auto" w:fill="D6E4F0"/>
          </w:tcPr>
          <w:p w14:paraId="0A944C6C" w14:textId="77777777" w:rsidR="00186224" w:rsidRDefault="00C57FB9">
            <w:r>
              <w:rPr>
                <w:sz w:val="20"/>
              </w:rPr>
              <w:t>Implemented</w:t>
            </w:r>
          </w:p>
        </w:tc>
      </w:tr>
      <w:tr w:rsidR="00186224" w14:paraId="52B99565" w14:textId="77777777">
        <w:trPr>
          <w:jc w:val="center"/>
        </w:trPr>
        <w:tc>
          <w:tcPr>
            <w:tcW w:w="720" w:type="dxa"/>
          </w:tcPr>
          <w:p w14:paraId="3ED1A5DD" w14:textId="77777777" w:rsidR="00186224" w:rsidRDefault="00C57FB9">
            <w:r>
              <w:rPr>
                <w:sz w:val="20"/>
              </w:rPr>
              <w:t>6</w:t>
            </w:r>
          </w:p>
        </w:tc>
        <w:tc>
          <w:tcPr>
            <w:tcW w:w="2160" w:type="dxa"/>
          </w:tcPr>
          <w:p w14:paraId="0BD4EDA0" w14:textId="77777777" w:rsidR="00186224" w:rsidRDefault="00C57FB9">
            <w:r>
              <w:rPr>
                <w:sz w:val="20"/>
              </w:rPr>
              <w:t>Earnings Dashboard</w:t>
            </w:r>
          </w:p>
        </w:tc>
        <w:tc>
          <w:tcPr>
            <w:tcW w:w="4320" w:type="dxa"/>
          </w:tcPr>
          <w:p w14:paraId="02ACBA8B" w14:textId="77777777" w:rsidR="00186224" w:rsidRDefault="00C57FB9">
            <w:r>
              <w:rPr>
                <w:sz w:val="20"/>
              </w:rPr>
              <w:t>Track total earnings, total completed jobs, and view recent job history.</w:t>
            </w:r>
          </w:p>
        </w:tc>
        <w:tc>
          <w:tcPr>
            <w:tcW w:w="1440" w:type="dxa"/>
          </w:tcPr>
          <w:p w14:paraId="377D0871" w14:textId="77777777" w:rsidR="00186224" w:rsidRDefault="00C57FB9">
            <w:r>
              <w:rPr>
                <w:sz w:val="20"/>
              </w:rPr>
              <w:t>Implemented</w:t>
            </w:r>
          </w:p>
        </w:tc>
      </w:tr>
      <w:tr w:rsidR="00186224" w14:paraId="186C83B4" w14:textId="77777777">
        <w:trPr>
          <w:jc w:val="center"/>
        </w:trPr>
        <w:tc>
          <w:tcPr>
            <w:tcW w:w="720" w:type="dxa"/>
            <w:shd w:val="clear" w:color="auto" w:fill="D6E4F0"/>
          </w:tcPr>
          <w:p w14:paraId="34A512F7" w14:textId="77777777" w:rsidR="00186224" w:rsidRDefault="00C57FB9">
            <w:r>
              <w:rPr>
                <w:sz w:val="20"/>
              </w:rPr>
              <w:t>7</w:t>
            </w:r>
          </w:p>
        </w:tc>
        <w:tc>
          <w:tcPr>
            <w:tcW w:w="2160" w:type="dxa"/>
            <w:shd w:val="clear" w:color="auto" w:fill="D6E4F0"/>
          </w:tcPr>
          <w:p w14:paraId="3BD56E50" w14:textId="77777777" w:rsidR="00186224" w:rsidRDefault="00C57FB9">
            <w:r>
              <w:rPr>
                <w:sz w:val="20"/>
              </w:rPr>
              <w:t>Location Update</w:t>
            </w:r>
          </w:p>
        </w:tc>
        <w:tc>
          <w:tcPr>
            <w:tcW w:w="4320" w:type="dxa"/>
            <w:shd w:val="clear" w:color="auto" w:fill="D6E4F0"/>
          </w:tcPr>
          <w:p w14:paraId="05F5D213" w14:textId="77777777" w:rsidR="00186224" w:rsidRDefault="00C57FB9">
            <w:r>
              <w:rPr>
                <w:sz w:val="20"/>
              </w:rPr>
              <w:t>Update current location coordinates for accurate distance calculations.</w:t>
            </w:r>
          </w:p>
        </w:tc>
        <w:tc>
          <w:tcPr>
            <w:tcW w:w="1440" w:type="dxa"/>
            <w:shd w:val="clear" w:color="auto" w:fill="D6E4F0"/>
          </w:tcPr>
          <w:p w14:paraId="4288E2AB" w14:textId="77777777" w:rsidR="00186224" w:rsidRDefault="00C57FB9">
            <w:r>
              <w:rPr>
                <w:sz w:val="20"/>
              </w:rPr>
              <w:t>Implemented</w:t>
            </w:r>
          </w:p>
        </w:tc>
      </w:tr>
    </w:tbl>
    <w:p w14:paraId="1605521B" w14:textId="77777777" w:rsidR="00186224" w:rsidRDefault="00186224"/>
    <w:p w14:paraId="652B94BF" w14:textId="77777777" w:rsidR="00186224" w:rsidRDefault="00C57FB9">
      <w:pPr>
        <w:pStyle w:val="Heading3"/>
      </w:pPr>
      <w:bookmarkStart w:id="29" w:name="_Toc234921766"/>
      <w:r>
        <w:t>4.1.3 Functional Requirements — Admin</w:t>
      </w:r>
      <w:bookmarkEnd w:id="29"/>
    </w:p>
    <w:tbl>
      <w:tblPr>
        <w:tblStyle w:val="TableGrid"/>
        <w:tblW w:w="0" w:type="auto"/>
        <w:jc w:val="center"/>
        <w:tblLook w:val="04A0" w:firstRow="1" w:lastRow="0" w:firstColumn="1" w:lastColumn="0" w:noHBand="0" w:noVBand="1"/>
      </w:tblPr>
      <w:tblGrid>
        <w:gridCol w:w="720"/>
        <w:gridCol w:w="2160"/>
        <w:gridCol w:w="4320"/>
        <w:gridCol w:w="1440"/>
      </w:tblGrid>
      <w:tr w:rsidR="00186224" w14:paraId="1D37A646" w14:textId="77777777">
        <w:trPr>
          <w:jc w:val="center"/>
        </w:trPr>
        <w:tc>
          <w:tcPr>
            <w:tcW w:w="720" w:type="dxa"/>
            <w:shd w:val="clear" w:color="auto" w:fill="1F4E79"/>
          </w:tcPr>
          <w:p w14:paraId="53F65367" w14:textId="77777777" w:rsidR="00186224" w:rsidRDefault="00C57FB9">
            <w:pPr>
              <w:jc w:val="center"/>
            </w:pPr>
            <w:r>
              <w:rPr>
                <w:b/>
                <w:color w:val="FFFFFF"/>
                <w:sz w:val="20"/>
              </w:rPr>
              <w:t>S.No.</w:t>
            </w:r>
          </w:p>
        </w:tc>
        <w:tc>
          <w:tcPr>
            <w:tcW w:w="2160" w:type="dxa"/>
            <w:shd w:val="clear" w:color="auto" w:fill="1F4E79"/>
          </w:tcPr>
          <w:p w14:paraId="2BEA8577" w14:textId="77777777" w:rsidR="00186224" w:rsidRDefault="00C57FB9">
            <w:pPr>
              <w:jc w:val="center"/>
            </w:pPr>
            <w:r>
              <w:rPr>
                <w:b/>
                <w:color w:val="FFFFFF"/>
                <w:sz w:val="20"/>
              </w:rPr>
              <w:t>Feature</w:t>
            </w:r>
          </w:p>
        </w:tc>
        <w:tc>
          <w:tcPr>
            <w:tcW w:w="4320" w:type="dxa"/>
            <w:shd w:val="clear" w:color="auto" w:fill="1F4E79"/>
          </w:tcPr>
          <w:p w14:paraId="5F0EE10C" w14:textId="77777777" w:rsidR="00186224" w:rsidRDefault="00C57FB9">
            <w:pPr>
              <w:jc w:val="center"/>
            </w:pPr>
            <w:r>
              <w:rPr>
                <w:b/>
                <w:color w:val="FFFFFF"/>
                <w:sz w:val="20"/>
              </w:rPr>
              <w:t>Description</w:t>
            </w:r>
          </w:p>
        </w:tc>
        <w:tc>
          <w:tcPr>
            <w:tcW w:w="1440" w:type="dxa"/>
            <w:shd w:val="clear" w:color="auto" w:fill="1F4E79"/>
          </w:tcPr>
          <w:p w14:paraId="58DC79C0" w14:textId="77777777" w:rsidR="00186224" w:rsidRDefault="00C57FB9">
            <w:pPr>
              <w:jc w:val="center"/>
            </w:pPr>
            <w:r>
              <w:rPr>
                <w:b/>
                <w:color w:val="FFFFFF"/>
                <w:sz w:val="20"/>
              </w:rPr>
              <w:t>Status</w:t>
            </w:r>
          </w:p>
        </w:tc>
      </w:tr>
      <w:tr w:rsidR="00186224" w14:paraId="3D1D809C" w14:textId="77777777">
        <w:trPr>
          <w:jc w:val="center"/>
        </w:trPr>
        <w:tc>
          <w:tcPr>
            <w:tcW w:w="720" w:type="dxa"/>
            <w:shd w:val="clear" w:color="auto" w:fill="D6E4F0"/>
          </w:tcPr>
          <w:p w14:paraId="7AF29801" w14:textId="77777777" w:rsidR="00186224" w:rsidRDefault="00C57FB9">
            <w:r>
              <w:rPr>
                <w:sz w:val="20"/>
              </w:rPr>
              <w:t>1</w:t>
            </w:r>
          </w:p>
        </w:tc>
        <w:tc>
          <w:tcPr>
            <w:tcW w:w="2160" w:type="dxa"/>
            <w:shd w:val="clear" w:color="auto" w:fill="D6E4F0"/>
          </w:tcPr>
          <w:p w14:paraId="47BE50A1" w14:textId="77777777" w:rsidR="00186224" w:rsidRDefault="00C57FB9">
            <w:r>
              <w:rPr>
                <w:sz w:val="20"/>
              </w:rPr>
              <w:t>KPI Dashboard</w:t>
            </w:r>
          </w:p>
        </w:tc>
        <w:tc>
          <w:tcPr>
            <w:tcW w:w="4320" w:type="dxa"/>
            <w:shd w:val="clear" w:color="auto" w:fill="D6E4F0"/>
          </w:tcPr>
          <w:p w14:paraId="6B280A7A" w14:textId="77777777" w:rsidR="00186224" w:rsidRDefault="00C57FB9">
            <w:r>
              <w:rPr>
                <w:sz w:val="20"/>
              </w:rPr>
              <w:t>View total users, mechanics, pending applications, active/completed requests, avg rating, acceptance rate.</w:t>
            </w:r>
          </w:p>
        </w:tc>
        <w:tc>
          <w:tcPr>
            <w:tcW w:w="1440" w:type="dxa"/>
            <w:shd w:val="clear" w:color="auto" w:fill="D6E4F0"/>
          </w:tcPr>
          <w:p w14:paraId="7A26C9ED" w14:textId="77777777" w:rsidR="00186224" w:rsidRDefault="00C57FB9">
            <w:r>
              <w:rPr>
                <w:sz w:val="20"/>
              </w:rPr>
              <w:t>Implemented</w:t>
            </w:r>
          </w:p>
        </w:tc>
      </w:tr>
      <w:tr w:rsidR="00186224" w14:paraId="3A292383" w14:textId="77777777">
        <w:trPr>
          <w:jc w:val="center"/>
        </w:trPr>
        <w:tc>
          <w:tcPr>
            <w:tcW w:w="720" w:type="dxa"/>
          </w:tcPr>
          <w:p w14:paraId="2FDBAFB9" w14:textId="77777777" w:rsidR="00186224" w:rsidRDefault="00C57FB9">
            <w:r>
              <w:rPr>
                <w:sz w:val="20"/>
              </w:rPr>
              <w:t>2</w:t>
            </w:r>
          </w:p>
        </w:tc>
        <w:tc>
          <w:tcPr>
            <w:tcW w:w="2160" w:type="dxa"/>
          </w:tcPr>
          <w:p w14:paraId="19F117E3" w14:textId="77777777" w:rsidR="00186224" w:rsidRDefault="00C57FB9">
            <w:r>
              <w:rPr>
                <w:sz w:val="20"/>
              </w:rPr>
              <w:t>Partner Verification</w:t>
            </w:r>
          </w:p>
        </w:tc>
        <w:tc>
          <w:tcPr>
            <w:tcW w:w="4320" w:type="dxa"/>
          </w:tcPr>
          <w:p w14:paraId="512E2479" w14:textId="77777777" w:rsidR="00186224" w:rsidRDefault="00C57FB9">
            <w:r>
              <w:rPr>
                <w:sz w:val="20"/>
              </w:rPr>
              <w:t>Review, verify, or reject mechanic/towing partner applications.</w:t>
            </w:r>
          </w:p>
        </w:tc>
        <w:tc>
          <w:tcPr>
            <w:tcW w:w="1440" w:type="dxa"/>
          </w:tcPr>
          <w:p w14:paraId="723A1AF5" w14:textId="77777777" w:rsidR="00186224" w:rsidRDefault="00C57FB9">
            <w:r>
              <w:rPr>
                <w:sz w:val="20"/>
              </w:rPr>
              <w:t>Implemented</w:t>
            </w:r>
          </w:p>
        </w:tc>
      </w:tr>
      <w:tr w:rsidR="00186224" w14:paraId="6F07E16B" w14:textId="77777777">
        <w:trPr>
          <w:jc w:val="center"/>
        </w:trPr>
        <w:tc>
          <w:tcPr>
            <w:tcW w:w="720" w:type="dxa"/>
            <w:shd w:val="clear" w:color="auto" w:fill="D6E4F0"/>
          </w:tcPr>
          <w:p w14:paraId="574431D4" w14:textId="77777777" w:rsidR="00186224" w:rsidRDefault="00C57FB9">
            <w:r>
              <w:rPr>
                <w:sz w:val="20"/>
              </w:rPr>
              <w:t>3</w:t>
            </w:r>
          </w:p>
        </w:tc>
        <w:tc>
          <w:tcPr>
            <w:tcW w:w="2160" w:type="dxa"/>
            <w:shd w:val="clear" w:color="auto" w:fill="D6E4F0"/>
          </w:tcPr>
          <w:p w14:paraId="6E3878AA" w14:textId="77777777" w:rsidR="00186224" w:rsidRDefault="00C57FB9">
            <w:r>
              <w:rPr>
                <w:sz w:val="20"/>
              </w:rPr>
              <w:t>User Management</w:t>
            </w:r>
          </w:p>
        </w:tc>
        <w:tc>
          <w:tcPr>
            <w:tcW w:w="4320" w:type="dxa"/>
            <w:shd w:val="clear" w:color="auto" w:fill="D6E4F0"/>
          </w:tcPr>
          <w:p w14:paraId="077A0C1F" w14:textId="77777777" w:rsidR="00186224" w:rsidRDefault="00C57FB9">
            <w:r>
              <w:rPr>
                <w:sz w:val="20"/>
              </w:rPr>
              <w:t>View all registered vehicle owners.</w:t>
            </w:r>
          </w:p>
        </w:tc>
        <w:tc>
          <w:tcPr>
            <w:tcW w:w="1440" w:type="dxa"/>
            <w:shd w:val="clear" w:color="auto" w:fill="D6E4F0"/>
          </w:tcPr>
          <w:p w14:paraId="702FA633" w14:textId="77777777" w:rsidR="00186224" w:rsidRDefault="00C57FB9">
            <w:r>
              <w:rPr>
                <w:sz w:val="20"/>
              </w:rPr>
              <w:t>Implemented</w:t>
            </w:r>
          </w:p>
        </w:tc>
      </w:tr>
      <w:tr w:rsidR="00186224" w14:paraId="2318F0F1" w14:textId="77777777">
        <w:trPr>
          <w:jc w:val="center"/>
        </w:trPr>
        <w:tc>
          <w:tcPr>
            <w:tcW w:w="720" w:type="dxa"/>
          </w:tcPr>
          <w:p w14:paraId="1C5FBF7B" w14:textId="77777777" w:rsidR="00186224" w:rsidRDefault="00C57FB9">
            <w:r>
              <w:rPr>
                <w:sz w:val="20"/>
              </w:rPr>
              <w:t>4</w:t>
            </w:r>
          </w:p>
        </w:tc>
        <w:tc>
          <w:tcPr>
            <w:tcW w:w="2160" w:type="dxa"/>
          </w:tcPr>
          <w:p w14:paraId="2041A408" w14:textId="77777777" w:rsidR="00186224" w:rsidRDefault="00C57FB9">
            <w:r>
              <w:rPr>
                <w:sz w:val="20"/>
              </w:rPr>
              <w:t>Request Monitoring</w:t>
            </w:r>
          </w:p>
        </w:tc>
        <w:tc>
          <w:tcPr>
            <w:tcW w:w="4320" w:type="dxa"/>
          </w:tcPr>
          <w:p w14:paraId="113E924A" w14:textId="77777777" w:rsidR="00186224" w:rsidRDefault="00C57FB9">
            <w:r>
              <w:rPr>
                <w:sz w:val="20"/>
              </w:rPr>
              <w:t>View all service requests across the platform with full details.</w:t>
            </w:r>
          </w:p>
        </w:tc>
        <w:tc>
          <w:tcPr>
            <w:tcW w:w="1440" w:type="dxa"/>
          </w:tcPr>
          <w:p w14:paraId="287ECA05" w14:textId="77777777" w:rsidR="00186224" w:rsidRDefault="00C57FB9">
            <w:r>
              <w:rPr>
                <w:sz w:val="20"/>
              </w:rPr>
              <w:t>Implemented</w:t>
            </w:r>
          </w:p>
        </w:tc>
      </w:tr>
      <w:tr w:rsidR="00186224" w14:paraId="775CEFE9" w14:textId="77777777">
        <w:trPr>
          <w:jc w:val="center"/>
        </w:trPr>
        <w:tc>
          <w:tcPr>
            <w:tcW w:w="720" w:type="dxa"/>
            <w:shd w:val="clear" w:color="auto" w:fill="D6E4F0"/>
          </w:tcPr>
          <w:p w14:paraId="0EE02033" w14:textId="77777777" w:rsidR="00186224" w:rsidRDefault="00C57FB9">
            <w:r>
              <w:rPr>
                <w:sz w:val="20"/>
              </w:rPr>
              <w:t>5</w:t>
            </w:r>
          </w:p>
        </w:tc>
        <w:tc>
          <w:tcPr>
            <w:tcW w:w="2160" w:type="dxa"/>
            <w:shd w:val="clear" w:color="auto" w:fill="D6E4F0"/>
          </w:tcPr>
          <w:p w14:paraId="4740056A" w14:textId="77777777" w:rsidR="00186224" w:rsidRDefault="00C57FB9">
            <w:r>
              <w:rPr>
                <w:sz w:val="20"/>
              </w:rPr>
              <w:t>Dispute Resolution</w:t>
            </w:r>
          </w:p>
        </w:tc>
        <w:tc>
          <w:tcPr>
            <w:tcW w:w="4320" w:type="dxa"/>
            <w:shd w:val="clear" w:color="auto" w:fill="D6E4F0"/>
          </w:tcPr>
          <w:p w14:paraId="7E1C98E2" w14:textId="77777777" w:rsidR="00186224" w:rsidRDefault="00C57FB9">
            <w:r>
              <w:rPr>
                <w:sz w:val="20"/>
              </w:rPr>
              <w:t>Resolve or cancel disputed service requests with admin notes.</w:t>
            </w:r>
          </w:p>
        </w:tc>
        <w:tc>
          <w:tcPr>
            <w:tcW w:w="1440" w:type="dxa"/>
            <w:shd w:val="clear" w:color="auto" w:fill="D6E4F0"/>
          </w:tcPr>
          <w:p w14:paraId="2A220D17" w14:textId="77777777" w:rsidR="00186224" w:rsidRDefault="00C57FB9">
            <w:r>
              <w:rPr>
                <w:sz w:val="20"/>
              </w:rPr>
              <w:t>Implemented</w:t>
            </w:r>
          </w:p>
        </w:tc>
      </w:tr>
    </w:tbl>
    <w:p w14:paraId="436CC591" w14:textId="77777777" w:rsidR="00186224" w:rsidRDefault="00186224"/>
    <w:p w14:paraId="3EE41255" w14:textId="77777777" w:rsidR="00186224" w:rsidRDefault="00C57FB9">
      <w:pPr>
        <w:pStyle w:val="Heading3"/>
      </w:pPr>
      <w:bookmarkStart w:id="30" w:name="_Toc234921767"/>
      <w:r>
        <w:t>4.1.4 Non-Functional Requirements</w:t>
      </w:r>
      <w:bookmarkEnd w:id="30"/>
    </w:p>
    <w:tbl>
      <w:tblPr>
        <w:tblStyle w:val="TableGrid"/>
        <w:tblW w:w="0" w:type="auto"/>
        <w:jc w:val="center"/>
        <w:tblLook w:val="04A0" w:firstRow="1" w:lastRow="0" w:firstColumn="1" w:lastColumn="0" w:noHBand="0" w:noVBand="1"/>
      </w:tblPr>
      <w:tblGrid>
        <w:gridCol w:w="2880"/>
        <w:gridCol w:w="5760"/>
      </w:tblGrid>
      <w:tr w:rsidR="00186224" w14:paraId="1D6CE346" w14:textId="77777777">
        <w:trPr>
          <w:jc w:val="center"/>
        </w:trPr>
        <w:tc>
          <w:tcPr>
            <w:tcW w:w="2880" w:type="dxa"/>
            <w:shd w:val="clear" w:color="auto" w:fill="1F4E79"/>
          </w:tcPr>
          <w:p w14:paraId="4EA02BBB" w14:textId="77777777" w:rsidR="00186224" w:rsidRDefault="00C57FB9">
            <w:pPr>
              <w:jc w:val="center"/>
            </w:pPr>
            <w:r>
              <w:rPr>
                <w:b/>
                <w:color w:val="FFFFFF"/>
                <w:sz w:val="20"/>
              </w:rPr>
              <w:t>Requirement</w:t>
            </w:r>
          </w:p>
        </w:tc>
        <w:tc>
          <w:tcPr>
            <w:tcW w:w="5760" w:type="dxa"/>
            <w:shd w:val="clear" w:color="auto" w:fill="1F4E79"/>
          </w:tcPr>
          <w:p w14:paraId="71BA9181" w14:textId="77777777" w:rsidR="00186224" w:rsidRDefault="00C57FB9">
            <w:pPr>
              <w:jc w:val="center"/>
            </w:pPr>
            <w:r>
              <w:rPr>
                <w:b/>
                <w:color w:val="FFFFFF"/>
                <w:sz w:val="20"/>
              </w:rPr>
              <w:t>Implementation Details</w:t>
            </w:r>
          </w:p>
        </w:tc>
      </w:tr>
      <w:tr w:rsidR="00186224" w14:paraId="4769CABF" w14:textId="77777777">
        <w:trPr>
          <w:jc w:val="center"/>
        </w:trPr>
        <w:tc>
          <w:tcPr>
            <w:tcW w:w="2880" w:type="dxa"/>
            <w:shd w:val="clear" w:color="auto" w:fill="D6E4F0"/>
          </w:tcPr>
          <w:p w14:paraId="7557ACFF" w14:textId="77777777" w:rsidR="00186224" w:rsidRDefault="00C57FB9">
            <w:r>
              <w:rPr>
                <w:sz w:val="20"/>
              </w:rPr>
              <w:t>Performance</w:t>
            </w:r>
          </w:p>
        </w:tc>
        <w:tc>
          <w:tcPr>
            <w:tcW w:w="5760" w:type="dxa"/>
            <w:shd w:val="clear" w:color="auto" w:fill="D6E4F0"/>
          </w:tcPr>
          <w:p w14:paraId="3F94B829" w14:textId="77777777" w:rsidR="00186224" w:rsidRDefault="00C57FB9">
            <w:r>
              <w:rPr>
                <w:sz w:val="20"/>
              </w:rPr>
              <w:t>Polling-based updates at 5–15 second intervals; geospatial queries with 2dsphere indexes; Haversine formula for distance calculation</w:t>
            </w:r>
          </w:p>
        </w:tc>
      </w:tr>
      <w:tr w:rsidR="00186224" w14:paraId="28432CD5" w14:textId="77777777">
        <w:trPr>
          <w:jc w:val="center"/>
        </w:trPr>
        <w:tc>
          <w:tcPr>
            <w:tcW w:w="2880" w:type="dxa"/>
          </w:tcPr>
          <w:p w14:paraId="4093D0A9" w14:textId="77777777" w:rsidR="00186224" w:rsidRDefault="00C57FB9">
            <w:r>
              <w:rPr>
                <w:sz w:val="20"/>
              </w:rPr>
              <w:t>Security</w:t>
            </w:r>
          </w:p>
        </w:tc>
        <w:tc>
          <w:tcPr>
            <w:tcW w:w="5760" w:type="dxa"/>
          </w:tcPr>
          <w:p w14:paraId="01B8C3FB" w14:textId="77777777" w:rsidR="00186224" w:rsidRDefault="00C57FB9">
            <w:r>
              <w:rPr>
                <w:sz w:val="20"/>
              </w:rPr>
              <w:t>JWT-based authentication with 7-day token expiry; bcrypt password hashing with 12 salt rounds; role-based authorization middleware</w:t>
            </w:r>
          </w:p>
        </w:tc>
      </w:tr>
      <w:tr w:rsidR="00186224" w14:paraId="19C82031" w14:textId="77777777">
        <w:trPr>
          <w:jc w:val="center"/>
        </w:trPr>
        <w:tc>
          <w:tcPr>
            <w:tcW w:w="2880" w:type="dxa"/>
            <w:shd w:val="clear" w:color="auto" w:fill="D6E4F0"/>
          </w:tcPr>
          <w:p w14:paraId="341BA725" w14:textId="77777777" w:rsidR="00186224" w:rsidRDefault="00C57FB9">
            <w:r>
              <w:rPr>
                <w:sz w:val="20"/>
              </w:rPr>
              <w:t>Usability</w:t>
            </w:r>
          </w:p>
        </w:tc>
        <w:tc>
          <w:tcPr>
            <w:tcW w:w="5760" w:type="dxa"/>
            <w:shd w:val="clear" w:color="auto" w:fill="D6E4F0"/>
          </w:tcPr>
          <w:p w14:paraId="23E81707" w14:textId="77777777" w:rsidR="00186224" w:rsidRDefault="00C57FB9">
            <w:r>
              <w:rPr>
                <w:sz w:val="20"/>
              </w:rPr>
              <w:t>Emergency-friendly UI with large call-to-action buttons; mobile-responsive design; intuitive dashboard navigation</w:t>
            </w:r>
          </w:p>
        </w:tc>
      </w:tr>
      <w:tr w:rsidR="00186224" w14:paraId="10E248B1" w14:textId="77777777">
        <w:trPr>
          <w:jc w:val="center"/>
        </w:trPr>
        <w:tc>
          <w:tcPr>
            <w:tcW w:w="2880" w:type="dxa"/>
          </w:tcPr>
          <w:p w14:paraId="2D87B791" w14:textId="77777777" w:rsidR="00186224" w:rsidRDefault="00C57FB9">
            <w:r>
              <w:rPr>
                <w:sz w:val="20"/>
              </w:rPr>
              <w:t>Scalability</w:t>
            </w:r>
          </w:p>
        </w:tc>
        <w:tc>
          <w:tcPr>
            <w:tcW w:w="5760" w:type="dxa"/>
          </w:tcPr>
          <w:p w14:paraId="4A99FF41" w14:textId="77777777" w:rsidR="00186224" w:rsidRDefault="00C57FB9">
            <w:r>
              <w:rPr>
                <w:sz w:val="20"/>
              </w:rPr>
              <w:t>Stateless REST API architecture; MongoDB compound and geospatial indexes; modular codebase structure</w:t>
            </w:r>
          </w:p>
        </w:tc>
      </w:tr>
      <w:tr w:rsidR="00186224" w14:paraId="78828663" w14:textId="77777777">
        <w:trPr>
          <w:jc w:val="center"/>
        </w:trPr>
        <w:tc>
          <w:tcPr>
            <w:tcW w:w="2880" w:type="dxa"/>
            <w:shd w:val="clear" w:color="auto" w:fill="D6E4F0"/>
          </w:tcPr>
          <w:p w14:paraId="540B6D3D" w14:textId="77777777" w:rsidR="00186224" w:rsidRDefault="00C57FB9">
            <w:r>
              <w:rPr>
                <w:sz w:val="20"/>
              </w:rPr>
              <w:t>Reliability</w:t>
            </w:r>
          </w:p>
        </w:tc>
        <w:tc>
          <w:tcPr>
            <w:tcW w:w="5760" w:type="dxa"/>
            <w:shd w:val="clear" w:color="auto" w:fill="D6E4F0"/>
          </w:tcPr>
          <w:p w14:paraId="556AAD2D" w14:textId="77777777" w:rsidR="00186224" w:rsidRDefault="00C57FB9">
            <w:r>
              <w:rPr>
                <w:sz w:val="20"/>
              </w:rPr>
              <w:t>Error handling middleware; input validation; status history audit trail for all service requests</w:t>
            </w:r>
          </w:p>
        </w:tc>
      </w:tr>
    </w:tbl>
    <w:p w14:paraId="426A8B83" w14:textId="77777777" w:rsidR="00186224" w:rsidRDefault="00186224"/>
    <w:p w14:paraId="0C76EAB3" w14:textId="77777777" w:rsidR="00186224" w:rsidRDefault="00C57FB9">
      <w:pPr>
        <w:pStyle w:val="Heading2"/>
      </w:pPr>
      <w:bookmarkStart w:id="31" w:name="_Toc234921768"/>
      <w:r>
        <w:t>4.2 Feasibility Study</w:t>
      </w:r>
      <w:bookmarkEnd w:id="31"/>
    </w:p>
    <w:p w14:paraId="49167ACA" w14:textId="77777777" w:rsidR="00186224" w:rsidRDefault="00C57FB9">
      <w:pPr>
        <w:pStyle w:val="Heading3"/>
      </w:pPr>
      <w:bookmarkStart w:id="32" w:name="_Toc234921769"/>
      <w:r>
        <w:t>4.2.1 Technical Feasibility</w:t>
      </w:r>
      <w:bookmarkEnd w:id="32"/>
    </w:p>
    <w:p w14:paraId="7E718633" w14:textId="77777777" w:rsidR="00186224" w:rsidRDefault="00C57FB9">
      <w:pPr>
        <w:spacing w:after="120" w:line="360" w:lineRule="exact"/>
        <w:jc w:val="both"/>
      </w:pPr>
      <w:r>
        <w:t xml:space="preserve">The project is technically feasible as it uses well-established, production-ready technologies. Next.js 14 and React provide a mature frontend framework, Express.js is battle-tested for API development, </w:t>
      </w:r>
      <w:r>
        <w:lastRenderedPageBreak/>
        <w:t>and MongoDB Atlas offers managed cloud database services. All libraries used are actively maintained with large communities and comprehensive documentation.</w:t>
      </w:r>
    </w:p>
    <w:p w14:paraId="6436452A" w14:textId="77777777" w:rsidR="00186224" w:rsidRDefault="00C57FB9">
      <w:pPr>
        <w:pStyle w:val="Heading3"/>
      </w:pPr>
      <w:bookmarkStart w:id="33" w:name="_Toc234921770"/>
      <w:r>
        <w:t>4.2.2 Operational Feasibility</w:t>
      </w:r>
      <w:bookmarkEnd w:id="33"/>
    </w:p>
    <w:p w14:paraId="1108592B" w14:textId="77777777" w:rsidR="00186224" w:rsidRDefault="00C57FB9">
      <w:pPr>
        <w:spacing w:after="120" w:line="360" w:lineRule="exact"/>
        <w:jc w:val="both"/>
      </w:pPr>
      <w:r>
        <w:t>The platform is designed to be intuitive for all user roles. Vehicle owners can request assistance with minimal steps, mechanics receive clear job information, and administrators have comprehensive dashboards. The responsive design ensures accessibility across devices.</w:t>
      </w:r>
    </w:p>
    <w:p w14:paraId="0851723C" w14:textId="77777777" w:rsidR="00186224" w:rsidRDefault="00C57FB9">
      <w:pPr>
        <w:pStyle w:val="Heading3"/>
      </w:pPr>
      <w:bookmarkStart w:id="34" w:name="_Toc234921771"/>
      <w:r>
        <w:t>4.2.3 Economic Feasibility</w:t>
      </w:r>
      <w:bookmarkEnd w:id="34"/>
    </w:p>
    <w:p w14:paraId="37981055" w14:textId="77777777" w:rsidR="00186224" w:rsidRDefault="00C57FB9">
      <w:pPr>
        <w:spacing w:after="120" w:line="360" w:lineRule="exact"/>
        <w:jc w:val="both"/>
      </w:pPr>
      <w:r>
        <w:t>The project uses entirely open-source technologies, eliminating licensing costs. Deployment costs are minimal with free tiers available on Vercel (frontend), Render (backend), and MongoDB Atlas (database). The platform can generate revenue through commission-based models on service bookings.</w:t>
      </w:r>
    </w:p>
    <w:p w14:paraId="62DF5BDB" w14:textId="77777777" w:rsidR="00695EDF" w:rsidRDefault="00C57FB9" w:rsidP="00695EDF">
      <w:pPr>
        <w:pStyle w:val="Heading1"/>
      </w:pPr>
      <w:r>
        <w:br w:type="page"/>
      </w:r>
      <w:bookmarkStart w:id="35" w:name="_Toc234921772"/>
      <w:r w:rsidR="00695EDF">
        <w:lastRenderedPageBreak/>
        <w:t>Chapter 5: System Design</w:t>
      </w:r>
      <w:bookmarkEnd w:id="35"/>
    </w:p>
    <w:p w14:paraId="2DD3DE97" w14:textId="77777777" w:rsidR="00695EDF" w:rsidRDefault="00695EDF" w:rsidP="00695EDF">
      <w:pPr>
        <w:pStyle w:val="Heading2"/>
      </w:pPr>
      <w:bookmarkStart w:id="36" w:name="_Toc234921773"/>
      <w:r>
        <w:t>5.1 System Architecture</w:t>
      </w:r>
      <w:bookmarkEnd w:id="36"/>
    </w:p>
    <w:p w14:paraId="340F0E43" w14:textId="77777777" w:rsidR="00695EDF" w:rsidRDefault="00695EDF" w:rsidP="00695EDF">
      <w:pPr>
        <w:spacing w:after="120" w:line="360" w:lineRule="exact"/>
        <w:jc w:val="both"/>
      </w:pPr>
      <w:r>
        <w:t>The application follows a client-server architecture with a clear separation between the frontend (presentation layer), backend (business logic layer), and database (data persistence layer). Communication between the frontend and backend occurs via RESTful API calls using JSON as the data interchange format.</w:t>
      </w:r>
    </w:p>
    <w:p w14:paraId="40A2FE26" w14:textId="77777777" w:rsidR="00695EDF" w:rsidRDefault="00695EDF" w:rsidP="00695EDF">
      <w:pPr>
        <w:spacing w:after="120" w:line="360" w:lineRule="exact"/>
        <w:jc w:val="both"/>
      </w:pPr>
      <w:r>
        <w:t>Figure 1: System Architecture Diagram</w:t>
      </w:r>
    </w:p>
    <w:p w14:paraId="169A2510" w14:textId="5356FB97" w:rsidR="00695EDF" w:rsidRDefault="003C4B8A" w:rsidP="00695EDF">
      <w:r w:rsidRPr="003C4B8A">
        <w:rPr>
          <w:rFonts w:ascii="Consolas" w:hAnsi="Consolas"/>
          <w:color w:val="1E1E1E"/>
          <w:sz w:val="18"/>
        </w:rPr>
        <w:drawing>
          <wp:inline distT="0" distB="0" distL="0" distR="0" wp14:anchorId="4AFEA858" wp14:editId="6BE66278">
            <wp:extent cx="2812473" cy="2012165"/>
            <wp:effectExtent l="0" t="0" r="6985" b="7620"/>
            <wp:docPr id="147044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48738" name=""/>
                    <pic:cNvPicPr/>
                  </pic:nvPicPr>
                  <pic:blipFill>
                    <a:blip r:embed="rId8"/>
                    <a:stretch>
                      <a:fillRect/>
                    </a:stretch>
                  </pic:blipFill>
                  <pic:spPr>
                    <a:xfrm>
                      <a:off x="0" y="0"/>
                      <a:ext cx="2842509" cy="2033654"/>
                    </a:xfrm>
                    <a:prstGeom prst="rect">
                      <a:avLst/>
                    </a:prstGeom>
                  </pic:spPr>
                </pic:pic>
              </a:graphicData>
            </a:graphic>
          </wp:inline>
        </w:drawing>
      </w:r>
    </w:p>
    <w:p w14:paraId="328C8E8F" w14:textId="77777777" w:rsidR="00695EDF" w:rsidRDefault="00695EDF" w:rsidP="00695EDF">
      <w:pPr>
        <w:pStyle w:val="Heading2"/>
      </w:pPr>
      <w:bookmarkStart w:id="37" w:name="_Toc234921774"/>
      <w:r>
        <w:t>5.2 Database Design</w:t>
      </w:r>
      <w:bookmarkEnd w:id="37"/>
    </w:p>
    <w:p w14:paraId="5545E32F" w14:textId="77777777" w:rsidR="00695EDF" w:rsidRDefault="00695EDF" w:rsidP="00695EDF">
      <w:pPr>
        <w:pStyle w:val="Heading3"/>
      </w:pPr>
      <w:bookmarkStart w:id="38" w:name="_Toc234921775"/>
      <w:r>
        <w:t>5.2.1 Entity-Relationship Diagram</w:t>
      </w:r>
      <w:bookmarkEnd w:id="38"/>
    </w:p>
    <w:p w14:paraId="752956BE" w14:textId="77777777" w:rsidR="00695EDF" w:rsidRDefault="00695EDF" w:rsidP="00695EDF">
      <w:pPr>
        <w:spacing w:after="120" w:line="360" w:lineRule="exact"/>
        <w:jc w:val="both"/>
      </w:pPr>
      <w:r>
        <w:t>Figure 2: Entity-Relationship (ER) Diagram</w:t>
      </w:r>
    </w:p>
    <w:p w14:paraId="0C17CEC2" w14:textId="6B03F472" w:rsidR="00695EDF" w:rsidRDefault="00695EDF" w:rsidP="003C4B8A">
      <w:pPr>
        <w:spacing w:after="0"/>
        <w:ind w:left="720"/>
      </w:pPr>
      <w:r>
        <w:rPr>
          <w:rFonts w:ascii="Consolas" w:hAnsi="Consolas"/>
          <w:color w:val="1E1E1E"/>
          <w:sz w:val="18"/>
        </w:rPr>
        <w:t xml:space="preserve">    </w:t>
      </w:r>
      <w:r w:rsidR="003C4B8A" w:rsidRPr="003C4B8A">
        <w:rPr>
          <w:rFonts w:ascii="Consolas" w:hAnsi="Consolas"/>
          <w:color w:val="1E1E1E"/>
          <w:sz w:val="18"/>
        </w:rPr>
        <w:drawing>
          <wp:inline distT="0" distB="0" distL="0" distR="0" wp14:anchorId="11C5A1F1" wp14:editId="2B0D8C9F">
            <wp:extent cx="3664527" cy="3004251"/>
            <wp:effectExtent l="0" t="0" r="0" b="5715"/>
            <wp:docPr id="149843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33606" name=""/>
                    <pic:cNvPicPr/>
                  </pic:nvPicPr>
                  <pic:blipFill>
                    <a:blip r:embed="rId9"/>
                    <a:stretch>
                      <a:fillRect/>
                    </a:stretch>
                  </pic:blipFill>
                  <pic:spPr>
                    <a:xfrm>
                      <a:off x="0" y="0"/>
                      <a:ext cx="3687052" cy="3022717"/>
                    </a:xfrm>
                    <a:prstGeom prst="rect">
                      <a:avLst/>
                    </a:prstGeom>
                  </pic:spPr>
                </pic:pic>
              </a:graphicData>
            </a:graphic>
          </wp:inline>
        </w:drawing>
      </w:r>
    </w:p>
    <w:p w14:paraId="08639493" w14:textId="77777777" w:rsidR="00695EDF" w:rsidRDefault="00695EDF" w:rsidP="00695EDF">
      <w:pPr>
        <w:pStyle w:val="Heading3"/>
      </w:pPr>
      <w:bookmarkStart w:id="39" w:name="_Toc234921776"/>
      <w:r>
        <w:lastRenderedPageBreak/>
        <w:t>5.2.2 User Collection Schema</w:t>
      </w:r>
      <w:bookmarkEnd w:id="39"/>
    </w:p>
    <w:tbl>
      <w:tblPr>
        <w:tblStyle w:val="TableGrid"/>
        <w:tblW w:w="0" w:type="auto"/>
        <w:jc w:val="center"/>
        <w:tblLook w:val="04A0" w:firstRow="1" w:lastRow="0" w:firstColumn="1" w:lastColumn="0" w:noHBand="0" w:noVBand="1"/>
      </w:tblPr>
      <w:tblGrid>
        <w:gridCol w:w="2376"/>
        <w:gridCol w:w="1056"/>
        <w:gridCol w:w="2112"/>
        <w:gridCol w:w="2376"/>
      </w:tblGrid>
      <w:tr w:rsidR="00695EDF" w14:paraId="06036673" w14:textId="77777777" w:rsidTr="003C4B8A">
        <w:trPr>
          <w:trHeight w:val="226"/>
          <w:jc w:val="center"/>
        </w:trPr>
        <w:tc>
          <w:tcPr>
            <w:tcW w:w="2376" w:type="dxa"/>
            <w:shd w:val="clear" w:color="auto" w:fill="1F4E79"/>
          </w:tcPr>
          <w:p w14:paraId="6F478E0C" w14:textId="77777777" w:rsidR="00695EDF" w:rsidRDefault="00695EDF" w:rsidP="00C57FB9">
            <w:pPr>
              <w:jc w:val="center"/>
            </w:pPr>
            <w:r>
              <w:rPr>
                <w:b/>
                <w:color w:val="FFFFFF"/>
                <w:sz w:val="20"/>
              </w:rPr>
              <w:t>Field</w:t>
            </w:r>
          </w:p>
        </w:tc>
        <w:tc>
          <w:tcPr>
            <w:tcW w:w="1056" w:type="dxa"/>
            <w:shd w:val="clear" w:color="auto" w:fill="1F4E79"/>
          </w:tcPr>
          <w:p w14:paraId="27216539" w14:textId="77777777" w:rsidR="00695EDF" w:rsidRDefault="00695EDF" w:rsidP="00C57FB9">
            <w:pPr>
              <w:jc w:val="center"/>
            </w:pPr>
            <w:r>
              <w:rPr>
                <w:b/>
                <w:color w:val="FFFFFF"/>
                <w:sz w:val="20"/>
              </w:rPr>
              <w:t>Type</w:t>
            </w:r>
          </w:p>
        </w:tc>
        <w:tc>
          <w:tcPr>
            <w:tcW w:w="2112" w:type="dxa"/>
            <w:shd w:val="clear" w:color="auto" w:fill="1F4E79"/>
          </w:tcPr>
          <w:p w14:paraId="47350B81" w14:textId="77777777" w:rsidR="00695EDF" w:rsidRDefault="00695EDF" w:rsidP="00C57FB9">
            <w:pPr>
              <w:jc w:val="center"/>
            </w:pPr>
            <w:r>
              <w:rPr>
                <w:b/>
                <w:color w:val="FFFFFF"/>
                <w:sz w:val="20"/>
              </w:rPr>
              <w:t>Constraints</w:t>
            </w:r>
          </w:p>
        </w:tc>
        <w:tc>
          <w:tcPr>
            <w:tcW w:w="2376" w:type="dxa"/>
            <w:shd w:val="clear" w:color="auto" w:fill="1F4E79"/>
          </w:tcPr>
          <w:p w14:paraId="59073EDC" w14:textId="77777777" w:rsidR="00695EDF" w:rsidRDefault="00695EDF" w:rsidP="00C57FB9">
            <w:pPr>
              <w:jc w:val="center"/>
            </w:pPr>
            <w:r>
              <w:rPr>
                <w:b/>
                <w:color w:val="FFFFFF"/>
                <w:sz w:val="20"/>
              </w:rPr>
              <w:t>Description</w:t>
            </w:r>
          </w:p>
        </w:tc>
      </w:tr>
      <w:tr w:rsidR="00695EDF" w14:paraId="7ABCA231" w14:textId="77777777" w:rsidTr="003C4B8A">
        <w:trPr>
          <w:trHeight w:val="236"/>
          <w:jc w:val="center"/>
        </w:trPr>
        <w:tc>
          <w:tcPr>
            <w:tcW w:w="2376" w:type="dxa"/>
            <w:shd w:val="clear" w:color="auto" w:fill="D6E4F0"/>
          </w:tcPr>
          <w:p w14:paraId="4B7E0C2A" w14:textId="77777777" w:rsidR="00695EDF" w:rsidRDefault="00695EDF" w:rsidP="00C57FB9">
            <w:r>
              <w:rPr>
                <w:sz w:val="20"/>
              </w:rPr>
              <w:t>name</w:t>
            </w:r>
          </w:p>
        </w:tc>
        <w:tc>
          <w:tcPr>
            <w:tcW w:w="1056" w:type="dxa"/>
            <w:shd w:val="clear" w:color="auto" w:fill="D6E4F0"/>
          </w:tcPr>
          <w:p w14:paraId="3DA57E8D" w14:textId="77777777" w:rsidR="00695EDF" w:rsidRDefault="00695EDF" w:rsidP="00C57FB9">
            <w:r>
              <w:rPr>
                <w:sz w:val="20"/>
              </w:rPr>
              <w:t>String</w:t>
            </w:r>
          </w:p>
        </w:tc>
        <w:tc>
          <w:tcPr>
            <w:tcW w:w="2112" w:type="dxa"/>
            <w:shd w:val="clear" w:color="auto" w:fill="D6E4F0"/>
          </w:tcPr>
          <w:p w14:paraId="10F4B227" w14:textId="77777777" w:rsidR="00695EDF" w:rsidRDefault="00695EDF" w:rsidP="00C57FB9">
            <w:r>
              <w:rPr>
                <w:sz w:val="20"/>
              </w:rPr>
              <w:t>Required, Trimmed</w:t>
            </w:r>
          </w:p>
        </w:tc>
        <w:tc>
          <w:tcPr>
            <w:tcW w:w="2376" w:type="dxa"/>
            <w:shd w:val="clear" w:color="auto" w:fill="D6E4F0"/>
          </w:tcPr>
          <w:p w14:paraId="16634E39" w14:textId="77777777" w:rsidR="00695EDF" w:rsidRDefault="00695EDF" w:rsidP="00C57FB9">
            <w:r>
              <w:rPr>
                <w:sz w:val="20"/>
              </w:rPr>
              <w:t>Full name of the user</w:t>
            </w:r>
          </w:p>
        </w:tc>
      </w:tr>
      <w:tr w:rsidR="00695EDF" w14:paraId="07B4D83A" w14:textId="77777777" w:rsidTr="003C4B8A">
        <w:trPr>
          <w:trHeight w:val="452"/>
          <w:jc w:val="center"/>
        </w:trPr>
        <w:tc>
          <w:tcPr>
            <w:tcW w:w="2376" w:type="dxa"/>
          </w:tcPr>
          <w:p w14:paraId="31A72890" w14:textId="77777777" w:rsidR="00695EDF" w:rsidRDefault="00695EDF" w:rsidP="00C57FB9">
            <w:r>
              <w:rPr>
                <w:sz w:val="20"/>
              </w:rPr>
              <w:t>email</w:t>
            </w:r>
          </w:p>
        </w:tc>
        <w:tc>
          <w:tcPr>
            <w:tcW w:w="1056" w:type="dxa"/>
          </w:tcPr>
          <w:p w14:paraId="74CBF267" w14:textId="77777777" w:rsidR="00695EDF" w:rsidRDefault="00695EDF" w:rsidP="00C57FB9">
            <w:r>
              <w:rPr>
                <w:sz w:val="20"/>
              </w:rPr>
              <w:t>String</w:t>
            </w:r>
          </w:p>
        </w:tc>
        <w:tc>
          <w:tcPr>
            <w:tcW w:w="2112" w:type="dxa"/>
          </w:tcPr>
          <w:p w14:paraId="4F1F4E4E" w14:textId="77777777" w:rsidR="00695EDF" w:rsidRDefault="00695EDF" w:rsidP="00C57FB9">
            <w:r>
              <w:rPr>
                <w:sz w:val="20"/>
              </w:rPr>
              <w:t>Required, Unique, Lowercase</w:t>
            </w:r>
          </w:p>
        </w:tc>
        <w:tc>
          <w:tcPr>
            <w:tcW w:w="2376" w:type="dxa"/>
          </w:tcPr>
          <w:p w14:paraId="7F0BEDF5" w14:textId="77777777" w:rsidR="00695EDF" w:rsidRDefault="00695EDF" w:rsidP="00C57FB9">
            <w:r>
              <w:rPr>
                <w:sz w:val="20"/>
              </w:rPr>
              <w:t>Email address (login identifier)</w:t>
            </w:r>
          </w:p>
        </w:tc>
      </w:tr>
      <w:tr w:rsidR="00695EDF" w14:paraId="11AD47CD" w14:textId="77777777" w:rsidTr="003C4B8A">
        <w:trPr>
          <w:trHeight w:val="236"/>
          <w:jc w:val="center"/>
        </w:trPr>
        <w:tc>
          <w:tcPr>
            <w:tcW w:w="2376" w:type="dxa"/>
            <w:shd w:val="clear" w:color="auto" w:fill="D6E4F0"/>
          </w:tcPr>
          <w:p w14:paraId="3FD7E53D" w14:textId="77777777" w:rsidR="00695EDF" w:rsidRDefault="00695EDF" w:rsidP="00C57FB9">
            <w:r>
              <w:rPr>
                <w:sz w:val="20"/>
              </w:rPr>
              <w:t>phone</w:t>
            </w:r>
          </w:p>
        </w:tc>
        <w:tc>
          <w:tcPr>
            <w:tcW w:w="1056" w:type="dxa"/>
            <w:shd w:val="clear" w:color="auto" w:fill="D6E4F0"/>
          </w:tcPr>
          <w:p w14:paraId="58822987" w14:textId="77777777" w:rsidR="00695EDF" w:rsidRDefault="00695EDF" w:rsidP="00C57FB9">
            <w:r>
              <w:rPr>
                <w:sz w:val="20"/>
              </w:rPr>
              <w:t>String</w:t>
            </w:r>
          </w:p>
        </w:tc>
        <w:tc>
          <w:tcPr>
            <w:tcW w:w="2112" w:type="dxa"/>
            <w:shd w:val="clear" w:color="auto" w:fill="D6E4F0"/>
          </w:tcPr>
          <w:p w14:paraId="14800E1E" w14:textId="77777777" w:rsidR="00695EDF" w:rsidRDefault="00695EDF" w:rsidP="00C57FB9">
            <w:r>
              <w:rPr>
                <w:sz w:val="20"/>
              </w:rPr>
              <w:t>Required</w:t>
            </w:r>
          </w:p>
        </w:tc>
        <w:tc>
          <w:tcPr>
            <w:tcW w:w="2376" w:type="dxa"/>
            <w:shd w:val="clear" w:color="auto" w:fill="D6E4F0"/>
          </w:tcPr>
          <w:p w14:paraId="0FAA41DC" w14:textId="77777777" w:rsidR="00695EDF" w:rsidRDefault="00695EDF" w:rsidP="00C57FB9">
            <w:r>
              <w:rPr>
                <w:sz w:val="20"/>
              </w:rPr>
              <w:t>Contact phone number</w:t>
            </w:r>
          </w:p>
        </w:tc>
      </w:tr>
      <w:tr w:rsidR="00695EDF" w14:paraId="5414CC2F" w14:textId="77777777" w:rsidTr="003C4B8A">
        <w:trPr>
          <w:trHeight w:val="452"/>
          <w:jc w:val="center"/>
        </w:trPr>
        <w:tc>
          <w:tcPr>
            <w:tcW w:w="2376" w:type="dxa"/>
          </w:tcPr>
          <w:p w14:paraId="3FA843C3" w14:textId="77777777" w:rsidR="00695EDF" w:rsidRDefault="00695EDF" w:rsidP="00C57FB9">
            <w:r>
              <w:rPr>
                <w:sz w:val="20"/>
              </w:rPr>
              <w:t>password</w:t>
            </w:r>
          </w:p>
        </w:tc>
        <w:tc>
          <w:tcPr>
            <w:tcW w:w="1056" w:type="dxa"/>
          </w:tcPr>
          <w:p w14:paraId="353C63D6" w14:textId="77777777" w:rsidR="00695EDF" w:rsidRDefault="00695EDF" w:rsidP="00C57FB9">
            <w:r>
              <w:rPr>
                <w:sz w:val="20"/>
              </w:rPr>
              <w:t>String</w:t>
            </w:r>
          </w:p>
        </w:tc>
        <w:tc>
          <w:tcPr>
            <w:tcW w:w="2112" w:type="dxa"/>
          </w:tcPr>
          <w:p w14:paraId="68CED3F8" w14:textId="77777777" w:rsidR="00695EDF" w:rsidRDefault="00695EDF" w:rsidP="00C57FB9">
            <w:r>
              <w:rPr>
                <w:sz w:val="20"/>
              </w:rPr>
              <w:t>Required, Min 6 chars</w:t>
            </w:r>
          </w:p>
        </w:tc>
        <w:tc>
          <w:tcPr>
            <w:tcW w:w="2376" w:type="dxa"/>
          </w:tcPr>
          <w:p w14:paraId="61A6B904" w14:textId="77777777" w:rsidR="00695EDF" w:rsidRDefault="00695EDF" w:rsidP="00C57FB9">
            <w:r>
              <w:rPr>
                <w:sz w:val="20"/>
              </w:rPr>
              <w:t>Hashed password (bcrypt, 12 rounds)</w:t>
            </w:r>
          </w:p>
        </w:tc>
      </w:tr>
      <w:tr w:rsidR="00695EDF" w14:paraId="4566E67E" w14:textId="77777777" w:rsidTr="003C4B8A">
        <w:trPr>
          <w:trHeight w:val="462"/>
          <w:jc w:val="center"/>
        </w:trPr>
        <w:tc>
          <w:tcPr>
            <w:tcW w:w="2376" w:type="dxa"/>
            <w:shd w:val="clear" w:color="auto" w:fill="D6E4F0"/>
          </w:tcPr>
          <w:p w14:paraId="3CE9F8F9" w14:textId="77777777" w:rsidR="00695EDF" w:rsidRDefault="00695EDF" w:rsidP="00C57FB9">
            <w:r>
              <w:rPr>
                <w:sz w:val="20"/>
              </w:rPr>
              <w:t>role</w:t>
            </w:r>
          </w:p>
        </w:tc>
        <w:tc>
          <w:tcPr>
            <w:tcW w:w="1056" w:type="dxa"/>
            <w:shd w:val="clear" w:color="auto" w:fill="D6E4F0"/>
          </w:tcPr>
          <w:p w14:paraId="77013063" w14:textId="77777777" w:rsidR="00695EDF" w:rsidRDefault="00695EDF" w:rsidP="00C57FB9">
            <w:r>
              <w:rPr>
                <w:sz w:val="20"/>
              </w:rPr>
              <w:t>String</w:t>
            </w:r>
          </w:p>
        </w:tc>
        <w:tc>
          <w:tcPr>
            <w:tcW w:w="2112" w:type="dxa"/>
            <w:shd w:val="clear" w:color="auto" w:fill="D6E4F0"/>
          </w:tcPr>
          <w:p w14:paraId="03AA2E32" w14:textId="77777777" w:rsidR="00695EDF" w:rsidRDefault="00695EDF" w:rsidP="00C57FB9">
            <w:r>
              <w:rPr>
                <w:sz w:val="20"/>
              </w:rPr>
              <w:t>Enum: user/mechanic/admin</w:t>
            </w:r>
          </w:p>
        </w:tc>
        <w:tc>
          <w:tcPr>
            <w:tcW w:w="2376" w:type="dxa"/>
            <w:shd w:val="clear" w:color="auto" w:fill="D6E4F0"/>
          </w:tcPr>
          <w:p w14:paraId="32BADAC1" w14:textId="77777777" w:rsidR="00695EDF" w:rsidRDefault="00695EDF" w:rsidP="00C57FB9">
            <w:r>
              <w:rPr>
                <w:sz w:val="20"/>
              </w:rPr>
              <w:t>User role for access control</w:t>
            </w:r>
          </w:p>
        </w:tc>
      </w:tr>
      <w:tr w:rsidR="00695EDF" w14:paraId="528BCCD8" w14:textId="77777777" w:rsidTr="003C4B8A">
        <w:trPr>
          <w:trHeight w:val="462"/>
          <w:jc w:val="center"/>
        </w:trPr>
        <w:tc>
          <w:tcPr>
            <w:tcW w:w="2376" w:type="dxa"/>
          </w:tcPr>
          <w:p w14:paraId="17A55B73" w14:textId="77777777" w:rsidR="00695EDF" w:rsidRDefault="00695EDF" w:rsidP="00C57FB9">
            <w:r>
              <w:rPr>
                <w:sz w:val="20"/>
              </w:rPr>
              <w:t>isVerified</w:t>
            </w:r>
          </w:p>
        </w:tc>
        <w:tc>
          <w:tcPr>
            <w:tcW w:w="1056" w:type="dxa"/>
          </w:tcPr>
          <w:p w14:paraId="3DB1FEEE" w14:textId="77777777" w:rsidR="00695EDF" w:rsidRDefault="00695EDF" w:rsidP="00C57FB9">
            <w:r>
              <w:rPr>
                <w:sz w:val="20"/>
              </w:rPr>
              <w:t>Boolean</w:t>
            </w:r>
          </w:p>
        </w:tc>
        <w:tc>
          <w:tcPr>
            <w:tcW w:w="2112" w:type="dxa"/>
          </w:tcPr>
          <w:p w14:paraId="708DB41E" w14:textId="77777777" w:rsidR="00695EDF" w:rsidRDefault="00695EDF" w:rsidP="00C57FB9">
            <w:r>
              <w:rPr>
                <w:sz w:val="20"/>
              </w:rPr>
              <w:t>Default: false</w:t>
            </w:r>
          </w:p>
        </w:tc>
        <w:tc>
          <w:tcPr>
            <w:tcW w:w="2376" w:type="dxa"/>
          </w:tcPr>
          <w:p w14:paraId="0743E3EE" w14:textId="77777777" w:rsidR="00695EDF" w:rsidRDefault="00695EDF" w:rsidP="00C57FB9">
            <w:r>
              <w:rPr>
                <w:sz w:val="20"/>
              </w:rPr>
              <w:t>Verification status (admin-approved for mechanics)</w:t>
            </w:r>
          </w:p>
        </w:tc>
      </w:tr>
      <w:tr w:rsidR="00695EDF" w14:paraId="192C1D4D" w14:textId="77777777" w:rsidTr="003C4B8A">
        <w:trPr>
          <w:trHeight w:val="226"/>
          <w:jc w:val="center"/>
        </w:trPr>
        <w:tc>
          <w:tcPr>
            <w:tcW w:w="2376" w:type="dxa"/>
            <w:shd w:val="clear" w:color="auto" w:fill="D6E4F0"/>
          </w:tcPr>
          <w:p w14:paraId="583E5AD3" w14:textId="77777777" w:rsidR="00695EDF" w:rsidRDefault="00695EDF" w:rsidP="00C57FB9">
            <w:r>
              <w:rPr>
                <w:sz w:val="20"/>
              </w:rPr>
              <w:t>profile.businessName</w:t>
            </w:r>
          </w:p>
        </w:tc>
        <w:tc>
          <w:tcPr>
            <w:tcW w:w="1056" w:type="dxa"/>
            <w:shd w:val="clear" w:color="auto" w:fill="D6E4F0"/>
          </w:tcPr>
          <w:p w14:paraId="6B2F411E" w14:textId="77777777" w:rsidR="00695EDF" w:rsidRDefault="00695EDF" w:rsidP="00C57FB9">
            <w:r>
              <w:rPr>
                <w:sz w:val="20"/>
              </w:rPr>
              <w:t>String</w:t>
            </w:r>
          </w:p>
        </w:tc>
        <w:tc>
          <w:tcPr>
            <w:tcW w:w="2112" w:type="dxa"/>
            <w:shd w:val="clear" w:color="auto" w:fill="D6E4F0"/>
          </w:tcPr>
          <w:p w14:paraId="0EE20E64" w14:textId="77777777" w:rsidR="00695EDF" w:rsidRDefault="00695EDF" w:rsidP="00C57FB9">
            <w:r>
              <w:rPr>
                <w:sz w:val="20"/>
              </w:rPr>
              <w:t>Optional</w:t>
            </w:r>
          </w:p>
        </w:tc>
        <w:tc>
          <w:tcPr>
            <w:tcW w:w="2376" w:type="dxa"/>
            <w:shd w:val="clear" w:color="auto" w:fill="D6E4F0"/>
          </w:tcPr>
          <w:p w14:paraId="114EDAC9" w14:textId="77777777" w:rsidR="00695EDF" w:rsidRDefault="00695EDF" w:rsidP="00C57FB9">
            <w:r>
              <w:rPr>
                <w:sz w:val="20"/>
              </w:rPr>
              <w:t>Mechanic business name</w:t>
            </w:r>
          </w:p>
        </w:tc>
      </w:tr>
      <w:tr w:rsidR="00695EDF" w14:paraId="67F3E49C" w14:textId="77777777" w:rsidTr="003C4B8A">
        <w:trPr>
          <w:trHeight w:val="226"/>
          <w:jc w:val="center"/>
        </w:trPr>
        <w:tc>
          <w:tcPr>
            <w:tcW w:w="2376" w:type="dxa"/>
          </w:tcPr>
          <w:p w14:paraId="4C6CC300" w14:textId="77777777" w:rsidR="00695EDF" w:rsidRDefault="00695EDF" w:rsidP="00C57FB9">
            <w:r>
              <w:rPr>
                <w:sz w:val="20"/>
              </w:rPr>
              <w:t>profile.licenseNumber</w:t>
            </w:r>
          </w:p>
        </w:tc>
        <w:tc>
          <w:tcPr>
            <w:tcW w:w="1056" w:type="dxa"/>
          </w:tcPr>
          <w:p w14:paraId="0381C167" w14:textId="77777777" w:rsidR="00695EDF" w:rsidRDefault="00695EDF" w:rsidP="00C57FB9">
            <w:r>
              <w:rPr>
                <w:sz w:val="20"/>
              </w:rPr>
              <w:t>String</w:t>
            </w:r>
          </w:p>
        </w:tc>
        <w:tc>
          <w:tcPr>
            <w:tcW w:w="2112" w:type="dxa"/>
          </w:tcPr>
          <w:p w14:paraId="23E53D33" w14:textId="77777777" w:rsidR="00695EDF" w:rsidRDefault="00695EDF" w:rsidP="00C57FB9">
            <w:r>
              <w:rPr>
                <w:sz w:val="20"/>
              </w:rPr>
              <w:t>Optional</w:t>
            </w:r>
          </w:p>
        </w:tc>
        <w:tc>
          <w:tcPr>
            <w:tcW w:w="2376" w:type="dxa"/>
          </w:tcPr>
          <w:p w14:paraId="2C698A85" w14:textId="77777777" w:rsidR="00695EDF" w:rsidRDefault="00695EDF" w:rsidP="00C57FB9">
            <w:r>
              <w:rPr>
                <w:sz w:val="20"/>
              </w:rPr>
              <w:t>Mechanic license number</w:t>
            </w:r>
          </w:p>
        </w:tc>
      </w:tr>
      <w:tr w:rsidR="00695EDF" w14:paraId="1BC1C4F6" w14:textId="77777777" w:rsidTr="003C4B8A">
        <w:trPr>
          <w:trHeight w:val="226"/>
          <w:jc w:val="center"/>
        </w:trPr>
        <w:tc>
          <w:tcPr>
            <w:tcW w:w="2376" w:type="dxa"/>
            <w:shd w:val="clear" w:color="auto" w:fill="D6E4F0"/>
          </w:tcPr>
          <w:p w14:paraId="12961BC7" w14:textId="77777777" w:rsidR="00695EDF" w:rsidRDefault="00695EDF" w:rsidP="00C57FB9">
            <w:r>
              <w:rPr>
                <w:sz w:val="20"/>
              </w:rPr>
              <w:t>profile.experience</w:t>
            </w:r>
          </w:p>
        </w:tc>
        <w:tc>
          <w:tcPr>
            <w:tcW w:w="1056" w:type="dxa"/>
            <w:shd w:val="clear" w:color="auto" w:fill="D6E4F0"/>
          </w:tcPr>
          <w:p w14:paraId="23B45260" w14:textId="77777777" w:rsidR="00695EDF" w:rsidRDefault="00695EDF" w:rsidP="00C57FB9">
            <w:r>
              <w:rPr>
                <w:sz w:val="20"/>
              </w:rPr>
              <w:t>Number</w:t>
            </w:r>
          </w:p>
        </w:tc>
        <w:tc>
          <w:tcPr>
            <w:tcW w:w="2112" w:type="dxa"/>
            <w:shd w:val="clear" w:color="auto" w:fill="D6E4F0"/>
          </w:tcPr>
          <w:p w14:paraId="57C8DF60" w14:textId="77777777" w:rsidR="00695EDF" w:rsidRDefault="00695EDF" w:rsidP="00C57FB9">
            <w:r>
              <w:rPr>
                <w:sz w:val="20"/>
              </w:rPr>
              <w:t>Optional</w:t>
            </w:r>
          </w:p>
        </w:tc>
        <w:tc>
          <w:tcPr>
            <w:tcW w:w="2376" w:type="dxa"/>
            <w:shd w:val="clear" w:color="auto" w:fill="D6E4F0"/>
          </w:tcPr>
          <w:p w14:paraId="502E500C" w14:textId="77777777" w:rsidR="00695EDF" w:rsidRDefault="00695EDF" w:rsidP="00C57FB9">
            <w:r>
              <w:rPr>
                <w:sz w:val="20"/>
              </w:rPr>
              <w:t>Years of experience</w:t>
            </w:r>
          </w:p>
        </w:tc>
      </w:tr>
      <w:tr w:rsidR="00695EDF" w14:paraId="2E6A4671" w14:textId="77777777" w:rsidTr="003C4B8A">
        <w:trPr>
          <w:trHeight w:val="236"/>
          <w:jc w:val="center"/>
        </w:trPr>
        <w:tc>
          <w:tcPr>
            <w:tcW w:w="2376" w:type="dxa"/>
          </w:tcPr>
          <w:p w14:paraId="73ADDAB8" w14:textId="77777777" w:rsidR="00695EDF" w:rsidRDefault="00695EDF" w:rsidP="00C57FB9">
            <w:r>
              <w:rPr>
                <w:sz w:val="20"/>
              </w:rPr>
              <w:t>profile.services</w:t>
            </w:r>
          </w:p>
        </w:tc>
        <w:tc>
          <w:tcPr>
            <w:tcW w:w="1056" w:type="dxa"/>
          </w:tcPr>
          <w:p w14:paraId="6FACBE60" w14:textId="77777777" w:rsidR="00695EDF" w:rsidRDefault="00695EDF" w:rsidP="00C57FB9">
            <w:r>
              <w:rPr>
                <w:sz w:val="20"/>
              </w:rPr>
              <w:t>[String]</w:t>
            </w:r>
          </w:p>
        </w:tc>
        <w:tc>
          <w:tcPr>
            <w:tcW w:w="2112" w:type="dxa"/>
          </w:tcPr>
          <w:p w14:paraId="51105AB1" w14:textId="77777777" w:rsidR="00695EDF" w:rsidRDefault="00695EDF" w:rsidP="00C57FB9">
            <w:r>
              <w:rPr>
                <w:sz w:val="20"/>
              </w:rPr>
              <w:t>Optional</w:t>
            </w:r>
          </w:p>
        </w:tc>
        <w:tc>
          <w:tcPr>
            <w:tcW w:w="2376" w:type="dxa"/>
          </w:tcPr>
          <w:p w14:paraId="7B740ED7" w14:textId="77777777" w:rsidR="00695EDF" w:rsidRDefault="00695EDF" w:rsidP="00C57FB9">
            <w:r>
              <w:rPr>
                <w:sz w:val="20"/>
              </w:rPr>
              <w:t>Services offered by mechanic</w:t>
            </w:r>
          </w:p>
        </w:tc>
      </w:tr>
      <w:tr w:rsidR="00695EDF" w14:paraId="0B4AC415" w14:textId="77777777" w:rsidTr="003C4B8A">
        <w:trPr>
          <w:trHeight w:val="452"/>
          <w:jc w:val="center"/>
        </w:trPr>
        <w:tc>
          <w:tcPr>
            <w:tcW w:w="2376" w:type="dxa"/>
            <w:shd w:val="clear" w:color="auto" w:fill="D6E4F0"/>
          </w:tcPr>
          <w:p w14:paraId="3E1D2C1A" w14:textId="77777777" w:rsidR="00695EDF" w:rsidRDefault="00695EDF" w:rsidP="00C57FB9">
            <w:r>
              <w:rPr>
                <w:sz w:val="20"/>
              </w:rPr>
              <w:t>profile.pricing.*</w:t>
            </w:r>
          </w:p>
        </w:tc>
        <w:tc>
          <w:tcPr>
            <w:tcW w:w="1056" w:type="dxa"/>
            <w:shd w:val="clear" w:color="auto" w:fill="D6E4F0"/>
          </w:tcPr>
          <w:p w14:paraId="0031AD21" w14:textId="77777777" w:rsidR="00695EDF" w:rsidRDefault="00695EDF" w:rsidP="00C57FB9">
            <w:r>
              <w:rPr>
                <w:sz w:val="20"/>
              </w:rPr>
              <w:t>Number</w:t>
            </w:r>
          </w:p>
        </w:tc>
        <w:tc>
          <w:tcPr>
            <w:tcW w:w="2112" w:type="dxa"/>
            <w:shd w:val="clear" w:color="auto" w:fill="D6E4F0"/>
          </w:tcPr>
          <w:p w14:paraId="0CCB69A3" w14:textId="77777777" w:rsidR="00695EDF" w:rsidRDefault="00695EDF" w:rsidP="00C57FB9">
            <w:r>
              <w:rPr>
                <w:sz w:val="20"/>
              </w:rPr>
              <w:t>Defaults set</w:t>
            </w:r>
          </w:p>
        </w:tc>
        <w:tc>
          <w:tcPr>
            <w:tcW w:w="2376" w:type="dxa"/>
            <w:shd w:val="clear" w:color="auto" w:fill="D6E4F0"/>
          </w:tcPr>
          <w:p w14:paraId="72A050DB" w14:textId="77777777" w:rsidR="00695EDF" w:rsidRDefault="00695EDF" w:rsidP="00C57FB9">
            <w:r>
              <w:rPr>
                <w:sz w:val="20"/>
              </w:rPr>
              <w:t>Per-service pricing (6 service types)</w:t>
            </w:r>
          </w:p>
        </w:tc>
      </w:tr>
      <w:tr w:rsidR="00695EDF" w14:paraId="01EC69D4" w14:textId="77777777" w:rsidTr="003C4B8A">
        <w:trPr>
          <w:trHeight w:val="236"/>
          <w:jc w:val="center"/>
        </w:trPr>
        <w:tc>
          <w:tcPr>
            <w:tcW w:w="2376" w:type="dxa"/>
          </w:tcPr>
          <w:p w14:paraId="4E511ECA" w14:textId="77777777" w:rsidR="00695EDF" w:rsidRDefault="00695EDF" w:rsidP="00C57FB9">
            <w:r>
              <w:rPr>
                <w:sz w:val="20"/>
              </w:rPr>
              <w:t>profile.rating</w:t>
            </w:r>
          </w:p>
        </w:tc>
        <w:tc>
          <w:tcPr>
            <w:tcW w:w="1056" w:type="dxa"/>
          </w:tcPr>
          <w:p w14:paraId="1916F7F6" w14:textId="77777777" w:rsidR="00695EDF" w:rsidRDefault="00695EDF" w:rsidP="00C57FB9">
            <w:r>
              <w:rPr>
                <w:sz w:val="20"/>
              </w:rPr>
              <w:t>Number</w:t>
            </w:r>
          </w:p>
        </w:tc>
        <w:tc>
          <w:tcPr>
            <w:tcW w:w="2112" w:type="dxa"/>
          </w:tcPr>
          <w:p w14:paraId="21336446" w14:textId="77777777" w:rsidR="00695EDF" w:rsidRDefault="00695EDF" w:rsidP="00C57FB9">
            <w:r>
              <w:rPr>
                <w:sz w:val="20"/>
              </w:rPr>
              <w:t>Default: 0</w:t>
            </w:r>
          </w:p>
        </w:tc>
        <w:tc>
          <w:tcPr>
            <w:tcW w:w="2376" w:type="dxa"/>
          </w:tcPr>
          <w:p w14:paraId="4B9A84FB" w14:textId="77777777" w:rsidR="00695EDF" w:rsidRDefault="00695EDF" w:rsidP="00C57FB9">
            <w:r>
              <w:rPr>
                <w:sz w:val="20"/>
              </w:rPr>
              <w:t>Average rating from users</w:t>
            </w:r>
          </w:p>
        </w:tc>
      </w:tr>
      <w:tr w:rsidR="00695EDF" w14:paraId="3FF71F5C" w14:textId="77777777" w:rsidTr="003C4B8A">
        <w:trPr>
          <w:trHeight w:val="226"/>
          <w:jc w:val="center"/>
        </w:trPr>
        <w:tc>
          <w:tcPr>
            <w:tcW w:w="2376" w:type="dxa"/>
            <w:shd w:val="clear" w:color="auto" w:fill="D6E4F0"/>
          </w:tcPr>
          <w:p w14:paraId="65A498EB" w14:textId="77777777" w:rsidR="00695EDF" w:rsidRDefault="00695EDF" w:rsidP="00C57FB9">
            <w:r>
              <w:rPr>
                <w:sz w:val="20"/>
              </w:rPr>
              <w:t>profile.totalRatings</w:t>
            </w:r>
          </w:p>
        </w:tc>
        <w:tc>
          <w:tcPr>
            <w:tcW w:w="1056" w:type="dxa"/>
            <w:shd w:val="clear" w:color="auto" w:fill="D6E4F0"/>
          </w:tcPr>
          <w:p w14:paraId="768B6455" w14:textId="77777777" w:rsidR="00695EDF" w:rsidRDefault="00695EDF" w:rsidP="00C57FB9">
            <w:r>
              <w:rPr>
                <w:sz w:val="20"/>
              </w:rPr>
              <w:t>Number</w:t>
            </w:r>
          </w:p>
        </w:tc>
        <w:tc>
          <w:tcPr>
            <w:tcW w:w="2112" w:type="dxa"/>
            <w:shd w:val="clear" w:color="auto" w:fill="D6E4F0"/>
          </w:tcPr>
          <w:p w14:paraId="5C95167A" w14:textId="77777777" w:rsidR="00695EDF" w:rsidRDefault="00695EDF" w:rsidP="00C57FB9">
            <w:r>
              <w:rPr>
                <w:sz w:val="20"/>
              </w:rPr>
              <w:t>Default: 0</w:t>
            </w:r>
          </w:p>
        </w:tc>
        <w:tc>
          <w:tcPr>
            <w:tcW w:w="2376" w:type="dxa"/>
            <w:shd w:val="clear" w:color="auto" w:fill="D6E4F0"/>
          </w:tcPr>
          <w:p w14:paraId="5E8C1B10" w14:textId="77777777" w:rsidR="00695EDF" w:rsidRDefault="00695EDF" w:rsidP="00C57FB9">
            <w:r>
              <w:rPr>
                <w:sz w:val="20"/>
              </w:rPr>
              <w:t>Count of ratings received</w:t>
            </w:r>
          </w:p>
        </w:tc>
      </w:tr>
      <w:tr w:rsidR="00695EDF" w14:paraId="716D71BE" w14:textId="77777777" w:rsidTr="003C4B8A">
        <w:trPr>
          <w:trHeight w:val="226"/>
          <w:jc w:val="center"/>
        </w:trPr>
        <w:tc>
          <w:tcPr>
            <w:tcW w:w="2376" w:type="dxa"/>
          </w:tcPr>
          <w:p w14:paraId="067AF181" w14:textId="77777777" w:rsidR="00695EDF" w:rsidRDefault="00695EDF" w:rsidP="00C57FB9">
            <w:r>
              <w:rPr>
                <w:sz w:val="20"/>
              </w:rPr>
              <w:t>profile.totalJobs</w:t>
            </w:r>
          </w:p>
        </w:tc>
        <w:tc>
          <w:tcPr>
            <w:tcW w:w="1056" w:type="dxa"/>
          </w:tcPr>
          <w:p w14:paraId="358F969D" w14:textId="77777777" w:rsidR="00695EDF" w:rsidRDefault="00695EDF" w:rsidP="00C57FB9">
            <w:r>
              <w:rPr>
                <w:sz w:val="20"/>
              </w:rPr>
              <w:t>Number</w:t>
            </w:r>
          </w:p>
        </w:tc>
        <w:tc>
          <w:tcPr>
            <w:tcW w:w="2112" w:type="dxa"/>
          </w:tcPr>
          <w:p w14:paraId="6091DA14" w14:textId="77777777" w:rsidR="00695EDF" w:rsidRDefault="00695EDF" w:rsidP="00C57FB9">
            <w:r>
              <w:rPr>
                <w:sz w:val="20"/>
              </w:rPr>
              <w:t>Default: 0</w:t>
            </w:r>
          </w:p>
        </w:tc>
        <w:tc>
          <w:tcPr>
            <w:tcW w:w="2376" w:type="dxa"/>
          </w:tcPr>
          <w:p w14:paraId="56681153" w14:textId="77777777" w:rsidR="00695EDF" w:rsidRDefault="00695EDF" w:rsidP="00C57FB9">
            <w:r>
              <w:rPr>
                <w:sz w:val="20"/>
              </w:rPr>
              <w:t>Total completed jobs</w:t>
            </w:r>
          </w:p>
        </w:tc>
      </w:tr>
      <w:tr w:rsidR="00695EDF" w14:paraId="55C35AB4" w14:textId="77777777" w:rsidTr="003C4B8A">
        <w:trPr>
          <w:trHeight w:val="236"/>
          <w:jc w:val="center"/>
        </w:trPr>
        <w:tc>
          <w:tcPr>
            <w:tcW w:w="2376" w:type="dxa"/>
            <w:shd w:val="clear" w:color="auto" w:fill="D6E4F0"/>
          </w:tcPr>
          <w:p w14:paraId="0EB18900" w14:textId="77777777" w:rsidR="00695EDF" w:rsidRDefault="00695EDF" w:rsidP="00C57FB9">
            <w:r>
              <w:rPr>
                <w:sz w:val="20"/>
              </w:rPr>
              <w:t>profile.earnings</w:t>
            </w:r>
          </w:p>
        </w:tc>
        <w:tc>
          <w:tcPr>
            <w:tcW w:w="1056" w:type="dxa"/>
            <w:shd w:val="clear" w:color="auto" w:fill="D6E4F0"/>
          </w:tcPr>
          <w:p w14:paraId="4BE18BF5" w14:textId="77777777" w:rsidR="00695EDF" w:rsidRDefault="00695EDF" w:rsidP="00C57FB9">
            <w:r>
              <w:rPr>
                <w:sz w:val="20"/>
              </w:rPr>
              <w:t>Number</w:t>
            </w:r>
          </w:p>
        </w:tc>
        <w:tc>
          <w:tcPr>
            <w:tcW w:w="2112" w:type="dxa"/>
            <w:shd w:val="clear" w:color="auto" w:fill="D6E4F0"/>
          </w:tcPr>
          <w:p w14:paraId="26C3105F" w14:textId="77777777" w:rsidR="00695EDF" w:rsidRDefault="00695EDF" w:rsidP="00C57FB9">
            <w:r>
              <w:rPr>
                <w:sz w:val="20"/>
              </w:rPr>
              <w:t>Default: 0</w:t>
            </w:r>
          </w:p>
        </w:tc>
        <w:tc>
          <w:tcPr>
            <w:tcW w:w="2376" w:type="dxa"/>
            <w:shd w:val="clear" w:color="auto" w:fill="D6E4F0"/>
          </w:tcPr>
          <w:p w14:paraId="2457C23D" w14:textId="77777777" w:rsidR="00695EDF" w:rsidRDefault="00695EDF" w:rsidP="00C57FB9">
            <w:r>
              <w:rPr>
                <w:sz w:val="20"/>
              </w:rPr>
              <w:t>Total earnings accumulated</w:t>
            </w:r>
          </w:p>
        </w:tc>
      </w:tr>
      <w:tr w:rsidR="00695EDF" w14:paraId="4B41DC96" w14:textId="77777777" w:rsidTr="003C4B8A">
        <w:trPr>
          <w:trHeight w:val="226"/>
          <w:jc w:val="center"/>
        </w:trPr>
        <w:tc>
          <w:tcPr>
            <w:tcW w:w="2376" w:type="dxa"/>
          </w:tcPr>
          <w:p w14:paraId="427B7C3D" w14:textId="77777777" w:rsidR="00695EDF" w:rsidRDefault="00695EDF" w:rsidP="00C57FB9">
            <w:r>
              <w:rPr>
                <w:sz w:val="20"/>
              </w:rPr>
              <w:t>location.type</w:t>
            </w:r>
          </w:p>
        </w:tc>
        <w:tc>
          <w:tcPr>
            <w:tcW w:w="1056" w:type="dxa"/>
          </w:tcPr>
          <w:p w14:paraId="165A09A1" w14:textId="77777777" w:rsidR="00695EDF" w:rsidRDefault="00695EDF" w:rsidP="00C57FB9">
            <w:r>
              <w:rPr>
                <w:sz w:val="20"/>
              </w:rPr>
              <w:t>String</w:t>
            </w:r>
          </w:p>
        </w:tc>
        <w:tc>
          <w:tcPr>
            <w:tcW w:w="2112" w:type="dxa"/>
          </w:tcPr>
          <w:p w14:paraId="17301452" w14:textId="77777777" w:rsidR="00695EDF" w:rsidRDefault="00695EDF" w:rsidP="00C57FB9">
            <w:r>
              <w:rPr>
                <w:sz w:val="20"/>
              </w:rPr>
              <w:t>Enum: Point</w:t>
            </w:r>
          </w:p>
        </w:tc>
        <w:tc>
          <w:tcPr>
            <w:tcW w:w="2376" w:type="dxa"/>
          </w:tcPr>
          <w:p w14:paraId="2A88556C" w14:textId="77777777" w:rsidR="00695EDF" w:rsidRDefault="00695EDF" w:rsidP="00C57FB9">
            <w:r>
              <w:rPr>
                <w:sz w:val="20"/>
              </w:rPr>
              <w:t>GeoJSON type</w:t>
            </w:r>
          </w:p>
        </w:tc>
      </w:tr>
      <w:tr w:rsidR="00695EDF" w14:paraId="754A916F" w14:textId="77777777" w:rsidTr="003C4B8A">
        <w:trPr>
          <w:trHeight w:val="226"/>
          <w:jc w:val="center"/>
        </w:trPr>
        <w:tc>
          <w:tcPr>
            <w:tcW w:w="2376" w:type="dxa"/>
            <w:shd w:val="clear" w:color="auto" w:fill="D6E4F0"/>
          </w:tcPr>
          <w:p w14:paraId="38B843DB" w14:textId="77777777" w:rsidR="00695EDF" w:rsidRDefault="00695EDF" w:rsidP="00C57FB9">
            <w:r>
              <w:rPr>
                <w:sz w:val="20"/>
              </w:rPr>
              <w:t>location.coordinates</w:t>
            </w:r>
          </w:p>
        </w:tc>
        <w:tc>
          <w:tcPr>
            <w:tcW w:w="1056" w:type="dxa"/>
            <w:shd w:val="clear" w:color="auto" w:fill="D6E4F0"/>
          </w:tcPr>
          <w:p w14:paraId="100FE87A" w14:textId="77777777" w:rsidR="00695EDF" w:rsidRDefault="00695EDF" w:rsidP="00C57FB9">
            <w:r>
              <w:rPr>
                <w:sz w:val="20"/>
              </w:rPr>
              <w:t>[Number]</w:t>
            </w:r>
          </w:p>
        </w:tc>
        <w:tc>
          <w:tcPr>
            <w:tcW w:w="2112" w:type="dxa"/>
            <w:shd w:val="clear" w:color="auto" w:fill="D6E4F0"/>
          </w:tcPr>
          <w:p w14:paraId="4D564179" w14:textId="77777777" w:rsidR="00695EDF" w:rsidRDefault="00695EDF" w:rsidP="00C57FB9">
            <w:r>
              <w:rPr>
                <w:sz w:val="20"/>
              </w:rPr>
              <w:t>Default: [77.59, 12.97]</w:t>
            </w:r>
          </w:p>
        </w:tc>
        <w:tc>
          <w:tcPr>
            <w:tcW w:w="2376" w:type="dxa"/>
            <w:shd w:val="clear" w:color="auto" w:fill="D6E4F0"/>
          </w:tcPr>
          <w:p w14:paraId="011A9ECB" w14:textId="77777777" w:rsidR="00695EDF" w:rsidRDefault="00695EDF" w:rsidP="00C57FB9">
            <w:r>
              <w:rPr>
                <w:sz w:val="20"/>
              </w:rPr>
              <w:t>Longitude, Latitude pair</w:t>
            </w:r>
          </w:p>
        </w:tc>
      </w:tr>
      <w:tr w:rsidR="00695EDF" w14:paraId="4B3E5007" w14:textId="77777777" w:rsidTr="003C4B8A">
        <w:trPr>
          <w:trHeight w:val="236"/>
          <w:jc w:val="center"/>
        </w:trPr>
        <w:tc>
          <w:tcPr>
            <w:tcW w:w="2376" w:type="dxa"/>
          </w:tcPr>
          <w:p w14:paraId="48BA384D" w14:textId="77777777" w:rsidR="00695EDF" w:rsidRDefault="00695EDF" w:rsidP="00C57FB9">
            <w:r>
              <w:rPr>
                <w:sz w:val="20"/>
              </w:rPr>
              <w:t>location.address</w:t>
            </w:r>
          </w:p>
        </w:tc>
        <w:tc>
          <w:tcPr>
            <w:tcW w:w="1056" w:type="dxa"/>
          </w:tcPr>
          <w:p w14:paraId="2B0EB36C" w14:textId="77777777" w:rsidR="00695EDF" w:rsidRDefault="00695EDF" w:rsidP="00C57FB9">
            <w:r>
              <w:rPr>
                <w:sz w:val="20"/>
              </w:rPr>
              <w:t>String</w:t>
            </w:r>
          </w:p>
        </w:tc>
        <w:tc>
          <w:tcPr>
            <w:tcW w:w="2112" w:type="dxa"/>
          </w:tcPr>
          <w:p w14:paraId="6E05FAB7" w14:textId="77777777" w:rsidR="00695EDF" w:rsidRDefault="00695EDF" w:rsidP="00C57FB9">
            <w:r>
              <w:rPr>
                <w:sz w:val="20"/>
              </w:rPr>
              <w:t>Optional</w:t>
            </w:r>
          </w:p>
        </w:tc>
        <w:tc>
          <w:tcPr>
            <w:tcW w:w="2376" w:type="dxa"/>
          </w:tcPr>
          <w:p w14:paraId="76703F6E" w14:textId="77777777" w:rsidR="00695EDF" w:rsidRDefault="00695EDF" w:rsidP="00C57FB9">
            <w:r>
              <w:rPr>
                <w:sz w:val="20"/>
              </w:rPr>
              <w:t>Human-readable address</w:t>
            </w:r>
          </w:p>
        </w:tc>
      </w:tr>
      <w:tr w:rsidR="00695EDF" w14:paraId="1278F329" w14:textId="77777777" w:rsidTr="003C4B8A">
        <w:trPr>
          <w:trHeight w:val="226"/>
          <w:jc w:val="center"/>
        </w:trPr>
        <w:tc>
          <w:tcPr>
            <w:tcW w:w="2376" w:type="dxa"/>
            <w:shd w:val="clear" w:color="auto" w:fill="D6E4F0"/>
          </w:tcPr>
          <w:p w14:paraId="3090FA21" w14:textId="77777777" w:rsidR="00695EDF" w:rsidRDefault="00695EDF" w:rsidP="00C57FB9">
            <w:r>
              <w:rPr>
                <w:sz w:val="20"/>
              </w:rPr>
              <w:t>isAvailable</w:t>
            </w:r>
          </w:p>
        </w:tc>
        <w:tc>
          <w:tcPr>
            <w:tcW w:w="1056" w:type="dxa"/>
            <w:shd w:val="clear" w:color="auto" w:fill="D6E4F0"/>
          </w:tcPr>
          <w:p w14:paraId="44D898CF" w14:textId="77777777" w:rsidR="00695EDF" w:rsidRDefault="00695EDF" w:rsidP="00C57FB9">
            <w:r>
              <w:rPr>
                <w:sz w:val="20"/>
              </w:rPr>
              <w:t>Boolean</w:t>
            </w:r>
          </w:p>
        </w:tc>
        <w:tc>
          <w:tcPr>
            <w:tcW w:w="2112" w:type="dxa"/>
            <w:shd w:val="clear" w:color="auto" w:fill="D6E4F0"/>
          </w:tcPr>
          <w:p w14:paraId="446B085A" w14:textId="77777777" w:rsidR="00695EDF" w:rsidRDefault="00695EDF" w:rsidP="00C57FB9">
            <w:r>
              <w:rPr>
                <w:sz w:val="20"/>
              </w:rPr>
              <w:t>Default: true</w:t>
            </w:r>
          </w:p>
        </w:tc>
        <w:tc>
          <w:tcPr>
            <w:tcW w:w="2376" w:type="dxa"/>
            <w:shd w:val="clear" w:color="auto" w:fill="D6E4F0"/>
          </w:tcPr>
          <w:p w14:paraId="592C45A7" w14:textId="77777777" w:rsidR="00695EDF" w:rsidRDefault="00695EDF" w:rsidP="00C57FB9">
            <w:r>
              <w:rPr>
                <w:sz w:val="20"/>
              </w:rPr>
              <w:t>Mechanic availability status</w:t>
            </w:r>
          </w:p>
        </w:tc>
      </w:tr>
    </w:tbl>
    <w:p w14:paraId="4515170E" w14:textId="77777777" w:rsidR="00695EDF" w:rsidRDefault="00695EDF" w:rsidP="00695EDF"/>
    <w:p w14:paraId="55223F8A" w14:textId="77777777" w:rsidR="00695EDF" w:rsidRDefault="00695EDF" w:rsidP="00695EDF">
      <w:pPr>
        <w:pStyle w:val="Heading3"/>
      </w:pPr>
      <w:bookmarkStart w:id="40" w:name="_Toc234921777"/>
      <w:r>
        <w:t>5.2.3 Vehicle Collection Schema</w:t>
      </w:r>
      <w:bookmarkEnd w:id="40"/>
    </w:p>
    <w:tbl>
      <w:tblPr>
        <w:tblStyle w:val="TableGrid"/>
        <w:tblW w:w="0" w:type="auto"/>
        <w:jc w:val="center"/>
        <w:tblLook w:val="04A0" w:firstRow="1" w:lastRow="0" w:firstColumn="1" w:lastColumn="0" w:noHBand="0" w:noVBand="1"/>
      </w:tblPr>
      <w:tblGrid>
        <w:gridCol w:w="2160"/>
        <w:gridCol w:w="1440"/>
        <w:gridCol w:w="2894"/>
        <w:gridCol w:w="2448"/>
      </w:tblGrid>
      <w:tr w:rsidR="00695EDF" w14:paraId="36BBF761" w14:textId="77777777" w:rsidTr="00C57FB9">
        <w:trPr>
          <w:jc w:val="center"/>
        </w:trPr>
        <w:tc>
          <w:tcPr>
            <w:tcW w:w="2160" w:type="dxa"/>
            <w:shd w:val="clear" w:color="auto" w:fill="1F4E79"/>
          </w:tcPr>
          <w:p w14:paraId="1DEC679A" w14:textId="77777777" w:rsidR="00695EDF" w:rsidRDefault="00695EDF" w:rsidP="00C57FB9">
            <w:pPr>
              <w:jc w:val="center"/>
            </w:pPr>
            <w:r>
              <w:rPr>
                <w:b/>
                <w:color w:val="FFFFFF"/>
                <w:sz w:val="20"/>
              </w:rPr>
              <w:t>Field</w:t>
            </w:r>
          </w:p>
        </w:tc>
        <w:tc>
          <w:tcPr>
            <w:tcW w:w="1440" w:type="dxa"/>
            <w:shd w:val="clear" w:color="auto" w:fill="1F4E79"/>
          </w:tcPr>
          <w:p w14:paraId="114F49F4" w14:textId="77777777" w:rsidR="00695EDF" w:rsidRDefault="00695EDF" w:rsidP="00C57FB9">
            <w:pPr>
              <w:jc w:val="center"/>
            </w:pPr>
            <w:r>
              <w:rPr>
                <w:b/>
                <w:color w:val="FFFFFF"/>
                <w:sz w:val="20"/>
              </w:rPr>
              <w:t>Type</w:t>
            </w:r>
          </w:p>
        </w:tc>
        <w:tc>
          <w:tcPr>
            <w:tcW w:w="2592" w:type="dxa"/>
            <w:shd w:val="clear" w:color="auto" w:fill="1F4E79"/>
          </w:tcPr>
          <w:p w14:paraId="29D4C24D" w14:textId="77777777" w:rsidR="00695EDF" w:rsidRDefault="00695EDF" w:rsidP="00C57FB9">
            <w:pPr>
              <w:jc w:val="center"/>
            </w:pPr>
            <w:r>
              <w:rPr>
                <w:b/>
                <w:color w:val="FFFFFF"/>
                <w:sz w:val="20"/>
              </w:rPr>
              <w:t>Constraints</w:t>
            </w:r>
          </w:p>
        </w:tc>
        <w:tc>
          <w:tcPr>
            <w:tcW w:w="2448" w:type="dxa"/>
            <w:shd w:val="clear" w:color="auto" w:fill="1F4E79"/>
          </w:tcPr>
          <w:p w14:paraId="622EC156" w14:textId="77777777" w:rsidR="00695EDF" w:rsidRDefault="00695EDF" w:rsidP="00C57FB9">
            <w:pPr>
              <w:jc w:val="center"/>
            </w:pPr>
            <w:r>
              <w:rPr>
                <w:b/>
                <w:color w:val="FFFFFF"/>
                <w:sz w:val="20"/>
              </w:rPr>
              <w:t>Description</w:t>
            </w:r>
          </w:p>
        </w:tc>
      </w:tr>
      <w:tr w:rsidR="00695EDF" w14:paraId="20E27704" w14:textId="77777777" w:rsidTr="00C57FB9">
        <w:trPr>
          <w:jc w:val="center"/>
        </w:trPr>
        <w:tc>
          <w:tcPr>
            <w:tcW w:w="2160" w:type="dxa"/>
            <w:shd w:val="clear" w:color="auto" w:fill="D6E4F0"/>
          </w:tcPr>
          <w:p w14:paraId="640E16BC" w14:textId="77777777" w:rsidR="00695EDF" w:rsidRDefault="00695EDF" w:rsidP="00C57FB9">
            <w:r>
              <w:rPr>
                <w:sz w:val="20"/>
              </w:rPr>
              <w:t>userId</w:t>
            </w:r>
          </w:p>
        </w:tc>
        <w:tc>
          <w:tcPr>
            <w:tcW w:w="1440" w:type="dxa"/>
            <w:shd w:val="clear" w:color="auto" w:fill="D6E4F0"/>
          </w:tcPr>
          <w:p w14:paraId="0B8B039D" w14:textId="77777777" w:rsidR="00695EDF" w:rsidRDefault="00695EDF" w:rsidP="00C57FB9">
            <w:r>
              <w:rPr>
                <w:sz w:val="20"/>
              </w:rPr>
              <w:t>ObjectId</w:t>
            </w:r>
          </w:p>
        </w:tc>
        <w:tc>
          <w:tcPr>
            <w:tcW w:w="2592" w:type="dxa"/>
            <w:shd w:val="clear" w:color="auto" w:fill="D6E4F0"/>
          </w:tcPr>
          <w:p w14:paraId="6F16654A" w14:textId="77777777" w:rsidR="00695EDF" w:rsidRDefault="00695EDF" w:rsidP="00C57FB9">
            <w:r>
              <w:rPr>
                <w:sz w:val="20"/>
              </w:rPr>
              <w:t>Required, Ref: User</w:t>
            </w:r>
          </w:p>
        </w:tc>
        <w:tc>
          <w:tcPr>
            <w:tcW w:w="2448" w:type="dxa"/>
            <w:shd w:val="clear" w:color="auto" w:fill="D6E4F0"/>
          </w:tcPr>
          <w:p w14:paraId="4938BE1F" w14:textId="77777777" w:rsidR="00695EDF" w:rsidRDefault="00695EDF" w:rsidP="00C57FB9">
            <w:r>
              <w:rPr>
                <w:sz w:val="20"/>
              </w:rPr>
              <w:t>Owner of the vehicle</w:t>
            </w:r>
          </w:p>
        </w:tc>
      </w:tr>
      <w:tr w:rsidR="00695EDF" w14:paraId="0F6323BE" w14:textId="77777777" w:rsidTr="00C57FB9">
        <w:trPr>
          <w:jc w:val="center"/>
        </w:trPr>
        <w:tc>
          <w:tcPr>
            <w:tcW w:w="2160" w:type="dxa"/>
          </w:tcPr>
          <w:p w14:paraId="2AFCA06F" w14:textId="77777777" w:rsidR="00695EDF" w:rsidRDefault="00695EDF" w:rsidP="00C57FB9">
            <w:r>
              <w:rPr>
                <w:sz w:val="20"/>
              </w:rPr>
              <w:t>make</w:t>
            </w:r>
          </w:p>
        </w:tc>
        <w:tc>
          <w:tcPr>
            <w:tcW w:w="1440" w:type="dxa"/>
          </w:tcPr>
          <w:p w14:paraId="38A37CD8" w14:textId="77777777" w:rsidR="00695EDF" w:rsidRDefault="00695EDF" w:rsidP="00C57FB9">
            <w:r>
              <w:rPr>
                <w:sz w:val="20"/>
              </w:rPr>
              <w:t>String</w:t>
            </w:r>
          </w:p>
        </w:tc>
        <w:tc>
          <w:tcPr>
            <w:tcW w:w="2592" w:type="dxa"/>
          </w:tcPr>
          <w:p w14:paraId="72F93EFC" w14:textId="77777777" w:rsidR="00695EDF" w:rsidRDefault="00695EDF" w:rsidP="00C57FB9">
            <w:r>
              <w:rPr>
                <w:sz w:val="20"/>
              </w:rPr>
              <w:t>Required</w:t>
            </w:r>
          </w:p>
        </w:tc>
        <w:tc>
          <w:tcPr>
            <w:tcW w:w="2448" w:type="dxa"/>
          </w:tcPr>
          <w:p w14:paraId="5EF2458D" w14:textId="77777777" w:rsidR="00695EDF" w:rsidRDefault="00695EDF" w:rsidP="00C57FB9">
            <w:r>
              <w:rPr>
                <w:sz w:val="20"/>
              </w:rPr>
              <w:t>Vehicle manufacturer (e.g., Maruti Suzuki)</w:t>
            </w:r>
          </w:p>
        </w:tc>
      </w:tr>
      <w:tr w:rsidR="00695EDF" w14:paraId="7A047640" w14:textId="77777777" w:rsidTr="00C57FB9">
        <w:trPr>
          <w:jc w:val="center"/>
        </w:trPr>
        <w:tc>
          <w:tcPr>
            <w:tcW w:w="2160" w:type="dxa"/>
            <w:shd w:val="clear" w:color="auto" w:fill="D6E4F0"/>
          </w:tcPr>
          <w:p w14:paraId="695EEA9D" w14:textId="77777777" w:rsidR="00695EDF" w:rsidRDefault="00695EDF" w:rsidP="00C57FB9">
            <w:r>
              <w:rPr>
                <w:sz w:val="20"/>
              </w:rPr>
              <w:t>model</w:t>
            </w:r>
          </w:p>
        </w:tc>
        <w:tc>
          <w:tcPr>
            <w:tcW w:w="1440" w:type="dxa"/>
            <w:shd w:val="clear" w:color="auto" w:fill="D6E4F0"/>
          </w:tcPr>
          <w:p w14:paraId="795B8AE2" w14:textId="77777777" w:rsidR="00695EDF" w:rsidRDefault="00695EDF" w:rsidP="00C57FB9">
            <w:r>
              <w:rPr>
                <w:sz w:val="20"/>
              </w:rPr>
              <w:t>String</w:t>
            </w:r>
          </w:p>
        </w:tc>
        <w:tc>
          <w:tcPr>
            <w:tcW w:w="2592" w:type="dxa"/>
            <w:shd w:val="clear" w:color="auto" w:fill="D6E4F0"/>
          </w:tcPr>
          <w:p w14:paraId="47EBF7FD" w14:textId="77777777" w:rsidR="00695EDF" w:rsidRDefault="00695EDF" w:rsidP="00C57FB9">
            <w:r>
              <w:rPr>
                <w:sz w:val="20"/>
              </w:rPr>
              <w:t>Required</w:t>
            </w:r>
          </w:p>
        </w:tc>
        <w:tc>
          <w:tcPr>
            <w:tcW w:w="2448" w:type="dxa"/>
            <w:shd w:val="clear" w:color="auto" w:fill="D6E4F0"/>
          </w:tcPr>
          <w:p w14:paraId="4295705D" w14:textId="77777777" w:rsidR="00695EDF" w:rsidRDefault="00695EDF" w:rsidP="00C57FB9">
            <w:r>
              <w:rPr>
                <w:sz w:val="20"/>
              </w:rPr>
              <w:t>Vehicle model (e.g., Swift)</w:t>
            </w:r>
          </w:p>
        </w:tc>
      </w:tr>
      <w:tr w:rsidR="00695EDF" w14:paraId="30E49B8B" w14:textId="77777777" w:rsidTr="00C57FB9">
        <w:trPr>
          <w:jc w:val="center"/>
        </w:trPr>
        <w:tc>
          <w:tcPr>
            <w:tcW w:w="2160" w:type="dxa"/>
          </w:tcPr>
          <w:p w14:paraId="1839669F" w14:textId="77777777" w:rsidR="00695EDF" w:rsidRDefault="00695EDF" w:rsidP="00C57FB9">
            <w:r>
              <w:rPr>
                <w:sz w:val="20"/>
              </w:rPr>
              <w:t>year</w:t>
            </w:r>
          </w:p>
        </w:tc>
        <w:tc>
          <w:tcPr>
            <w:tcW w:w="1440" w:type="dxa"/>
          </w:tcPr>
          <w:p w14:paraId="6D228E7E" w14:textId="77777777" w:rsidR="00695EDF" w:rsidRDefault="00695EDF" w:rsidP="00C57FB9">
            <w:r>
              <w:rPr>
                <w:sz w:val="20"/>
              </w:rPr>
              <w:t>Number</w:t>
            </w:r>
          </w:p>
        </w:tc>
        <w:tc>
          <w:tcPr>
            <w:tcW w:w="2592" w:type="dxa"/>
          </w:tcPr>
          <w:p w14:paraId="61C16278" w14:textId="77777777" w:rsidR="00695EDF" w:rsidRDefault="00695EDF" w:rsidP="00C57FB9">
            <w:r>
              <w:rPr>
                <w:sz w:val="20"/>
              </w:rPr>
              <w:t>Required</w:t>
            </w:r>
          </w:p>
        </w:tc>
        <w:tc>
          <w:tcPr>
            <w:tcW w:w="2448" w:type="dxa"/>
          </w:tcPr>
          <w:p w14:paraId="52EB889C" w14:textId="77777777" w:rsidR="00695EDF" w:rsidRDefault="00695EDF" w:rsidP="00C57FB9">
            <w:r>
              <w:rPr>
                <w:sz w:val="20"/>
              </w:rPr>
              <w:t>Manufacturing year</w:t>
            </w:r>
          </w:p>
        </w:tc>
      </w:tr>
      <w:tr w:rsidR="00695EDF" w14:paraId="73424DFB" w14:textId="77777777" w:rsidTr="00C57FB9">
        <w:trPr>
          <w:jc w:val="center"/>
        </w:trPr>
        <w:tc>
          <w:tcPr>
            <w:tcW w:w="2160" w:type="dxa"/>
            <w:shd w:val="clear" w:color="auto" w:fill="D6E4F0"/>
          </w:tcPr>
          <w:p w14:paraId="4D2FF94A" w14:textId="77777777" w:rsidR="00695EDF" w:rsidRDefault="00695EDF" w:rsidP="00C57FB9">
            <w:r>
              <w:rPr>
                <w:sz w:val="20"/>
              </w:rPr>
              <w:t>licensePlate</w:t>
            </w:r>
          </w:p>
        </w:tc>
        <w:tc>
          <w:tcPr>
            <w:tcW w:w="1440" w:type="dxa"/>
            <w:shd w:val="clear" w:color="auto" w:fill="D6E4F0"/>
          </w:tcPr>
          <w:p w14:paraId="447B64E6" w14:textId="77777777" w:rsidR="00695EDF" w:rsidRDefault="00695EDF" w:rsidP="00C57FB9">
            <w:r>
              <w:rPr>
                <w:sz w:val="20"/>
              </w:rPr>
              <w:t>String</w:t>
            </w:r>
          </w:p>
        </w:tc>
        <w:tc>
          <w:tcPr>
            <w:tcW w:w="2592" w:type="dxa"/>
            <w:shd w:val="clear" w:color="auto" w:fill="D6E4F0"/>
          </w:tcPr>
          <w:p w14:paraId="4CDA9D4D" w14:textId="77777777" w:rsidR="00695EDF" w:rsidRDefault="00695EDF" w:rsidP="00C57FB9">
            <w:r>
              <w:rPr>
                <w:sz w:val="20"/>
              </w:rPr>
              <w:t>Required</w:t>
            </w:r>
          </w:p>
        </w:tc>
        <w:tc>
          <w:tcPr>
            <w:tcW w:w="2448" w:type="dxa"/>
            <w:shd w:val="clear" w:color="auto" w:fill="D6E4F0"/>
          </w:tcPr>
          <w:p w14:paraId="79D17354" w14:textId="77777777" w:rsidR="00695EDF" w:rsidRDefault="00695EDF" w:rsidP="00C57FB9">
            <w:r>
              <w:rPr>
                <w:sz w:val="20"/>
              </w:rPr>
              <w:t>Registration number</w:t>
            </w:r>
          </w:p>
        </w:tc>
      </w:tr>
      <w:tr w:rsidR="00695EDF" w14:paraId="5FBA1D91" w14:textId="77777777" w:rsidTr="00C57FB9">
        <w:trPr>
          <w:jc w:val="center"/>
        </w:trPr>
        <w:tc>
          <w:tcPr>
            <w:tcW w:w="2160" w:type="dxa"/>
          </w:tcPr>
          <w:p w14:paraId="51B688C0" w14:textId="77777777" w:rsidR="00695EDF" w:rsidRDefault="00695EDF" w:rsidP="00C57FB9">
            <w:r>
              <w:rPr>
                <w:sz w:val="20"/>
              </w:rPr>
              <w:t>color</w:t>
            </w:r>
          </w:p>
        </w:tc>
        <w:tc>
          <w:tcPr>
            <w:tcW w:w="1440" w:type="dxa"/>
          </w:tcPr>
          <w:p w14:paraId="62A8FD3F" w14:textId="77777777" w:rsidR="00695EDF" w:rsidRDefault="00695EDF" w:rsidP="00C57FB9">
            <w:r>
              <w:rPr>
                <w:sz w:val="20"/>
              </w:rPr>
              <w:t>String</w:t>
            </w:r>
          </w:p>
        </w:tc>
        <w:tc>
          <w:tcPr>
            <w:tcW w:w="2592" w:type="dxa"/>
          </w:tcPr>
          <w:p w14:paraId="08084F61" w14:textId="77777777" w:rsidR="00695EDF" w:rsidRDefault="00695EDF" w:rsidP="00C57FB9">
            <w:r>
              <w:rPr>
                <w:sz w:val="20"/>
              </w:rPr>
              <w:t>Optional</w:t>
            </w:r>
          </w:p>
        </w:tc>
        <w:tc>
          <w:tcPr>
            <w:tcW w:w="2448" w:type="dxa"/>
          </w:tcPr>
          <w:p w14:paraId="41D9E885" w14:textId="77777777" w:rsidR="00695EDF" w:rsidRDefault="00695EDF" w:rsidP="00C57FB9">
            <w:r>
              <w:rPr>
                <w:sz w:val="20"/>
              </w:rPr>
              <w:t>Vehicle color</w:t>
            </w:r>
          </w:p>
        </w:tc>
      </w:tr>
      <w:tr w:rsidR="00695EDF" w14:paraId="669D8A95" w14:textId="77777777" w:rsidTr="00C57FB9">
        <w:trPr>
          <w:jc w:val="center"/>
        </w:trPr>
        <w:tc>
          <w:tcPr>
            <w:tcW w:w="2160" w:type="dxa"/>
            <w:shd w:val="clear" w:color="auto" w:fill="D6E4F0"/>
          </w:tcPr>
          <w:p w14:paraId="020D290F" w14:textId="77777777" w:rsidR="00695EDF" w:rsidRDefault="00695EDF" w:rsidP="00C57FB9">
            <w:r>
              <w:rPr>
                <w:sz w:val="20"/>
              </w:rPr>
              <w:t>fuelType</w:t>
            </w:r>
          </w:p>
        </w:tc>
        <w:tc>
          <w:tcPr>
            <w:tcW w:w="1440" w:type="dxa"/>
            <w:shd w:val="clear" w:color="auto" w:fill="D6E4F0"/>
          </w:tcPr>
          <w:p w14:paraId="4DECCEB5" w14:textId="77777777" w:rsidR="00695EDF" w:rsidRDefault="00695EDF" w:rsidP="00C57FB9">
            <w:r>
              <w:rPr>
                <w:sz w:val="20"/>
              </w:rPr>
              <w:t>String</w:t>
            </w:r>
          </w:p>
        </w:tc>
        <w:tc>
          <w:tcPr>
            <w:tcW w:w="2592" w:type="dxa"/>
            <w:shd w:val="clear" w:color="auto" w:fill="D6E4F0"/>
          </w:tcPr>
          <w:p w14:paraId="10C2E0AF" w14:textId="77777777" w:rsidR="00695EDF" w:rsidRDefault="00695EDF" w:rsidP="00C57FB9">
            <w:r>
              <w:rPr>
                <w:sz w:val="20"/>
              </w:rPr>
              <w:t>Enum: petrol/diesel/electric/hybrid/cng</w:t>
            </w:r>
          </w:p>
        </w:tc>
        <w:tc>
          <w:tcPr>
            <w:tcW w:w="2448" w:type="dxa"/>
            <w:shd w:val="clear" w:color="auto" w:fill="D6E4F0"/>
          </w:tcPr>
          <w:p w14:paraId="1F324569" w14:textId="77777777" w:rsidR="00695EDF" w:rsidRDefault="00695EDF" w:rsidP="00C57FB9">
            <w:r>
              <w:rPr>
                <w:sz w:val="20"/>
              </w:rPr>
              <w:t>Fuel type</w:t>
            </w:r>
          </w:p>
        </w:tc>
      </w:tr>
    </w:tbl>
    <w:p w14:paraId="44DA743C" w14:textId="77777777" w:rsidR="00695EDF" w:rsidRDefault="00695EDF" w:rsidP="00695EDF"/>
    <w:p w14:paraId="0BA9F02D" w14:textId="77777777" w:rsidR="00695EDF" w:rsidRDefault="00695EDF" w:rsidP="00695EDF">
      <w:pPr>
        <w:pStyle w:val="Heading3"/>
      </w:pPr>
      <w:bookmarkStart w:id="41" w:name="_Toc234921778"/>
      <w:r>
        <w:t>5.2.4 ServiceRequest Collection Schema</w:t>
      </w:r>
      <w:bookmarkEnd w:id="41"/>
    </w:p>
    <w:tbl>
      <w:tblPr>
        <w:tblStyle w:val="TableGrid"/>
        <w:tblW w:w="0" w:type="auto"/>
        <w:jc w:val="center"/>
        <w:tblLook w:val="04A0" w:firstRow="1" w:lastRow="0" w:firstColumn="1" w:lastColumn="0" w:noHBand="0" w:noVBand="1"/>
      </w:tblPr>
      <w:tblGrid>
        <w:gridCol w:w="2592"/>
        <w:gridCol w:w="1152"/>
        <w:gridCol w:w="2304"/>
        <w:gridCol w:w="2592"/>
      </w:tblGrid>
      <w:tr w:rsidR="00695EDF" w14:paraId="2531B94D" w14:textId="77777777" w:rsidTr="00C57FB9">
        <w:trPr>
          <w:jc w:val="center"/>
        </w:trPr>
        <w:tc>
          <w:tcPr>
            <w:tcW w:w="2592" w:type="dxa"/>
            <w:shd w:val="clear" w:color="auto" w:fill="1F4E79"/>
          </w:tcPr>
          <w:p w14:paraId="116FA1AD" w14:textId="77777777" w:rsidR="00695EDF" w:rsidRDefault="00695EDF" w:rsidP="00C57FB9">
            <w:pPr>
              <w:jc w:val="center"/>
            </w:pPr>
            <w:r>
              <w:rPr>
                <w:b/>
                <w:color w:val="FFFFFF"/>
                <w:sz w:val="20"/>
              </w:rPr>
              <w:t>Field</w:t>
            </w:r>
          </w:p>
        </w:tc>
        <w:tc>
          <w:tcPr>
            <w:tcW w:w="1152" w:type="dxa"/>
            <w:shd w:val="clear" w:color="auto" w:fill="1F4E79"/>
          </w:tcPr>
          <w:p w14:paraId="029A2D96" w14:textId="77777777" w:rsidR="00695EDF" w:rsidRDefault="00695EDF" w:rsidP="00C57FB9">
            <w:pPr>
              <w:jc w:val="center"/>
            </w:pPr>
            <w:r>
              <w:rPr>
                <w:b/>
                <w:color w:val="FFFFFF"/>
                <w:sz w:val="20"/>
              </w:rPr>
              <w:t>Type</w:t>
            </w:r>
          </w:p>
        </w:tc>
        <w:tc>
          <w:tcPr>
            <w:tcW w:w="2304" w:type="dxa"/>
            <w:shd w:val="clear" w:color="auto" w:fill="1F4E79"/>
          </w:tcPr>
          <w:p w14:paraId="6FD38EC2" w14:textId="77777777" w:rsidR="00695EDF" w:rsidRDefault="00695EDF" w:rsidP="00C57FB9">
            <w:pPr>
              <w:jc w:val="center"/>
            </w:pPr>
            <w:r>
              <w:rPr>
                <w:b/>
                <w:color w:val="FFFFFF"/>
                <w:sz w:val="20"/>
              </w:rPr>
              <w:t>Constraints</w:t>
            </w:r>
          </w:p>
        </w:tc>
        <w:tc>
          <w:tcPr>
            <w:tcW w:w="2592" w:type="dxa"/>
            <w:shd w:val="clear" w:color="auto" w:fill="1F4E79"/>
          </w:tcPr>
          <w:p w14:paraId="22189C52" w14:textId="77777777" w:rsidR="00695EDF" w:rsidRDefault="00695EDF" w:rsidP="00C57FB9">
            <w:pPr>
              <w:jc w:val="center"/>
            </w:pPr>
            <w:r>
              <w:rPr>
                <w:b/>
                <w:color w:val="FFFFFF"/>
                <w:sz w:val="20"/>
              </w:rPr>
              <w:t>Description</w:t>
            </w:r>
          </w:p>
        </w:tc>
      </w:tr>
      <w:tr w:rsidR="00695EDF" w14:paraId="089DFF37" w14:textId="77777777" w:rsidTr="00C57FB9">
        <w:trPr>
          <w:jc w:val="center"/>
        </w:trPr>
        <w:tc>
          <w:tcPr>
            <w:tcW w:w="2592" w:type="dxa"/>
            <w:shd w:val="clear" w:color="auto" w:fill="D6E4F0"/>
          </w:tcPr>
          <w:p w14:paraId="7F9E8BB2" w14:textId="77777777" w:rsidR="00695EDF" w:rsidRDefault="00695EDF" w:rsidP="00C57FB9">
            <w:r>
              <w:rPr>
                <w:sz w:val="20"/>
              </w:rPr>
              <w:t>userId</w:t>
            </w:r>
          </w:p>
        </w:tc>
        <w:tc>
          <w:tcPr>
            <w:tcW w:w="1152" w:type="dxa"/>
            <w:shd w:val="clear" w:color="auto" w:fill="D6E4F0"/>
          </w:tcPr>
          <w:p w14:paraId="00622BDF" w14:textId="77777777" w:rsidR="00695EDF" w:rsidRDefault="00695EDF" w:rsidP="00C57FB9">
            <w:r>
              <w:rPr>
                <w:sz w:val="20"/>
              </w:rPr>
              <w:t>ObjectId</w:t>
            </w:r>
          </w:p>
        </w:tc>
        <w:tc>
          <w:tcPr>
            <w:tcW w:w="2304" w:type="dxa"/>
            <w:shd w:val="clear" w:color="auto" w:fill="D6E4F0"/>
          </w:tcPr>
          <w:p w14:paraId="5139B565" w14:textId="77777777" w:rsidR="00695EDF" w:rsidRDefault="00695EDF" w:rsidP="00C57FB9">
            <w:r>
              <w:rPr>
                <w:sz w:val="20"/>
              </w:rPr>
              <w:t>Required, Ref: User</w:t>
            </w:r>
          </w:p>
        </w:tc>
        <w:tc>
          <w:tcPr>
            <w:tcW w:w="2592" w:type="dxa"/>
            <w:shd w:val="clear" w:color="auto" w:fill="D6E4F0"/>
          </w:tcPr>
          <w:p w14:paraId="2DF0C40D" w14:textId="77777777" w:rsidR="00695EDF" w:rsidRDefault="00695EDF" w:rsidP="00C57FB9">
            <w:r>
              <w:rPr>
                <w:sz w:val="20"/>
              </w:rPr>
              <w:t>User who created the request</w:t>
            </w:r>
          </w:p>
        </w:tc>
      </w:tr>
      <w:tr w:rsidR="00695EDF" w14:paraId="3ABB8614" w14:textId="77777777" w:rsidTr="00C57FB9">
        <w:trPr>
          <w:jc w:val="center"/>
        </w:trPr>
        <w:tc>
          <w:tcPr>
            <w:tcW w:w="2592" w:type="dxa"/>
          </w:tcPr>
          <w:p w14:paraId="3054A850" w14:textId="77777777" w:rsidR="00695EDF" w:rsidRDefault="00695EDF" w:rsidP="00C57FB9">
            <w:r>
              <w:rPr>
                <w:sz w:val="20"/>
              </w:rPr>
              <w:t>vehicleId</w:t>
            </w:r>
          </w:p>
        </w:tc>
        <w:tc>
          <w:tcPr>
            <w:tcW w:w="1152" w:type="dxa"/>
          </w:tcPr>
          <w:p w14:paraId="3AC9DBE8" w14:textId="77777777" w:rsidR="00695EDF" w:rsidRDefault="00695EDF" w:rsidP="00C57FB9">
            <w:r>
              <w:rPr>
                <w:sz w:val="20"/>
              </w:rPr>
              <w:t>ObjectId</w:t>
            </w:r>
          </w:p>
        </w:tc>
        <w:tc>
          <w:tcPr>
            <w:tcW w:w="2304" w:type="dxa"/>
          </w:tcPr>
          <w:p w14:paraId="6D061AC3" w14:textId="77777777" w:rsidR="00695EDF" w:rsidRDefault="00695EDF" w:rsidP="00C57FB9">
            <w:r>
              <w:rPr>
                <w:sz w:val="20"/>
              </w:rPr>
              <w:t>Required, Ref: Vehicle</w:t>
            </w:r>
          </w:p>
        </w:tc>
        <w:tc>
          <w:tcPr>
            <w:tcW w:w="2592" w:type="dxa"/>
          </w:tcPr>
          <w:p w14:paraId="1E3D8F9F" w14:textId="77777777" w:rsidR="00695EDF" w:rsidRDefault="00695EDF" w:rsidP="00C57FB9">
            <w:r>
              <w:rPr>
                <w:sz w:val="20"/>
              </w:rPr>
              <w:t>Vehicle needing service</w:t>
            </w:r>
          </w:p>
        </w:tc>
      </w:tr>
      <w:tr w:rsidR="00695EDF" w14:paraId="2C4436B2" w14:textId="77777777" w:rsidTr="00C57FB9">
        <w:trPr>
          <w:jc w:val="center"/>
        </w:trPr>
        <w:tc>
          <w:tcPr>
            <w:tcW w:w="2592" w:type="dxa"/>
            <w:shd w:val="clear" w:color="auto" w:fill="D6E4F0"/>
          </w:tcPr>
          <w:p w14:paraId="47137366" w14:textId="77777777" w:rsidR="00695EDF" w:rsidRDefault="00695EDF" w:rsidP="00C57FB9">
            <w:r>
              <w:rPr>
                <w:sz w:val="20"/>
              </w:rPr>
              <w:t>mechanicId</w:t>
            </w:r>
          </w:p>
        </w:tc>
        <w:tc>
          <w:tcPr>
            <w:tcW w:w="1152" w:type="dxa"/>
            <w:shd w:val="clear" w:color="auto" w:fill="D6E4F0"/>
          </w:tcPr>
          <w:p w14:paraId="503EEA7E" w14:textId="77777777" w:rsidR="00695EDF" w:rsidRDefault="00695EDF" w:rsidP="00C57FB9">
            <w:r>
              <w:rPr>
                <w:sz w:val="20"/>
              </w:rPr>
              <w:t>ObjectId</w:t>
            </w:r>
          </w:p>
        </w:tc>
        <w:tc>
          <w:tcPr>
            <w:tcW w:w="2304" w:type="dxa"/>
            <w:shd w:val="clear" w:color="auto" w:fill="D6E4F0"/>
          </w:tcPr>
          <w:p w14:paraId="18B6C6D5" w14:textId="77777777" w:rsidR="00695EDF" w:rsidRDefault="00695EDF" w:rsidP="00C57FB9">
            <w:r>
              <w:rPr>
                <w:sz w:val="20"/>
              </w:rPr>
              <w:t>Optional, Ref: User</w:t>
            </w:r>
          </w:p>
        </w:tc>
        <w:tc>
          <w:tcPr>
            <w:tcW w:w="2592" w:type="dxa"/>
            <w:shd w:val="clear" w:color="auto" w:fill="D6E4F0"/>
          </w:tcPr>
          <w:p w14:paraId="36F691CD" w14:textId="77777777" w:rsidR="00695EDF" w:rsidRDefault="00695EDF" w:rsidP="00C57FB9">
            <w:r>
              <w:rPr>
                <w:sz w:val="20"/>
              </w:rPr>
              <w:t>Assigned mechanic</w:t>
            </w:r>
          </w:p>
        </w:tc>
      </w:tr>
      <w:tr w:rsidR="00695EDF" w14:paraId="497943D4" w14:textId="77777777" w:rsidTr="00C57FB9">
        <w:trPr>
          <w:jc w:val="center"/>
        </w:trPr>
        <w:tc>
          <w:tcPr>
            <w:tcW w:w="2592" w:type="dxa"/>
          </w:tcPr>
          <w:p w14:paraId="4FF3209B" w14:textId="77777777" w:rsidR="00695EDF" w:rsidRDefault="00695EDF" w:rsidP="00C57FB9">
            <w:r>
              <w:rPr>
                <w:sz w:val="20"/>
              </w:rPr>
              <w:lastRenderedPageBreak/>
              <w:t>serviceType</w:t>
            </w:r>
          </w:p>
        </w:tc>
        <w:tc>
          <w:tcPr>
            <w:tcW w:w="1152" w:type="dxa"/>
          </w:tcPr>
          <w:p w14:paraId="3D36C143" w14:textId="77777777" w:rsidR="00695EDF" w:rsidRDefault="00695EDF" w:rsidP="00C57FB9">
            <w:r>
              <w:rPr>
                <w:sz w:val="20"/>
              </w:rPr>
              <w:t>String</w:t>
            </w:r>
          </w:p>
        </w:tc>
        <w:tc>
          <w:tcPr>
            <w:tcW w:w="2304" w:type="dxa"/>
          </w:tcPr>
          <w:p w14:paraId="78A0F0D7" w14:textId="77777777" w:rsidR="00695EDF" w:rsidRDefault="00695EDF" w:rsidP="00C57FB9">
            <w:r>
              <w:rPr>
                <w:sz w:val="20"/>
              </w:rPr>
              <w:t>Required, Enum (6 types)</w:t>
            </w:r>
          </w:p>
        </w:tc>
        <w:tc>
          <w:tcPr>
            <w:tcW w:w="2592" w:type="dxa"/>
          </w:tcPr>
          <w:p w14:paraId="51446F93" w14:textId="77777777" w:rsidR="00695EDF" w:rsidRDefault="00695EDF" w:rsidP="00C57FB9">
            <w:r>
              <w:rPr>
                <w:sz w:val="20"/>
              </w:rPr>
              <w:t>Type of service requested</w:t>
            </w:r>
          </w:p>
        </w:tc>
      </w:tr>
      <w:tr w:rsidR="00695EDF" w14:paraId="782936F1" w14:textId="77777777" w:rsidTr="00C57FB9">
        <w:trPr>
          <w:jc w:val="center"/>
        </w:trPr>
        <w:tc>
          <w:tcPr>
            <w:tcW w:w="2592" w:type="dxa"/>
            <w:shd w:val="clear" w:color="auto" w:fill="D6E4F0"/>
          </w:tcPr>
          <w:p w14:paraId="4C2BE54C" w14:textId="77777777" w:rsidR="00695EDF" w:rsidRDefault="00695EDF" w:rsidP="00C57FB9">
            <w:r>
              <w:rPr>
                <w:sz w:val="20"/>
              </w:rPr>
              <w:t>description</w:t>
            </w:r>
          </w:p>
        </w:tc>
        <w:tc>
          <w:tcPr>
            <w:tcW w:w="1152" w:type="dxa"/>
            <w:shd w:val="clear" w:color="auto" w:fill="D6E4F0"/>
          </w:tcPr>
          <w:p w14:paraId="4B0860D0" w14:textId="77777777" w:rsidR="00695EDF" w:rsidRDefault="00695EDF" w:rsidP="00C57FB9">
            <w:r>
              <w:rPr>
                <w:sz w:val="20"/>
              </w:rPr>
              <w:t>String</w:t>
            </w:r>
          </w:p>
        </w:tc>
        <w:tc>
          <w:tcPr>
            <w:tcW w:w="2304" w:type="dxa"/>
            <w:shd w:val="clear" w:color="auto" w:fill="D6E4F0"/>
          </w:tcPr>
          <w:p w14:paraId="1B76DAFD" w14:textId="77777777" w:rsidR="00695EDF" w:rsidRDefault="00695EDF" w:rsidP="00C57FB9">
            <w:r>
              <w:rPr>
                <w:sz w:val="20"/>
              </w:rPr>
              <w:t>Default: empty</w:t>
            </w:r>
          </w:p>
        </w:tc>
        <w:tc>
          <w:tcPr>
            <w:tcW w:w="2592" w:type="dxa"/>
            <w:shd w:val="clear" w:color="auto" w:fill="D6E4F0"/>
          </w:tcPr>
          <w:p w14:paraId="39BBE411" w14:textId="77777777" w:rsidR="00695EDF" w:rsidRDefault="00695EDF" w:rsidP="00C57FB9">
            <w:r>
              <w:rPr>
                <w:sz w:val="20"/>
              </w:rPr>
              <w:t>Additional description of the issue</w:t>
            </w:r>
          </w:p>
        </w:tc>
      </w:tr>
      <w:tr w:rsidR="00695EDF" w14:paraId="3FC533BF" w14:textId="77777777" w:rsidTr="00C57FB9">
        <w:trPr>
          <w:jc w:val="center"/>
        </w:trPr>
        <w:tc>
          <w:tcPr>
            <w:tcW w:w="2592" w:type="dxa"/>
          </w:tcPr>
          <w:p w14:paraId="602DA26D" w14:textId="77777777" w:rsidR="00695EDF" w:rsidRDefault="00695EDF" w:rsidP="00C57FB9">
            <w:r>
              <w:rPr>
                <w:sz w:val="20"/>
              </w:rPr>
              <w:t>location.coordinates</w:t>
            </w:r>
          </w:p>
        </w:tc>
        <w:tc>
          <w:tcPr>
            <w:tcW w:w="1152" w:type="dxa"/>
          </w:tcPr>
          <w:p w14:paraId="51BD1892" w14:textId="77777777" w:rsidR="00695EDF" w:rsidRDefault="00695EDF" w:rsidP="00C57FB9">
            <w:r>
              <w:rPr>
                <w:sz w:val="20"/>
              </w:rPr>
              <w:t>[Number]</w:t>
            </w:r>
          </w:p>
        </w:tc>
        <w:tc>
          <w:tcPr>
            <w:tcW w:w="2304" w:type="dxa"/>
          </w:tcPr>
          <w:p w14:paraId="5E64853C" w14:textId="77777777" w:rsidR="00695EDF" w:rsidRDefault="00695EDF" w:rsidP="00C57FB9">
            <w:r>
              <w:rPr>
                <w:sz w:val="20"/>
              </w:rPr>
              <w:t>Required</w:t>
            </w:r>
          </w:p>
        </w:tc>
        <w:tc>
          <w:tcPr>
            <w:tcW w:w="2592" w:type="dxa"/>
          </w:tcPr>
          <w:p w14:paraId="515833B9" w14:textId="77777777" w:rsidR="00695EDF" w:rsidRDefault="00695EDF" w:rsidP="00C57FB9">
            <w:r>
              <w:rPr>
                <w:sz w:val="20"/>
              </w:rPr>
              <w:t>Breakdown location (GeoJSON)</w:t>
            </w:r>
          </w:p>
        </w:tc>
      </w:tr>
      <w:tr w:rsidR="00695EDF" w14:paraId="67218705" w14:textId="77777777" w:rsidTr="00C57FB9">
        <w:trPr>
          <w:jc w:val="center"/>
        </w:trPr>
        <w:tc>
          <w:tcPr>
            <w:tcW w:w="2592" w:type="dxa"/>
            <w:shd w:val="clear" w:color="auto" w:fill="D6E4F0"/>
          </w:tcPr>
          <w:p w14:paraId="0B5F03AD" w14:textId="77777777" w:rsidR="00695EDF" w:rsidRDefault="00695EDF" w:rsidP="00C57FB9">
            <w:r>
              <w:rPr>
                <w:sz w:val="20"/>
              </w:rPr>
              <w:t>location.address</w:t>
            </w:r>
          </w:p>
        </w:tc>
        <w:tc>
          <w:tcPr>
            <w:tcW w:w="1152" w:type="dxa"/>
            <w:shd w:val="clear" w:color="auto" w:fill="D6E4F0"/>
          </w:tcPr>
          <w:p w14:paraId="571CBCCB" w14:textId="77777777" w:rsidR="00695EDF" w:rsidRDefault="00695EDF" w:rsidP="00C57FB9">
            <w:r>
              <w:rPr>
                <w:sz w:val="20"/>
              </w:rPr>
              <w:t>String</w:t>
            </w:r>
          </w:p>
        </w:tc>
        <w:tc>
          <w:tcPr>
            <w:tcW w:w="2304" w:type="dxa"/>
            <w:shd w:val="clear" w:color="auto" w:fill="D6E4F0"/>
          </w:tcPr>
          <w:p w14:paraId="04839363" w14:textId="77777777" w:rsidR="00695EDF" w:rsidRDefault="00695EDF" w:rsidP="00C57FB9">
            <w:r>
              <w:rPr>
                <w:sz w:val="20"/>
              </w:rPr>
              <w:t>Required</w:t>
            </w:r>
          </w:p>
        </w:tc>
        <w:tc>
          <w:tcPr>
            <w:tcW w:w="2592" w:type="dxa"/>
            <w:shd w:val="clear" w:color="auto" w:fill="D6E4F0"/>
          </w:tcPr>
          <w:p w14:paraId="46B9F60F" w14:textId="77777777" w:rsidR="00695EDF" w:rsidRDefault="00695EDF" w:rsidP="00C57FB9">
            <w:r>
              <w:rPr>
                <w:sz w:val="20"/>
              </w:rPr>
              <w:t>Breakdown address</w:t>
            </w:r>
          </w:p>
        </w:tc>
      </w:tr>
      <w:tr w:rsidR="00695EDF" w14:paraId="2D265EAF" w14:textId="77777777" w:rsidTr="00C57FB9">
        <w:trPr>
          <w:jc w:val="center"/>
        </w:trPr>
        <w:tc>
          <w:tcPr>
            <w:tcW w:w="2592" w:type="dxa"/>
          </w:tcPr>
          <w:p w14:paraId="0C45C866" w14:textId="77777777" w:rsidR="00695EDF" w:rsidRDefault="00695EDF" w:rsidP="00C57FB9">
            <w:r>
              <w:rPr>
                <w:sz w:val="20"/>
              </w:rPr>
              <w:t>status</w:t>
            </w:r>
          </w:p>
        </w:tc>
        <w:tc>
          <w:tcPr>
            <w:tcW w:w="1152" w:type="dxa"/>
          </w:tcPr>
          <w:p w14:paraId="6C25B503" w14:textId="77777777" w:rsidR="00695EDF" w:rsidRDefault="00695EDF" w:rsidP="00C57FB9">
            <w:r>
              <w:rPr>
                <w:sz w:val="20"/>
              </w:rPr>
              <w:t>String</w:t>
            </w:r>
          </w:p>
        </w:tc>
        <w:tc>
          <w:tcPr>
            <w:tcW w:w="2304" w:type="dxa"/>
          </w:tcPr>
          <w:p w14:paraId="7D9E2A9F" w14:textId="77777777" w:rsidR="00695EDF" w:rsidRDefault="00695EDF" w:rsidP="00C57FB9">
            <w:r>
              <w:rPr>
                <w:sz w:val="20"/>
              </w:rPr>
              <w:t>Enum (7 states)</w:t>
            </w:r>
          </w:p>
        </w:tc>
        <w:tc>
          <w:tcPr>
            <w:tcW w:w="2592" w:type="dxa"/>
          </w:tcPr>
          <w:p w14:paraId="37D623C0" w14:textId="77777777" w:rsidR="00695EDF" w:rsidRDefault="00695EDF" w:rsidP="00C57FB9">
            <w:r>
              <w:rPr>
                <w:sz w:val="20"/>
              </w:rPr>
              <w:t>Current request status</w:t>
            </w:r>
          </w:p>
        </w:tc>
      </w:tr>
      <w:tr w:rsidR="00695EDF" w14:paraId="0E373CB3" w14:textId="77777777" w:rsidTr="00C57FB9">
        <w:trPr>
          <w:jc w:val="center"/>
        </w:trPr>
        <w:tc>
          <w:tcPr>
            <w:tcW w:w="2592" w:type="dxa"/>
            <w:shd w:val="clear" w:color="auto" w:fill="D6E4F0"/>
          </w:tcPr>
          <w:p w14:paraId="340B2290" w14:textId="77777777" w:rsidR="00695EDF" w:rsidRDefault="00695EDF" w:rsidP="00C57FB9">
            <w:r>
              <w:rPr>
                <w:sz w:val="20"/>
              </w:rPr>
              <w:t>estimatedPrice</w:t>
            </w:r>
          </w:p>
        </w:tc>
        <w:tc>
          <w:tcPr>
            <w:tcW w:w="1152" w:type="dxa"/>
            <w:shd w:val="clear" w:color="auto" w:fill="D6E4F0"/>
          </w:tcPr>
          <w:p w14:paraId="2A39B0A0" w14:textId="77777777" w:rsidR="00695EDF" w:rsidRDefault="00695EDF" w:rsidP="00C57FB9">
            <w:r>
              <w:rPr>
                <w:sz w:val="20"/>
              </w:rPr>
              <w:t>Number</w:t>
            </w:r>
          </w:p>
        </w:tc>
        <w:tc>
          <w:tcPr>
            <w:tcW w:w="2304" w:type="dxa"/>
            <w:shd w:val="clear" w:color="auto" w:fill="D6E4F0"/>
          </w:tcPr>
          <w:p w14:paraId="0239BA74" w14:textId="77777777" w:rsidR="00695EDF" w:rsidRDefault="00695EDF" w:rsidP="00C57FB9">
            <w:r>
              <w:rPr>
                <w:sz w:val="20"/>
              </w:rPr>
              <w:t>Required</w:t>
            </w:r>
          </w:p>
        </w:tc>
        <w:tc>
          <w:tcPr>
            <w:tcW w:w="2592" w:type="dxa"/>
            <w:shd w:val="clear" w:color="auto" w:fill="D6E4F0"/>
          </w:tcPr>
          <w:p w14:paraId="7BB29CD3" w14:textId="77777777" w:rsidR="00695EDF" w:rsidRDefault="00695EDF" w:rsidP="00C57FB9">
            <w:r>
              <w:rPr>
                <w:sz w:val="20"/>
              </w:rPr>
              <w:t>Estimated service cost</w:t>
            </w:r>
          </w:p>
        </w:tc>
      </w:tr>
      <w:tr w:rsidR="00695EDF" w14:paraId="2362CE16" w14:textId="77777777" w:rsidTr="00C57FB9">
        <w:trPr>
          <w:jc w:val="center"/>
        </w:trPr>
        <w:tc>
          <w:tcPr>
            <w:tcW w:w="2592" w:type="dxa"/>
          </w:tcPr>
          <w:p w14:paraId="782054BF" w14:textId="77777777" w:rsidR="00695EDF" w:rsidRDefault="00695EDF" w:rsidP="00C57FB9">
            <w:r>
              <w:rPr>
                <w:sz w:val="20"/>
              </w:rPr>
              <w:t>finalPrice</w:t>
            </w:r>
          </w:p>
        </w:tc>
        <w:tc>
          <w:tcPr>
            <w:tcW w:w="1152" w:type="dxa"/>
          </w:tcPr>
          <w:p w14:paraId="0B602CA9" w14:textId="77777777" w:rsidR="00695EDF" w:rsidRDefault="00695EDF" w:rsidP="00C57FB9">
            <w:r>
              <w:rPr>
                <w:sz w:val="20"/>
              </w:rPr>
              <w:t>Number</w:t>
            </w:r>
          </w:p>
        </w:tc>
        <w:tc>
          <w:tcPr>
            <w:tcW w:w="2304" w:type="dxa"/>
          </w:tcPr>
          <w:p w14:paraId="039DF9E2" w14:textId="77777777" w:rsidR="00695EDF" w:rsidRDefault="00695EDF" w:rsidP="00C57FB9">
            <w:r>
              <w:rPr>
                <w:sz w:val="20"/>
              </w:rPr>
              <w:t>Optional</w:t>
            </w:r>
          </w:p>
        </w:tc>
        <w:tc>
          <w:tcPr>
            <w:tcW w:w="2592" w:type="dxa"/>
          </w:tcPr>
          <w:p w14:paraId="5E880633" w14:textId="77777777" w:rsidR="00695EDF" w:rsidRDefault="00695EDF" w:rsidP="00C57FB9">
            <w:r>
              <w:rPr>
                <w:sz w:val="20"/>
              </w:rPr>
              <w:t>Final price after completion</w:t>
            </w:r>
          </w:p>
        </w:tc>
      </w:tr>
      <w:tr w:rsidR="00695EDF" w14:paraId="5FF02BED" w14:textId="77777777" w:rsidTr="00C57FB9">
        <w:trPr>
          <w:jc w:val="center"/>
        </w:trPr>
        <w:tc>
          <w:tcPr>
            <w:tcW w:w="2592" w:type="dxa"/>
            <w:shd w:val="clear" w:color="auto" w:fill="D6E4F0"/>
          </w:tcPr>
          <w:p w14:paraId="2088E9A0" w14:textId="77777777" w:rsidR="00695EDF" w:rsidRDefault="00695EDF" w:rsidP="00C57FB9">
            <w:r>
              <w:rPr>
                <w:sz w:val="20"/>
              </w:rPr>
              <w:t>estimatedArrivalMinutes</w:t>
            </w:r>
          </w:p>
        </w:tc>
        <w:tc>
          <w:tcPr>
            <w:tcW w:w="1152" w:type="dxa"/>
            <w:shd w:val="clear" w:color="auto" w:fill="D6E4F0"/>
          </w:tcPr>
          <w:p w14:paraId="3F776B7A" w14:textId="77777777" w:rsidR="00695EDF" w:rsidRDefault="00695EDF" w:rsidP="00C57FB9">
            <w:r>
              <w:rPr>
                <w:sz w:val="20"/>
              </w:rPr>
              <w:t>Number</w:t>
            </w:r>
          </w:p>
        </w:tc>
        <w:tc>
          <w:tcPr>
            <w:tcW w:w="2304" w:type="dxa"/>
            <w:shd w:val="clear" w:color="auto" w:fill="D6E4F0"/>
          </w:tcPr>
          <w:p w14:paraId="636304AE" w14:textId="77777777" w:rsidR="00695EDF" w:rsidRDefault="00695EDF" w:rsidP="00C57FB9">
            <w:r>
              <w:rPr>
                <w:sz w:val="20"/>
              </w:rPr>
              <w:t>Optional</w:t>
            </w:r>
          </w:p>
        </w:tc>
        <w:tc>
          <w:tcPr>
            <w:tcW w:w="2592" w:type="dxa"/>
            <w:shd w:val="clear" w:color="auto" w:fill="D6E4F0"/>
          </w:tcPr>
          <w:p w14:paraId="68B76D7C" w14:textId="77777777" w:rsidR="00695EDF" w:rsidRDefault="00695EDF" w:rsidP="00C57FB9">
            <w:r>
              <w:rPr>
                <w:sz w:val="20"/>
              </w:rPr>
              <w:t>ETA in minutes</w:t>
            </w:r>
          </w:p>
        </w:tc>
      </w:tr>
      <w:tr w:rsidR="00695EDF" w14:paraId="7BCBAC27" w14:textId="77777777" w:rsidTr="00C57FB9">
        <w:trPr>
          <w:jc w:val="center"/>
        </w:trPr>
        <w:tc>
          <w:tcPr>
            <w:tcW w:w="2592" w:type="dxa"/>
          </w:tcPr>
          <w:p w14:paraId="1BD202EF" w14:textId="77777777" w:rsidR="00695EDF" w:rsidRDefault="00695EDF" w:rsidP="00C57FB9">
            <w:r>
              <w:rPr>
                <w:sz w:val="20"/>
              </w:rPr>
              <w:t>rating</w:t>
            </w:r>
          </w:p>
        </w:tc>
        <w:tc>
          <w:tcPr>
            <w:tcW w:w="1152" w:type="dxa"/>
          </w:tcPr>
          <w:p w14:paraId="62C74A83" w14:textId="77777777" w:rsidR="00695EDF" w:rsidRDefault="00695EDF" w:rsidP="00C57FB9">
            <w:r>
              <w:rPr>
                <w:sz w:val="20"/>
              </w:rPr>
              <w:t>Number</w:t>
            </w:r>
          </w:p>
        </w:tc>
        <w:tc>
          <w:tcPr>
            <w:tcW w:w="2304" w:type="dxa"/>
          </w:tcPr>
          <w:p w14:paraId="12826C91" w14:textId="77777777" w:rsidR="00695EDF" w:rsidRDefault="00695EDF" w:rsidP="00C57FB9">
            <w:r>
              <w:rPr>
                <w:sz w:val="20"/>
              </w:rPr>
              <w:t>Min: 1, Max: 5</w:t>
            </w:r>
          </w:p>
        </w:tc>
        <w:tc>
          <w:tcPr>
            <w:tcW w:w="2592" w:type="dxa"/>
          </w:tcPr>
          <w:p w14:paraId="308BBC83" w14:textId="77777777" w:rsidR="00695EDF" w:rsidRDefault="00695EDF" w:rsidP="00C57FB9">
            <w:r>
              <w:rPr>
                <w:sz w:val="20"/>
              </w:rPr>
              <w:t>User rating after service</w:t>
            </w:r>
          </w:p>
        </w:tc>
      </w:tr>
      <w:tr w:rsidR="00695EDF" w14:paraId="2F6DDC4E" w14:textId="77777777" w:rsidTr="00C57FB9">
        <w:trPr>
          <w:jc w:val="center"/>
        </w:trPr>
        <w:tc>
          <w:tcPr>
            <w:tcW w:w="2592" w:type="dxa"/>
            <w:shd w:val="clear" w:color="auto" w:fill="D6E4F0"/>
          </w:tcPr>
          <w:p w14:paraId="4F9847B5" w14:textId="77777777" w:rsidR="00695EDF" w:rsidRDefault="00695EDF" w:rsidP="00C57FB9">
            <w:r>
              <w:rPr>
                <w:sz w:val="20"/>
              </w:rPr>
              <w:t>feedback</w:t>
            </w:r>
          </w:p>
        </w:tc>
        <w:tc>
          <w:tcPr>
            <w:tcW w:w="1152" w:type="dxa"/>
            <w:shd w:val="clear" w:color="auto" w:fill="D6E4F0"/>
          </w:tcPr>
          <w:p w14:paraId="2003C831" w14:textId="77777777" w:rsidR="00695EDF" w:rsidRDefault="00695EDF" w:rsidP="00C57FB9">
            <w:r>
              <w:rPr>
                <w:sz w:val="20"/>
              </w:rPr>
              <w:t>String</w:t>
            </w:r>
          </w:p>
        </w:tc>
        <w:tc>
          <w:tcPr>
            <w:tcW w:w="2304" w:type="dxa"/>
            <w:shd w:val="clear" w:color="auto" w:fill="D6E4F0"/>
          </w:tcPr>
          <w:p w14:paraId="4C23C6AF" w14:textId="77777777" w:rsidR="00695EDF" w:rsidRDefault="00695EDF" w:rsidP="00C57FB9">
            <w:r>
              <w:rPr>
                <w:sz w:val="20"/>
              </w:rPr>
              <w:t>Optional</w:t>
            </w:r>
          </w:p>
        </w:tc>
        <w:tc>
          <w:tcPr>
            <w:tcW w:w="2592" w:type="dxa"/>
            <w:shd w:val="clear" w:color="auto" w:fill="D6E4F0"/>
          </w:tcPr>
          <w:p w14:paraId="1389FAF9" w14:textId="77777777" w:rsidR="00695EDF" w:rsidRDefault="00695EDF" w:rsidP="00C57FB9">
            <w:r>
              <w:rPr>
                <w:sz w:val="20"/>
              </w:rPr>
              <w:t>User feedback text</w:t>
            </w:r>
          </w:p>
        </w:tc>
      </w:tr>
      <w:tr w:rsidR="00695EDF" w14:paraId="108CBE51" w14:textId="77777777" w:rsidTr="00C57FB9">
        <w:trPr>
          <w:jc w:val="center"/>
        </w:trPr>
        <w:tc>
          <w:tcPr>
            <w:tcW w:w="2592" w:type="dxa"/>
          </w:tcPr>
          <w:p w14:paraId="24A95881" w14:textId="77777777" w:rsidR="00695EDF" w:rsidRDefault="00695EDF" w:rsidP="00C57FB9">
            <w:r>
              <w:rPr>
                <w:sz w:val="20"/>
              </w:rPr>
              <w:t>statusHistory</w:t>
            </w:r>
          </w:p>
        </w:tc>
        <w:tc>
          <w:tcPr>
            <w:tcW w:w="1152" w:type="dxa"/>
          </w:tcPr>
          <w:p w14:paraId="0FB5213C" w14:textId="77777777" w:rsidR="00695EDF" w:rsidRDefault="00695EDF" w:rsidP="00C57FB9">
            <w:r>
              <w:rPr>
                <w:sz w:val="20"/>
              </w:rPr>
              <w:t>[Object]</w:t>
            </w:r>
          </w:p>
        </w:tc>
        <w:tc>
          <w:tcPr>
            <w:tcW w:w="2304" w:type="dxa"/>
          </w:tcPr>
          <w:p w14:paraId="32C8C281" w14:textId="77777777" w:rsidR="00695EDF" w:rsidRDefault="00695EDF" w:rsidP="00C57FB9">
            <w:r>
              <w:rPr>
                <w:sz w:val="20"/>
              </w:rPr>
              <w:t>Array</w:t>
            </w:r>
          </w:p>
        </w:tc>
        <w:tc>
          <w:tcPr>
            <w:tcW w:w="2592" w:type="dxa"/>
          </w:tcPr>
          <w:p w14:paraId="5ADAA22F" w14:textId="77777777" w:rsidR="00695EDF" w:rsidRDefault="00695EDF" w:rsidP="00C57FB9">
            <w:r>
              <w:rPr>
                <w:sz w:val="20"/>
              </w:rPr>
              <w:t>Audit trail of status changes</w:t>
            </w:r>
          </w:p>
        </w:tc>
      </w:tr>
    </w:tbl>
    <w:p w14:paraId="026DE9B8" w14:textId="77777777" w:rsidR="00695EDF" w:rsidRDefault="00695EDF" w:rsidP="00695EDF"/>
    <w:p w14:paraId="4DABE579" w14:textId="77777777" w:rsidR="00695EDF" w:rsidRDefault="00695EDF" w:rsidP="00695EDF">
      <w:pPr>
        <w:pStyle w:val="Heading3"/>
      </w:pPr>
      <w:bookmarkStart w:id="42" w:name="_Toc234921779"/>
      <w:r>
        <w:t>5.2.5 Database Indexes</w:t>
      </w:r>
      <w:bookmarkEnd w:id="42"/>
    </w:p>
    <w:tbl>
      <w:tblPr>
        <w:tblStyle w:val="TableGrid"/>
        <w:tblW w:w="0" w:type="auto"/>
        <w:jc w:val="center"/>
        <w:tblLook w:val="04A0" w:firstRow="1" w:lastRow="0" w:firstColumn="1" w:lastColumn="0" w:noHBand="0" w:noVBand="1"/>
      </w:tblPr>
      <w:tblGrid>
        <w:gridCol w:w="2160"/>
        <w:gridCol w:w="2160"/>
        <w:gridCol w:w="1440"/>
        <w:gridCol w:w="2880"/>
      </w:tblGrid>
      <w:tr w:rsidR="00695EDF" w14:paraId="2F6CD378" w14:textId="77777777" w:rsidTr="00C57FB9">
        <w:trPr>
          <w:jc w:val="center"/>
        </w:trPr>
        <w:tc>
          <w:tcPr>
            <w:tcW w:w="2160" w:type="dxa"/>
            <w:shd w:val="clear" w:color="auto" w:fill="1F4E79"/>
          </w:tcPr>
          <w:p w14:paraId="568F448D" w14:textId="77777777" w:rsidR="00695EDF" w:rsidRDefault="00695EDF" w:rsidP="00C57FB9">
            <w:pPr>
              <w:jc w:val="center"/>
            </w:pPr>
            <w:r>
              <w:rPr>
                <w:b/>
                <w:color w:val="FFFFFF"/>
                <w:sz w:val="20"/>
              </w:rPr>
              <w:t>Collection</w:t>
            </w:r>
          </w:p>
        </w:tc>
        <w:tc>
          <w:tcPr>
            <w:tcW w:w="2160" w:type="dxa"/>
            <w:shd w:val="clear" w:color="auto" w:fill="1F4E79"/>
          </w:tcPr>
          <w:p w14:paraId="5145ADCA" w14:textId="77777777" w:rsidR="00695EDF" w:rsidRDefault="00695EDF" w:rsidP="00C57FB9">
            <w:pPr>
              <w:jc w:val="center"/>
            </w:pPr>
            <w:r>
              <w:rPr>
                <w:b/>
                <w:color w:val="FFFFFF"/>
                <w:sz w:val="20"/>
              </w:rPr>
              <w:t>Index</w:t>
            </w:r>
          </w:p>
        </w:tc>
        <w:tc>
          <w:tcPr>
            <w:tcW w:w="1440" w:type="dxa"/>
            <w:shd w:val="clear" w:color="auto" w:fill="1F4E79"/>
          </w:tcPr>
          <w:p w14:paraId="7928ECAE" w14:textId="77777777" w:rsidR="00695EDF" w:rsidRDefault="00695EDF" w:rsidP="00C57FB9">
            <w:pPr>
              <w:jc w:val="center"/>
            </w:pPr>
            <w:r>
              <w:rPr>
                <w:b/>
                <w:color w:val="FFFFFF"/>
                <w:sz w:val="20"/>
              </w:rPr>
              <w:t>Type</w:t>
            </w:r>
          </w:p>
        </w:tc>
        <w:tc>
          <w:tcPr>
            <w:tcW w:w="2880" w:type="dxa"/>
            <w:shd w:val="clear" w:color="auto" w:fill="1F4E79"/>
          </w:tcPr>
          <w:p w14:paraId="320CC84C" w14:textId="77777777" w:rsidR="00695EDF" w:rsidRDefault="00695EDF" w:rsidP="00C57FB9">
            <w:pPr>
              <w:jc w:val="center"/>
            </w:pPr>
            <w:r>
              <w:rPr>
                <w:b/>
                <w:color w:val="FFFFFF"/>
                <w:sz w:val="20"/>
              </w:rPr>
              <w:t>Purpose</w:t>
            </w:r>
          </w:p>
        </w:tc>
      </w:tr>
      <w:tr w:rsidR="00695EDF" w14:paraId="733E84D0" w14:textId="77777777" w:rsidTr="00C57FB9">
        <w:trPr>
          <w:jc w:val="center"/>
        </w:trPr>
        <w:tc>
          <w:tcPr>
            <w:tcW w:w="2160" w:type="dxa"/>
            <w:shd w:val="clear" w:color="auto" w:fill="D6E4F0"/>
          </w:tcPr>
          <w:p w14:paraId="7CF95D7C" w14:textId="77777777" w:rsidR="00695EDF" w:rsidRDefault="00695EDF" w:rsidP="00C57FB9">
            <w:r>
              <w:rPr>
                <w:sz w:val="20"/>
              </w:rPr>
              <w:t>User</w:t>
            </w:r>
          </w:p>
        </w:tc>
        <w:tc>
          <w:tcPr>
            <w:tcW w:w="2160" w:type="dxa"/>
            <w:shd w:val="clear" w:color="auto" w:fill="D6E4F0"/>
          </w:tcPr>
          <w:p w14:paraId="05845569" w14:textId="77777777" w:rsidR="00695EDF" w:rsidRDefault="00695EDF" w:rsidP="00C57FB9">
            <w:r>
              <w:rPr>
                <w:sz w:val="20"/>
              </w:rPr>
              <w:t>location</w:t>
            </w:r>
          </w:p>
        </w:tc>
        <w:tc>
          <w:tcPr>
            <w:tcW w:w="1440" w:type="dxa"/>
            <w:shd w:val="clear" w:color="auto" w:fill="D6E4F0"/>
          </w:tcPr>
          <w:p w14:paraId="40CD5E42" w14:textId="77777777" w:rsidR="00695EDF" w:rsidRDefault="00695EDF" w:rsidP="00C57FB9">
            <w:r>
              <w:rPr>
                <w:sz w:val="20"/>
              </w:rPr>
              <w:t>2dsphere</w:t>
            </w:r>
          </w:p>
        </w:tc>
        <w:tc>
          <w:tcPr>
            <w:tcW w:w="2880" w:type="dxa"/>
            <w:shd w:val="clear" w:color="auto" w:fill="D6E4F0"/>
          </w:tcPr>
          <w:p w14:paraId="21A5DDE6" w14:textId="77777777" w:rsidR="00695EDF" w:rsidRDefault="00695EDF" w:rsidP="00C57FB9">
            <w:r>
              <w:rPr>
                <w:sz w:val="20"/>
              </w:rPr>
              <w:t>Geospatial queries for nearby mechanics</w:t>
            </w:r>
          </w:p>
        </w:tc>
      </w:tr>
      <w:tr w:rsidR="00695EDF" w14:paraId="30E66BDC" w14:textId="77777777" w:rsidTr="00C57FB9">
        <w:trPr>
          <w:jc w:val="center"/>
        </w:trPr>
        <w:tc>
          <w:tcPr>
            <w:tcW w:w="2160" w:type="dxa"/>
          </w:tcPr>
          <w:p w14:paraId="407A0B9C" w14:textId="77777777" w:rsidR="00695EDF" w:rsidRDefault="00695EDF" w:rsidP="00C57FB9">
            <w:r>
              <w:rPr>
                <w:sz w:val="20"/>
              </w:rPr>
              <w:t>User</w:t>
            </w:r>
          </w:p>
        </w:tc>
        <w:tc>
          <w:tcPr>
            <w:tcW w:w="2160" w:type="dxa"/>
          </w:tcPr>
          <w:p w14:paraId="251C36D1" w14:textId="77777777" w:rsidR="00695EDF" w:rsidRDefault="00695EDF" w:rsidP="00C57FB9">
            <w:r>
              <w:rPr>
                <w:sz w:val="20"/>
              </w:rPr>
              <w:t>role + isVerified</w:t>
            </w:r>
          </w:p>
        </w:tc>
        <w:tc>
          <w:tcPr>
            <w:tcW w:w="1440" w:type="dxa"/>
          </w:tcPr>
          <w:p w14:paraId="466FACEB" w14:textId="77777777" w:rsidR="00695EDF" w:rsidRDefault="00695EDF" w:rsidP="00C57FB9">
            <w:r>
              <w:rPr>
                <w:sz w:val="20"/>
              </w:rPr>
              <w:t>Compound</w:t>
            </w:r>
          </w:p>
        </w:tc>
        <w:tc>
          <w:tcPr>
            <w:tcW w:w="2880" w:type="dxa"/>
          </w:tcPr>
          <w:p w14:paraId="454987AA" w14:textId="77777777" w:rsidR="00695EDF" w:rsidRDefault="00695EDF" w:rsidP="00C57FB9">
            <w:r>
              <w:rPr>
                <w:sz w:val="20"/>
              </w:rPr>
              <w:t>Efficient mechanic filtering</w:t>
            </w:r>
          </w:p>
        </w:tc>
      </w:tr>
      <w:tr w:rsidR="00695EDF" w14:paraId="03CC2718" w14:textId="77777777" w:rsidTr="00C57FB9">
        <w:trPr>
          <w:jc w:val="center"/>
        </w:trPr>
        <w:tc>
          <w:tcPr>
            <w:tcW w:w="2160" w:type="dxa"/>
            <w:shd w:val="clear" w:color="auto" w:fill="D6E4F0"/>
          </w:tcPr>
          <w:p w14:paraId="12C4AE5E" w14:textId="77777777" w:rsidR="00695EDF" w:rsidRDefault="00695EDF" w:rsidP="00C57FB9">
            <w:r>
              <w:rPr>
                <w:sz w:val="20"/>
              </w:rPr>
              <w:t>ServiceRequest</w:t>
            </w:r>
          </w:p>
        </w:tc>
        <w:tc>
          <w:tcPr>
            <w:tcW w:w="2160" w:type="dxa"/>
            <w:shd w:val="clear" w:color="auto" w:fill="D6E4F0"/>
          </w:tcPr>
          <w:p w14:paraId="1E61FEA7" w14:textId="77777777" w:rsidR="00695EDF" w:rsidRDefault="00695EDF" w:rsidP="00C57FB9">
            <w:r>
              <w:rPr>
                <w:sz w:val="20"/>
              </w:rPr>
              <w:t>location</w:t>
            </w:r>
          </w:p>
        </w:tc>
        <w:tc>
          <w:tcPr>
            <w:tcW w:w="1440" w:type="dxa"/>
            <w:shd w:val="clear" w:color="auto" w:fill="D6E4F0"/>
          </w:tcPr>
          <w:p w14:paraId="3073107B" w14:textId="77777777" w:rsidR="00695EDF" w:rsidRDefault="00695EDF" w:rsidP="00C57FB9">
            <w:r>
              <w:rPr>
                <w:sz w:val="20"/>
              </w:rPr>
              <w:t>2dsphere</w:t>
            </w:r>
          </w:p>
        </w:tc>
        <w:tc>
          <w:tcPr>
            <w:tcW w:w="2880" w:type="dxa"/>
            <w:shd w:val="clear" w:color="auto" w:fill="D6E4F0"/>
          </w:tcPr>
          <w:p w14:paraId="494C00EC" w14:textId="77777777" w:rsidR="00695EDF" w:rsidRDefault="00695EDF" w:rsidP="00C57FB9">
            <w:r>
              <w:rPr>
                <w:sz w:val="20"/>
              </w:rPr>
              <w:t>Geospatial queries on breakdown locations</w:t>
            </w:r>
          </w:p>
        </w:tc>
      </w:tr>
      <w:tr w:rsidR="00695EDF" w14:paraId="3B43DCAE" w14:textId="77777777" w:rsidTr="00C57FB9">
        <w:trPr>
          <w:jc w:val="center"/>
        </w:trPr>
        <w:tc>
          <w:tcPr>
            <w:tcW w:w="2160" w:type="dxa"/>
          </w:tcPr>
          <w:p w14:paraId="4A047087" w14:textId="77777777" w:rsidR="00695EDF" w:rsidRDefault="00695EDF" w:rsidP="00C57FB9">
            <w:r>
              <w:rPr>
                <w:sz w:val="20"/>
              </w:rPr>
              <w:t>ServiceRequest</w:t>
            </w:r>
          </w:p>
        </w:tc>
        <w:tc>
          <w:tcPr>
            <w:tcW w:w="2160" w:type="dxa"/>
          </w:tcPr>
          <w:p w14:paraId="275DB659" w14:textId="77777777" w:rsidR="00695EDF" w:rsidRDefault="00695EDF" w:rsidP="00C57FB9">
            <w:r>
              <w:rPr>
                <w:sz w:val="20"/>
              </w:rPr>
              <w:t>status + createdAt</w:t>
            </w:r>
          </w:p>
        </w:tc>
        <w:tc>
          <w:tcPr>
            <w:tcW w:w="1440" w:type="dxa"/>
          </w:tcPr>
          <w:p w14:paraId="51293CDD" w14:textId="77777777" w:rsidR="00695EDF" w:rsidRDefault="00695EDF" w:rsidP="00C57FB9">
            <w:r>
              <w:rPr>
                <w:sz w:val="20"/>
              </w:rPr>
              <w:t>Compound</w:t>
            </w:r>
          </w:p>
        </w:tc>
        <w:tc>
          <w:tcPr>
            <w:tcW w:w="2880" w:type="dxa"/>
          </w:tcPr>
          <w:p w14:paraId="3610BD88" w14:textId="77777777" w:rsidR="00695EDF" w:rsidRDefault="00695EDF" w:rsidP="00C57FB9">
            <w:r>
              <w:rPr>
                <w:sz w:val="20"/>
              </w:rPr>
              <w:t>Admin dashboard queries</w:t>
            </w:r>
          </w:p>
        </w:tc>
      </w:tr>
    </w:tbl>
    <w:p w14:paraId="3575C39F" w14:textId="77777777" w:rsidR="00695EDF" w:rsidRDefault="00695EDF" w:rsidP="00695EDF"/>
    <w:p w14:paraId="01DE7E63" w14:textId="77777777" w:rsidR="00695EDF" w:rsidRDefault="00695EDF" w:rsidP="00695EDF">
      <w:pPr>
        <w:pStyle w:val="Heading2"/>
      </w:pPr>
      <w:bookmarkStart w:id="43" w:name="_Toc234921780"/>
      <w:r>
        <w:t>5.3 Use Case Diagram</w:t>
      </w:r>
      <w:bookmarkEnd w:id="43"/>
    </w:p>
    <w:p w14:paraId="4FA3445A" w14:textId="77777777" w:rsidR="00695EDF" w:rsidRDefault="00695EDF" w:rsidP="00695EDF">
      <w:pPr>
        <w:spacing w:after="120" w:line="360" w:lineRule="exact"/>
        <w:jc w:val="both"/>
      </w:pPr>
      <w:r>
        <w:t>Figure 3: Use Case Diagram</w:t>
      </w:r>
    </w:p>
    <w:p w14:paraId="5D780498" w14:textId="635BE9F9" w:rsidR="003C4B8A" w:rsidRDefault="003C4B8A" w:rsidP="003C4B8A">
      <w:pPr>
        <w:spacing w:after="0"/>
        <w:rPr>
          <w:rFonts w:ascii="Consolas" w:hAnsi="Consolas"/>
          <w:color w:val="1E1E1E"/>
          <w:sz w:val="18"/>
        </w:rPr>
      </w:pPr>
      <w:r w:rsidRPr="003C4B8A">
        <w:rPr>
          <w:rFonts w:ascii="Consolas" w:hAnsi="Consolas"/>
          <w:color w:val="1E1E1E"/>
          <w:sz w:val="18"/>
        </w:rPr>
        <w:drawing>
          <wp:inline distT="0" distB="0" distL="0" distR="0" wp14:anchorId="582BE061" wp14:editId="56F1CABB">
            <wp:extent cx="3384550" cy="2438943"/>
            <wp:effectExtent l="0" t="0" r="6350" b="0"/>
            <wp:docPr id="64876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60802" name=""/>
                    <pic:cNvPicPr/>
                  </pic:nvPicPr>
                  <pic:blipFill>
                    <a:blip r:embed="rId10"/>
                    <a:stretch>
                      <a:fillRect/>
                    </a:stretch>
                  </pic:blipFill>
                  <pic:spPr>
                    <a:xfrm>
                      <a:off x="0" y="0"/>
                      <a:ext cx="3394043" cy="2445784"/>
                    </a:xfrm>
                    <a:prstGeom prst="rect">
                      <a:avLst/>
                    </a:prstGeom>
                  </pic:spPr>
                </pic:pic>
              </a:graphicData>
            </a:graphic>
          </wp:inline>
        </w:drawing>
      </w:r>
      <w:r w:rsidR="00695EDF">
        <w:rPr>
          <w:rFonts w:ascii="Consolas" w:hAnsi="Consolas"/>
          <w:color w:val="1E1E1E"/>
          <w:sz w:val="18"/>
        </w:rPr>
        <w:t xml:space="preserve">  </w:t>
      </w:r>
    </w:p>
    <w:p w14:paraId="3EE70627" w14:textId="77777777" w:rsidR="003C4B8A" w:rsidRDefault="003C4B8A" w:rsidP="00695EDF">
      <w:pPr>
        <w:spacing w:after="0"/>
        <w:ind w:left="720"/>
        <w:rPr>
          <w:rFonts w:ascii="Consolas" w:hAnsi="Consolas"/>
          <w:color w:val="1E1E1E"/>
          <w:sz w:val="18"/>
        </w:rPr>
      </w:pPr>
    </w:p>
    <w:p w14:paraId="2101E1D6" w14:textId="77777777" w:rsidR="003C4B8A" w:rsidRDefault="003C4B8A" w:rsidP="00695EDF">
      <w:pPr>
        <w:spacing w:after="0"/>
        <w:ind w:left="720"/>
        <w:rPr>
          <w:rFonts w:ascii="Consolas" w:hAnsi="Consolas"/>
          <w:color w:val="1E1E1E"/>
          <w:sz w:val="18"/>
        </w:rPr>
      </w:pPr>
    </w:p>
    <w:p w14:paraId="4E9A5415" w14:textId="77777777" w:rsidR="003C4B8A" w:rsidRDefault="003C4B8A" w:rsidP="00695EDF">
      <w:pPr>
        <w:spacing w:after="0"/>
        <w:ind w:left="720"/>
        <w:rPr>
          <w:rFonts w:ascii="Consolas" w:hAnsi="Consolas"/>
          <w:color w:val="1E1E1E"/>
          <w:sz w:val="18"/>
        </w:rPr>
      </w:pPr>
    </w:p>
    <w:p w14:paraId="288ACC8A" w14:textId="6EE44061" w:rsidR="00695EDF" w:rsidRDefault="003C4B8A" w:rsidP="00695EDF">
      <w:pPr>
        <w:spacing w:after="0"/>
        <w:ind w:left="720"/>
      </w:pPr>
      <w:r>
        <w:rPr>
          <w:rFonts w:ascii="Consolas" w:hAnsi="Consolas"/>
          <w:color w:val="1E1E1E"/>
          <w:sz w:val="18"/>
        </w:rPr>
        <w:t xml:space="preserve">  </w:t>
      </w:r>
      <w:r w:rsidR="00695EDF">
        <w:rPr>
          <w:rFonts w:ascii="Consolas" w:hAnsi="Consolas"/>
          <w:color w:val="1E1E1E"/>
          <w:sz w:val="18"/>
        </w:rPr>
        <w:t xml:space="preserve">  </w:t>
      </w:r>
    </w:p>
    <w:p w14:paraId="5FEDC86D" w14:textId="77777777" w:rsidR="003C4B8A" w:rsidRDefault="003C4B8A" w:rsidP="00695EDF">
      <w:pPr>
        <w:pStyle w:val="Heading2"/>
      </w:pPr>
      <w:bookmarkStart w:id="44" w:name="_Toc234921781"/>
      <w:r w:rsidRPr="003C4B8A">
        <w:rPr>
          <w:rFonts w:ascii="Consolas" w:eastAsiaTheme="minorEastAsia" w:hAnsi="Consolas" w:cstheme="minorBidi"/>
          <w:b w:val="0"/>
          <w:bCs w:val="0"/>
          <w:color w:val="1E1E1E"/>
          <w:sz w:val="18"/>
          <w:szCs w:val="22"/>
        </w:rPr>
        <w:lastRenderedPageBreak/>
        <w:drawing>
          <wp:inline distT="0" distB="0" distL="0" distR="0" wp14:anchorId="0928EC5B" wp14:editId="1C154A5C">
            <wp:extent cx="3594100" cy="2493644"/>
            <wp:effectExtent l="0" t="0" r="6350" b="2540"/>
            <wp:docPr id="173283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33491" name=""/>
                    <pic:cNvPicPr/>
                  </pic:nvPicPr>
                  <pic:blipFill>
                    <a:blip r:embed="rId11"/>
                    <a:stretch>
                      <a:fillRect/>
                    </a:stretch>
                  </pic:blipFill>
                  <pic:spPr>
                    <a:xfrm>
                      <a:off x="0" y="0"/>
                      <a:ext cx="3606069" cy="2501948"/>
                    </a:xfrm>
                    <a:prstGeom prst="rect">
                      <a:avLst/>
                    </a:prstGeom>
                  </pic:spPr>
                </pic:pic>
              </a:graphicData>
            </a:graphic>
          </wp:inline>
        </w:drawing>
      </w:r>
    </w:p>
    <w:p w14:paraId="7D20356F" w14:textId="77D2755F" w:rsidR="00695EDF" w:rsidRDefault="00695EDF" w:rsidP="00695EDF">
      <w:pPr>
        <w:pStyle w:val="Heading2"/>
      </w:pPr>
      <w:r>
        <w:t>5.4 Service Request Status Flow</w:t>
      </w:r>
      <w:bookmarkEnd w:id="44"/>
    </w:p>
    <w:p w14:paraId="57AEEF5D" w14:textId="77777777" w:rsidR="00695EDF" w:rsidRDefault="00695EDF" w:rsidP="00695EDF">
      <w:pPr>
        <w:spacing w:after="120" w:line="360" w:lineRule="exact"/>
        <w:jc w:val="both"/>
      </w:pPr>
      <w:r>
        <w:t>Figure 4: Service Request Status Flow Diagram</w:t>
      </w:r>
    </w:p>
    <w:p w14:paraId="69A61B04" w14:textId="7CD2F9FC" w:rsidR="003C4B8A" w:rsidRDefault="003C4B8A" w:rsidP="003C4B8A">
      <w:pPr>
        <w:spacing w:after="0"/>
      </w:pPr>
      <w:r w:rsidRPr="003C4B8A">
        <w:rPr>
          <w:rFonts w:ascii="Consolas" w:hAnsi="Consolas"/>
          <w:color w:val="1E1E1E"/>
          <w:sz w:val="18"/>
        </w:rPr>
        <w:drawing>
          <wp:inline distT="0" distB="0" distL="0" distR="0" wp14:anchorId="51D5B5AB" wp14:editId="0A9C2C96">
            <wp:extent cx="3246084" cy="3238500"/>
            <wp:effectExtent l="0" t="0" r="0" b="0"/>
            <wp:docPr id="209859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91426" name=""/>
                    <pic:cNvPicPr/>
                  </pic:nvPicPr>
                  <pic:blipFill>
                    <a:blip r:embed="rId12"/>
                    <a:stretch>
                      <a:fillRect/>
                    </a:stretch>
                  </pic:blipFill>
                  <pic:spPr>
                    <a:xfrm>
                      <a:off x="0" y="0"/>
                      <a:ext cx="3246366" cy="3238781"/>
                    </a:xfrm>
                    <a:prstGeom prst="rect">
                      <a:avLst/>
                    </a:prstGeom>
                  </pic:spPr>
                </pic:pic>
              </a:graphicData>
            </a:graphic>
          </wp:inline>
        </w:drawing>
      </w:r>
      <w:r w:rsidR="00695EDF">
        <w:rPr>
          <w:rFonts w:ascii="Consolas" w:hAnsi="Consolas"/>
          <w:color w:val="1E1E1E"/>
          <w:sz w:val="18"/>
        </w:rPr>
        <w:t xml:space="preserve">                                                                   </w:t>
      </w:r>
      <w:bookmarkStart w:id="45" w:name="_Toc234921782"/>
    </w:p>
    <w:p w14:paraId="30D462EF" w14:textId="2B8A09C8" w:rsidR="00695EDF" w:rsidRDefault="00695EDF" w:rsidP="00695EDF">
      <w:pPr>
        <w:pStyle w:val="Heading2"/>
      </w:pPr>
      <w:r>
        <w:t>5.5 Data Flow Diagrams</w:t>
      </w:r>
      <w:bookmarkEnd w:id="45"/>
    </w:p>
    <w:p w14:paraId="5EE42617" w14:textId="77777777" w:rsidR="00695EDF" w:rsidRDefault="00695EDF" w:rsidP="00695EDF">
      <w:pPr>
        <w:pStyle w:val="Heading3"/>
      </w:pPr>
      <w:bookmarkStart w:id="46" w:name="_Toc234921783"/>
      <w:r>
        <w:t>5.5.1 Level 0 (Context Diagram)</w:t>
      </w:r>
      <w:bookmarkEnd w:id="46"/>
    </w:p>
    <w:p w14:paraId="71963431" w14:textId="77777777" w:rsidR="00695EDF" w:rsidRDefault="00695EDF" w:rsidP="00695EDF">
      <w:pPr>
        <w:spacing w:after="120" w:line="360" w:lineRule="exact"/>
        <w:jc w:val="both"/>
      </w:pPr>
      <w:r>
        <w:t>Figure 5: Data Flow Diagram — Level 0</w:t>
      </w:r>
    </w:p>
    <w:p w14:paraId="3C25083D" w14:textId="0BFA5C3E" w:rsidR="00695EDF" w:rsidRDefault="003C4B8A" w:rsidP="00695EDF">
      <w:r w:rsidRPr="003C4B8A">
        <w:rPr>
          <w:rFonts w:ascii="Consolas" w:hAnsi="Consolas"/>
          <w:color w:val="1E1E1E"/>
          <w:sz w:val="18"/>
        </w:rPr>
        <w:lastRenderedPageBreak/>
        <w:drawing>
          <wp:inline distT="0" distB="0" distL="0" distR="0" wp14:anchorId="1EB17C36" wp14:editId="7551C4A0">
            <wp:extent cx="3600450" cy="2496740"/>
            <wp:effectExtent l="0" t="0" r="0" b="0"/>
            <wp:docPr id="103287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71391" name=""/>
                    <pic:cNvPicPr/>
                  </pic:nvPicPr>
                  <pic:blipFill>
                    <a:blip r:embed="rId13"/>
                    <a:stretch>
                      <a:fillRect/>
                    </a:stretch>
                  </pic:blipFill>
                  <pic:spPr>
                    <a:xfrm>
                      <a:off x="0" y="0"/>
                      <a:ext cx="3606406" cy="2500870"/>
                    </a:xfrm>
                    <a:prstGeom prst="rect">
                      <a:avLst/>
                    </a:prstGeom>
                  </pic:spPr>
                </pic:pic>
              </a:graphicData>
            </a:graphic>
          </wp:inline>
        </w:drawing>
      </w:r>
    </w:p>
    <w:p w14:paraId="73B9D00B" w14:textId="77777777" w:rsidR="00695EDF" w:rsidRDefault="00695EDF" w:rsidP="00695EDF">
      <w:pPr>
        <w:pStyle w:val="Heading3"/>
      </w:pPr>
      <w:bookmarkStart w:id="47" w:name="_Toc234921784"/>
      <w:r>
        <w:t>5.5.2 Level 1 (Detailed DFD)</w:t>
      </w:r>
      <w:bookmarkEnd w:id="47"/>
    </w:p>
    <w:p w14:paraId="3A6F2591" w14:textId="77777777" w:rsidR="00695EDF" w:rsidRDefault="00695EDF" w:rsidP="00695EDF">
      <w:pPr>
        <w:spacing w:after="120" w:line="360" w:lineRule="exact"/>
        <w:jc w:val="both"/>
      </w:pPr>
      <w:r>
        <w:t>Figure 6: Data Flow Diagram — Level 1</w:t>
      </w:r>
    </w:p>
    <w:p w14:paraId="1336F7C0" w14:textId="034893FE" w:rsidR="00695EDF" w:rsidRDefault="003C4B8A" w:rsidP="00695EDF">
      <w:r w:rsidRPr="003C4B8A">
        <w:rPr>
          <w:rFonts w:ascii="Consolas" w:hAnsi="Consolas"/>
          <w:color w:val="1E1E1E"/>
          <w:sz w:val="18"/>
        </w:rPr>
        <w:drawing>
          <wp:inline distT="0" distB="0" distL="0" distR="0" wp14:anchorId="1262297A" wp14:editId="5C2527EB">
            <wp:extent cx="3419689" cy="3194050"/>
            <wp:effectExtent l="0" t="0" r="9525" b="6350"/>
            <wp:docPr id="122860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00552" name=""/>
                    <pic:cNvPicPr/>
                  </pic:nvPicPr>
                  <pic:blipFill>
                    <a:blip r:embed="rId14"/>
                    <a:stretch>
                      <a:fillRect/>
                    </a:stretch>
                  </pic:blipFill>
                  <pic:spPr>
                    <a:xfrm>
                      <a:off x="0" y="0"/>
                      <a:ext cx="3428263" cy="3202058"/>
                    </a:xfrm>
                    <a:prstGeom prst="rect">
                      <a:avLst/>
                    </a:prstGeom>
                  </pic:spPr>
                </pic:pic>
              </a:graphicData>
            </a:graphic>
          </wp:inline>
        </w:drawing>
      </w:r>
    </w:p>
    <w:p w14:paraId="3ECB3A25" w14:textId="77777777" w:rsidR="00695EDF" w:rsidRDefault="00695EDF" w:rsidP="00695EDF">
      <w:pPr>
        <w:pStyle w:val="Heading2"/>
      </w:pPr>
      <w:bookmarkStart w:id="48" w:name="_Toc234921785"/>
      <w:r>
        <w:t>5.6 API Design</w:t>
      </w:r>
      <w:bookmarkEnd w:id="48"/>
    </w:p>
    <w:p w14:paraId="15827C87" w14:textId="77777777" w:rsidR="00695EDF" w:rsidRDefault="00695EDF" w:rsidP="00695EDF">
      <w:pPr>
        <w:spacing w:after="120" w:line="360" w:lineRule="exact"/>
        <w:jc w:val="both"/>
      </w:pPr>
      <w:r>
        <w:t>The backend exposes a RESTful API with the following endpoints:</w:t>
      </w:r>
    </w:p>
    <w:tbl>
      <w:tblPr>
        <w:tblStyle w:val="TableGrid"/>
        <w:tblW w:w="0" w:type="auto"/>
        <w:jc w:val="center"/>
        <w:tblLook w:val="04A0" w:firstRow="1" w:lastRow="0" w:firstColumn="1" w:lastColumn="0" w:noHBand="0" w:noVBand="1"/>
      </w:tblPr>
      <w:tblGrid>
        <w:gridCol w:w="883"/>
        <w:gridCol w:w="2892"/>
        <w:gridCol w:w="1018"/>
        <w:gridCol w:w="2464"/>
      </w:tblGrid>
      <w:tr w:rsidR="00695EDF" w14:paraId="3DA38E1D" w14:textId="77777777" w:rsidTr="003C4B8A">
        <w:trPr>
          <w:trHeight w:val="209"/>
          <w:jc w:val="center"/>
        </w:trPr>
        <w:tc>
          <w:tcPr>
            <w:tcW w:w="784" w:type="dxa"/>
            <w:shd w:val="clear" w:color="auto" w:fill="1F4E79"/>
          </w:tcPr>
          <w:p w14:paraId="49F00DC6" w14:textId="77777777" w:rsidR="00695EDF" w:rsidRDefault="00695EDF" w:rsidP="00C57FB9">
            <w:pPr>
              <w:jc w:val="center"/>
            </w:pPr>
            <w:r>
              <w:rPr>
                <w:b/>
                <w:color w:val="FFFFFF"/>
                <w:sz w:val="20"/>
              </w:rPr>
              <w:t>Method</w:t>
            </w:r>
          </w:p>
        </w:tc>
        <w:tc>
          <w:tcPr>
            <w:tcW w:w="2576" w:type="dxa"/>
            <w:shd w:val="clear" w:color="auto" w:fill="1F4E79"/>
          </w:tcPr>
          <w:p w14:paraId="194D50C1" w14:textId="77777777" w:rsidR="00695EDF" w:rsidRDefault="00695EDF" w:rsidP="00C57FB9">
            <w:pPr>
              <w:jc w:val="center"/>
            </w:pPr>
            <w:r>
              <w:rPr>
                <w:b/>
                <w:color w:val="FFFFFF"/>
                <w:sz w:val="20"/>
              </w:rPr>
              <w:t>Endpoint</w:t>
            </w:r>
          </w:p>
        </w:tc>
        <w:tc>
          <w:tcPr>
            <w:tcW w:w="896" w:type="dxa"/>
            <w:shd w:val="clear" w:color="auto" w:fill="1F4E79"/>
          </w:tcPr>
          <w:p w14:paraId="461FBE33" w14:textId="77777777" w:rsidR="00695EDF" w:rsidRDefault="00695EDF" w:rsidP="00C57FB9">
            <w:pPr>
              <w:jc w:val="center"/>
            </w:pPr>
            <w:r>
              <w:rPr>
                <w:b/>
                <w:color w:val="FFFFFF"/>
                <w:sz w:val="20"/>
              </w:rPr>
              <w:t>Auth</w:t>
            </w:r>
          </w:p>
        </w:tc>
        <w:tc>
          <w:tcPr>
            <w:tcW w:w="2464" w:type="dxa"/>
            <w:shd w:val="clear" w:color="auto" w:fill="1F4E79"/>
          </w:tcPr>
          <w:p w14:paraId="4AD08C4F" w14:textId="77777777" w:rsidR="00695EDF" w:rsidRDefault="00695EDF" w:rsidP="00C57FB9">
            <w:pPr>
              <w:jc w:val="center"/>
            </w:pPr>
            <w:r>
              <w:rPr>
                <w:b/>
                <w:color w:val="FFFFFF"/>
                <w:sz w:val="20"/>
              </w:rPr>
              <w:t>Description</w:t>
            </w:r>
          </w:p>
        </w:tc>
      </w:tr>
      <w:tr w:rsidR="00695EDF" w14:paraId="0929E5CD" w14:textId="77777777" w:rsidTr="003C4B8A">
        <w:trPr>
          <w:trHeight w:val="217"/>
          <w:jc w:val="center"/>
        </w:trPr>
        <w:tc>
          <w:tcPr>
            <w:tcW w:w="784" w:type="dxa"/>
            <w:shd w:val="clear" w:color="auto" w:fill="D6E4F0"/>
          </w:tcPr>
          <w:p w14:paraId="468FB917" w14:textId="77777777" w:rsidR="00695EDF" w:rsidRDefault="00695EDF" w:rsidP="00C57FB9">
            <w:r>
              <w:rPr>
                <w:sz w:val="20"/>
              </w:rPr>
              <w:t>POST</w:t>
            </w:r>
          </w:p>
        </w:tc>
        <w:tc>
          <w:tcPr>
            <w:tcW w:w="2576" w:type="dxa"/>
            <w:shd w:val="clear" w:color="auto" w:fill="D6E4F0"/>
          </w:tcPr>
          <w:p w14:paraId="12BC76EF" w14:textId="77777777" w:rsidR="00695EDF" w:rsidRDefault="00695EDF" w:rsidP="00C57FB9">
            <w:r>
              <w:rPr>
                <w:sz w:val="20"/>
              </w:rPr>
              <w:t>/api/auth/register</w:t>
            </w:r>
          </w:p>
        </w:tc>
        <w:tc>
          <w:tcPr>
            <w:tcW w:w="896" w:type="dxa"/>
            <w:shd w:val="clear" w:color="auto" w:fill="D6E4F0"/>
          </w:tcPr>
          <w:p w14:paraId="632B5E8D" w14:textId="77777777" w:rsidR="00695EDF" w:rsidRDefault="00695EDF" w:rsidP="00C57FB9">
            <w:r>
              <w:rPr>
                <w:sz w:val="20"/>
              </w:rPr>
              <w:t>Public</w:t>
            </w:r>
          </w:p>
        </w:tc>
        <w:tc>
          <w:tcPr>
            <w:tcW w:w="2464" w:type="dxa"/>
            <w:shd w:val="clear" w:color="auto" w:fill="D6E4F0"/>
          </w:tcPr>
          <w:p w14:paraId="11D73C1D" w14:textId="77777777" w:rsidR="00695EDF" w:rsidRDefault="00695EDF" w:rsidP="00C57FB9">
            <w:r>
              <w:rPr>
                <w:sz w:val="20"/>
              </w:rPr>
              <w:t>Register user or mechanic account</w:t>
            </w:r>
          </w:p>
        </w:tc>
      </w:tr>
      <w:tr w:rsidR="00695EDF" w14:paraId="32453A91" w14:textId="77777777" w:rsidTr="003C4B8A">
        <w:trPr>
          <w:trHeight w:val="209"/>
          <w:jc w:val="center"/>
        </w:trPr>
        <w:tc>
          <w:tcPr>
            <w:tcW w:w="784" w:type="dxa"/>
          </w:tcPr>
          <w:p w14:paraId="2761A4F8" w14:textId="77777777" w:rsidR="00695EDF" w:rsidRDefault="00695EDF" w:rsidP="00C57FB9">
            <w:r>
              <w:rPr>
                <w:sz w:val="20"/>
              </w:rPr>
              <w:t>POST</w:t>
            </w:r>
          </w:p>
        </w:tc>
        <w:tc>
          <w:tcPr>
            <w:tcW w:w="2576" w:type="dxa"/>
          </w:tcPr>
          <w:p w14:paraId="68027A1C" w14:textId="77777777" w:rsidR="00695EDF" w:rsidRDefault="00695EDF" w:rsidP="00C57FB9">
            <w:r>
              <w:rPr>
                <w:sz w:val="20"/>
              </w:rPr>
              <w:t>/api/auth/login</w:t>
            </w:r>
          </w:p>
        </w:tc>
        <w:tc>
          <w:tcPr>
            <w:tcW w:w="896" w:type="dxa"/>
          </w:tcPr>
          <w:p w14:paraId="421370F8" w14:textId="77777777" w:rsidR="00695EDF" w:rsidRDefault="00695EDF" w:rsidP="00C57FB9">
            <w:r>
              <w:rPr>
                <w:sz w:val="20"/>
              </w:rPr>
              <w:t>Public</w:t>
            </w:r>
          </w:p>
        </w:tc>
        <w:tc>
          <w:tcPr>
            <w:tcW w:w="2464" w:type="dxa"/>
          </w:tcPr>
          <w:p w14:paraId="7EE1AA0A" w14:textId="77777777" w:rsidR="00695EDF" w:rsidRDefault="00695EDF" w:rsidP="00C57FB9">
            <w:r>
              <w:rPr>
                <w:sz w:val="20"/>
              </w:rPr>
              <w:t>Login and receive JWT token</w:t>
            </w:r>
          </w:p>
        </w:tc>
      </w:tr>
      <w:tr w:rsidR="00695EDF" w14:paraId="77CC44CD" w14:textId="77777777" w:rsidTr="003C4B8A">
        <w:trPr>
          <w:trHeight w:val="217"/>
          <w:jc w:val="center"/>
        </w:trPr>
        <w:tc>
          <w:tcPr>
            <w:tcW w:w="784" w:type="dxa"/>
            <w:shd w:val="clear" w:color="auto" w:fill="D6E4F0"/>
          </w:tcPr>
          <w:p w14:paraId="24E4AD1C" w14:textId="77777777" w:rsidR="00695EDF" w:rsidRDefault="00695EDF" w:rsidP="00C57FB9">
            <w:r>
              <w:rPr>
                <w:sz w:val="20"/>
              </w:rPr>
              <w:t>GET</w:t>
            </w:r>
          </w:p>
        </w:tc>
        <w:tc>
          <w:tcPr>
            <w:tcW w:w="2576" w:type="dxa"/>
            <w:shd w:val="clear" w:color="auto" w:fill="D6E4F0"/>
          </w:tcPr>
          <w:p w14:paraId="73D1DC3E" w14:textId="77777777" w:rsidR="00695EDF" w:rsidRDefault="00695EDF" w:rsidP="00C57FB9">
            <w:r>
              <w:rPr>
                <w:sz w:val="20"/>
              </w:rPr>
              <w:t>/api/auth/me</w:t>
            </w:r>
          </w:p>
        </w:tc>
        <w:tc>
          <w:tcPr>
            <w:tcW w:w="896" w:type="dxa"/>
            <w:shd w:val="clear" w:color="auto" w:fill="D6E4F0"/>
          </w:tcPr>
          <w:p w14:paraId="54FB24E4" w14:textId="77777777" w:rsidR="00695EDF" w:rsidRDefault="00695EDF" w:rsidP="00C57FB9">
            <w:r>
              <w:rPr>
                <w:sz w:val="20"/>
              </w:rPr>
              <w:t>Protected</w:t>
            </w:r>
          </w:p>
        </w:tc>
        <w:tc>
          <w:tcPr>
            <w:tcW w:w="2464" w:type="dxa"/>
            <w:shd w:val="clear" w:color="auto" w:fill="D6E4F0"/>
          </w:tcPr>
          <w:p w14:paraId="41C32E19" w14:textId="77777777" w:rsidR="00695EDF" w:rsidRDefault="00695EDF" w:rsidP="00C57FB9">
            <w:r>
              <w:rPr>
                <w:sz w:val="20"/>
              </w:rPr>
              <w:t>Get current authenticated user</w:t>
            </w:r>
          </w:p>
        </w:tc>
      </w:tr>
      <w:tr w:rsidR="00695EDF" w14:paraId="2383C737" w14:textId="77777777" w:rsidTr="003C4B8A">
        <w:trPr>
          <w:trHeight w:val="209"/>
          <w:jc w:val="center"/>
        </w:trPr>
        <w:tc>
          <w:tcPr>
            <w:tcW w:w="784" w:type="dxa"/>
          </w:tcPr>
          <w:p w14:paraId="727876DD" w14:textId="77777777" w:rsidR="00695EDF" w:rsidRDefault="00695EDF" w:rsidP="00C57FB9">
            <w:r>
              <w:rPr>
                <w:sz w:val="20"/>
              </w:rPr>
              <w:lastRenderedPageBreak/>
              <w:t>PUT</w:t>
            </w:r>
          </w:p>
        </w:tc>
        <w:tc>
          <w:tcPr>
            <w:tcW w:w="2576" w:type="dxa"/>
          </w:tcPr>
          <w:p w14:paraId="1274E902" w14:textId="77777777" w:rsidR="00695EDF" w:rsidRDefault="00695EDF" w:rsidP="00C57FB9">
            <w:r>
              <w:rPr>
                <w:sz w:val="20"/>
              </w:rPr>
              <w:t>/api/auth/me</w:t>
            </w:r>
          </w:p>
        </w:tc>
        <w:tc>
          <w:tcPr>
            <w:tcW w:w="896" w:type="dxa"/>
          </w:tcPr>
          <w:p w14:paraId="2A1BBAC9" w14:textId="77777777" w:rsidR="00695EDF" w:rsidRDefault="00695EDF" w:rsidP="00C57FB9">
            <w:r>
              <w:rPr>
                <w:sz w:val="20"/>
              </w:rPr>
              <w:t>Protected</w:t>
            </w:r>
          </w:p>
        </w:tc>
        <w:tc>
          <w:tcPr>
            <w:tcW w:w="2464" w:type="dxa"/>
          </w:tcPr>
          <w:p w14:paraId="04D96852" w14:textId="77777777" w:rsidR="00695EDF" w:rsidRDefault="00695EDF" w:rsidP="00C57FB9">
            <w:r>
              <w:rPr>
                <w:sz w:val="20"/>
              </w:rPr>
              <w:t>Update user profile and location</w:t>
            </w:r>
          </w:p>
        </w:tc>
      </w:tr>
      <w:tr w:rsidR="00695EDF" w14:paraId="35D25087" w14:textId="77777777" w:rsidTr="003C4B8A">
        <w:trPr>
          <w:trHeight w:val="209"/>
          <w:jc w:val="center"/>
        </w:trPr>
        <w:tc>
          <w:tcPr>
            <w:tcW w:w="784" w:type="dxa"/>
            <w:shd w:val="clear" w:color="auto" w:fill="D6E4F0"/>
          </w:tcPr>
          <w:p w14:paraId="117E5004" w14:textId="77777777" w:rsidR="00695EDF" w:rsidRDefault="00695EDF" w:rsidP="00C57FB9">
            <w:r>
              <w:rPr>
                <w:sz w:val="20"/>
              </w:rPr>
              <w:t>GET</w:t>
            </w:r>
          </w:p>
        </w:tc>
        <w:tc>
          <w:tcPr>
            <w:tcW w:w="2576" w:type="dxa"/>
            <w:shd w:val="clear" w:color="auto" w:fill="D6E4F0"/>
          </w:tcPr>
          <w:p w14:paraId="35D0646C" w14:textId="77777777" w:rsidR="00695EDF" w:rsidRDefault="00695EDF" w:rsidP="00C57FB9">
            <w:r>
              <w:rPr>
                <w:sz w:val="20"/>
              </w:rPr>
              <w:t>/api/vehicles</w:t>
            </w:r>
          </w:p>
        </w:tc>
        <w:tc>
          <w:tcPr>
            <w:tcW w:w="896" w:type="dxa"/>
            <w:shd w:val="clear" w:color="auto" w:fill="D6E4F0"/>
          </w:tcPr>
          <w:p w14:paraId="16A95B34" w14:textId="77777777" w:rsidR="00695EDF" w:rsidRDefault="00695EDF" w:rsidP="00C57FB9">
            <w:r>
              <w:rPr>
                <w:sz w:val="20"/>
              </w:rPr>
              <w:t>User</w:t>
            </w:r>
          </w:p>
        </w:tc>
        <w:tc>
          <w:tcPr>
            <w:tcW w:w="2464" w:type="dxa"/>
            <w:shd w:val="clear" w:color="auto" w:fill="D6E4F0"/>
          </w:tcPr>
          <w:p w14:paraId="7A1C96CE" w14:textId="77777777" w:rsidR="00695EDF" w:rsidRDefault="00695EDF" w:rsidP="00C57FB9">
            <w:r>
              <w:rPr>
                <w:sz w:val="20"/>
              </w:rPr>
              <w:t>List vehicles for current user</w:t>
            </w:r>
          </w:p>
        </w:tc>
      </w:tr>
      <w:tr w:rsidR="00695EDF" w14:paraId="3985C9E3" w14:textId="77777777" w:rsidTr="003C4B8A">
        <w:trPr>
          <w:trHeight w:val="217"/>
          <w:jc w:val="center"/>
        </w:trPr>
        <w:tc>
          <w:tcPr>
            <w:tcW w:w="784" w:type="dxa"/>
          </w:tcPr>
          <w:p w14:paraId="60680FE7" w14:textId="77777777" w:rsidR="00695EDF" w:rsidRDefault="00695EDF" w:rsidP="00C57FB9">
            <w:r>
              <w:rPr>
                <w:sz w:val="20"/>
              </w:rPr>
              <w:t>POST</w:t>
            </w:r>
          </w:p>
        </w:tc>
        <w:tc>
          <w:tcPr>
            <w:tcW w:w="2576" w:type="dxa"/>
          </w:tcPr>
          <w:p w14:paraId="1336E7FD" w14:textId="77777777" w:rsidR="00695EDF" w:rsidRDefault="00695EDF" w:rsidP="00C57FB9">
            <w:r>
              <w:rPr>
                <w:sz w:val="20"/>
              </w:rPr>
              <w:t>/api/vehicles</w:t>
            </w:r>
          </w:p>
        </w:tc>
        <w:tc>
          <w:tcPr>
            <w:tcW w:w="896" w:type="dxa"/>
          </w:tcPr>
          <w:p w14:paraId="3C6E8AEF" w14:textId="77777777" w:rsidR="00695EDF" w:rsidRDefault="00695EDF" w:rsidP="00C57FB9">
            <w:r>
              <w:rPr>
                <w:sz w:val="20"/>
              </w:rPr>
              <w:t>User</w:t>
            </w:r>
          </w:p>
        </w:tc>
        <w:tc>
          <w:tcPr>
            <w:tcW w:w="2464" w:type="dxa"/>
          </w:tcPr>
          <w:p w14:paraId="77D4CB3D" w14:textId="77777777" w:rsidR="00695EDF" w:rsidRDefault="00695EDF" w:rsidP="00C57FB9">
            <w:r>
              <w:rPr>
                <w:sz w:val="20"/>
              </w:rPr>
              <w:t>Add a new vehicle</w:t>
            </w:r>
          </w:p>
        </w:tc>
      </w:tr>
      <w:tr w:rsidR="00695EDF" w14:paraId="764DB947" w14:textId="77777777" w:rsidTr="003C4B8A">
        <w:trPr>
          <w:trHeight w:val="209"/>
          <w:jc w:val="center"/>
        </w:trPr>
        <w:tc>
          <w:tcPr>
            <w:tcW w:w="784" w:type="dxa"/>
            <w:shd w:val="clear" w:color="auto" w:fill="D6E4F0"/>
          </w:tcPr>
          <w:p w14:paraId="5C9EE480" w14:textId="77777777" w:rsidR="00695EDF" w:rsidRDefault="00695EDF" w:rsidP="00C57FB9">
            <w:r>
              <w:rPr>
                <w:sz w:val="20"/>
              </w:rPr>
              <w:t>PUT</w:t>
            </w:r>
          </w:p>
        </w:tc>
        <w:tc>
          <w:tcPr>
            <w:tcW w:w="2576" w:type="dxa"/>
            <w:shd w:val="clear" w:color="auto" w:fill="D6E4F0"/>
          </w:tcPr>
          <w:p w14:paraId="56B0F6F0" w14:textId="77777777" w:rsidR="00695EDF" w:rsidRDefault="00695EDF" w:rsidP="00C57FB9">
            <w:r>
              <w:rPr>
                <w:sz w:val="20"/>
              </w:rPr>
              <w:t>/api/vehicles/:id</w:t>
            </w:r>
          </w:p>
        </w:tc>
        <w:tc>
          <w:tcPr>
            <w:tcW w:w="896" w:type="dxa"/>
            <w:shd w:val="clear" w:color="auto" w:fill="D6E4F0"/>
          </w:tcPr>
          <w:p w14:paraId="5DFE395D" w14:textId="77777777" w:rsidR="00695EDF" w:rsidRDefault="00695EDF" w:rsidP="00C57FB9">
            <w:r>
              <w:rPr>
                <w:sz w:val="20"/>
              </w:rPr>
              <w:t>User</w:t>
            </w:r>
          </w:p>
        </w:tc>
        <w:tc>
          <w:tcPr>
            <w:tcW w:w="2464" w:type="dxa"/>
            <w:shd w:val="clear" w:color="auto" w:fill="D6E4F0"/>
          </w:tcPr>
          <w:p w14:paraId="7CEB9F5D" w14:textId="77777777" w:rsidR="00695EDF" w:rsidRDefault="00695EDF" w:rsidP="00C57FB9">
            <w:r>
              <w:rPr>
                <w:sz w:val="20"/>
              </w:rPr>
              <w:t>Update vehicle details</w:t>
            </w:r>
          </w:p>
        </w:tc>
      </w:tr>
      <w:tr w:rsidR="00695EDF" w14:paraId="232D90F1" w14:textId="77777777" w:rsidTr="003C4B8A">
        <w:trPr>
          <w:trHeight w:val="217"/>
          <w:jc w:val="center"/>
        </w:trPr>
        <w:tc>
          <w:tcPr>
            <w:tcW w:w="784" w:type="dxa"/>
          </w:tcPr>
          <w:p w14:paraId="1EC9DACC" w14:textId="77777777" w:rsidR="00695EDF" w:rsidRDefault="00695EDF" w:rsidP="00C57FB9">
            <w:r>
              <w:rPr>
                <w:sz w:val="20"/>
              </w:rPr>
              <w:t>DELETE</w:t>
            </w:r>
          </w:p>
        </w:tc>
        <w:tc>
          <w:tcPr>
            <w:tcW w:w="2576" w:type="dxa"/>
          </w:tcPr>
          <w:p w14:paraId="40DB7D48" w14:textId="77777777" w:rsidR="00695EDF" w:rsidRDefault="00695EDF" w:rsidP="00C57FB9">
            <w:r>
              <w:rPr>
                <w:sz w:val="20"/>
              </w:rPr>
              <w:t>/api/vehicles/:id</w:t>
            </w:r>
          </w:p>
        </w:tc>
        <w:tc>
          <w:tcPr>
            <w:tcW w:w="896" w:type="dxa"/>
          </w:tcPr>
          <w:p w14:paraId="3F61FD56" w14:textId="77777777" w:rsidR="00695EDF" w:rsidRDefault="00695EDF" w:rsidP="00C57FB9">
            <w:r>
              <w:rPr>
                <w:sz w:val="20"/>
              </w:rPr>
              <w:t>User</w:t>
            </w:r>
          </w:p>
        </w:tc>
        <w:tc>
          <w:tcPr>
            <w:tcW w:w="2464" w:type="dxa"/>
          </w:tcPr>
          <w:p w14:paraId="2D409F57" w14:textId="77777777" w:rsidR="00695EDF" w:rsidRDefault="00695EDF" w:rsidP="00C57FB9">
            <w:r>
              <w:rPr>
                <w:sz w:val="20"/>
              </w:rPr>
              <w:t>Delete a vehicle</w:t>
            </w:r>
          </w:p>
        </w:tc>
      </w:tr>
      <w:tr w:rsidR="00695EDF" w14:paraId="5DB4A244" w14:textId="77777777" w:rsidTr="003C4B8A">
        <w:trPr>
          <w:trHeight w:val="209"/>
          <w:jc w:val="center"/>
        </w:trPr>
        <w:tc>
          <w:tcPr>
            <w:tcW w:w="784" w:type="dxa"/>
            <w:shd w:val="clear" w:color="auto" w:fill="D6E4F0"/>
          </w:tcPr>
          <w:p w14:paraId="261E3A34" w14:textId="77777777" w:rsidR="00695EDF" w:rsidRDefault="00695EDF" w:rsidP="00C57FB9">
            <w:r>
              <w:rPr>
                <w:sz w:val="20"/>
              </w:rPr>
              <w:t>GET</w:t>
            </w:r>
          </w:p>
        </w:tc>
        <w:tc>
          <w:tcPr>
            <w:tcW w:w="2576" w:type="dxa"/>
            <w:shd w:val="clear" w:color="auto" w:fill="D6E4F0"/>
          </w:tcPr>
          <w:p w14:paraId="70ABAFC2" w14:textId="77777777" w:rsidR="00695EDF" w:rsidRDefault="00695EDF" w:rsidP="00C57FB9">
            <w:r>
              <w:rPr>
                <w:sz w:val="20"/>
              </w:rPr>
              <w:t>/api/mechanics/nearby</w:t>
            </w:r>
          </w:p>
        </w:tc>
        <w:tc>
          <w:tcPr>
            <w:tcW w:w="896" w:type="dxa"/>
            <w:shd w:val="clear" w:color="auto" w:fill="D6E4F0"/>
          </w:tcPr>
          <w:p w14:paraId="0582A1A3" w14:textId="77777777" w:rsidR="00695EDF" w:rsidRDefault="00695EDF" w:rsidP="00C57FB9">
            <w:r>
              <w:rPr>
                <w:sz w:val="20"/>
              </w:rPr>
              <w:t>User</w:t>
            </w:r>
          </w:p>
        </w:tc>
        <w:tc>
          <w:tcPr>
            <w:tcW w:w="2464" w:type="dxa"/>
            <w:shd w:val="clear" w:color="auto" w:fill="D6E4F0"/>
          </w:tcPr>
          <w:p w14:paraId="7F7F9CF0" w14:textId="77777777" w:rsidR="00695EDF" w:rsidRDefault="00695EDF" w:rsidP="00C57FB9">
            <w:r>
              <w:rPr>
                <w:sz w:val="20"/>
              </w:rPr>
              <w:t>Find nearby verified mechanics</w:t>
            </w:r>
          </w:p>
        </w:tc>
      </w:tr>
      <w:tr w:rsidR="00695EDF" w14:paraId="561B90EB" w14:textId="77777777" w:rsidTr="003C4B8A">
        <w:trPr>
          <w:trHeight w:val="217"/>
          <w:jc w:val="center"/>
        </w:trPr>
        <w:tc>
          <w:tcPr>
            <w:tcW w:w="784" w:type="dxa"/>
          </w:tcPr>
          <w:p w14:paraId="75C1E6F0" w14:textId="77777777" w:rsidR="00695EDF" w:rsidRDefault="00695EDF" w:rsidP="00C57FB9">
            <w:r>
              <w:rPr>
                <w:sz w:val="20"/>
              </w:rPr>
              <w:t>GET</w:t>
            </w:r>
          </w:p>
        </w:tc>
        <w:tc>
          <w:tcPr>
            <w:tcW w:w="2576" w:type="dxa"/>
          </w:tcPr>
          <w:p w14:paraId="2AC57608" w14:textId="77777777" w:rsidR="00695EDF" w:rsidRDefault="00695EDF" w:rsidP="00C57FB9">
            <w:r>
              <w:rPr>
                <w:sz w:val="20"/>
              </w:rPr>
              <w:t>/api/mechanics/requests</w:t>
            </w:r>
          </w:p>
        </w:tc>
        <w:tc>
          <w:tcPr>
            <w:tcW w:w="896" w:type="dxa"/>
          </w:tcPr>
          <w:p w14:paraId="744DD9A9" w14:textId="77777777" w:rsidR="00695EDF" w:rsidRDefault="00695EDF" w:rsidP="00C57FB9">
            <w:r>
              <w:rPr>
                <w:sz w:val="20"/>
              </w:rPr>
              <w:t>Mechanic</w:t>
            </w:r>
          </w:p>
        </w:tc>
        <w:tc>
          <w:tcPr>
            <w:tcW w:w="2464" w:type="dxa"/>
          </w:tcPr>
          <w:p w14:paraId="69A4108B" w14:textId="77777777" w:rsidR="00695EDF" w:rsidRDefault="00695EDF" w:rsidP="00C57FB9">
            <w:r>
              <w:rPr>
                <w:sz w:val="20"/>
              </w:rPr>
              <w:t>View pending service requests</w:t>
            </w:r>
          </w:p>
        </w:tc>
      </w:tr>
      <w:tr w:rsidR="00695EDF" w14:paraId="0B626451" w14:textId="77777777" w:rsidTr="003C4B8A">
        <w:trPr>
          <w:trHeight w:val="209"/>
          <w:jc w:val="center"/>
        </w:trPr>
        <w:tc>
          <w:tcPr>
            <w:tcW w:w="784" w:type="dxa"/>
            <w:shd w:val="clear" w:color="auto" w:fill="D6E4F0"/>
          </w:tcPr>
          <w:p w14:paraId="7A935AD7" w14:textId="77777777" w:rsidR="00695EDF" w:rsidRDefault="00695EDF" w:rsidP="00C57FB9">
            <w:r>
              <w:rPr>
                <w:sz w:val="20"/>
              </w:rPr>
              <w:t>GET</w:t>
            </w:r>
          </w:p>
        </w:tc>
        <w:tc>
          <w:tcPr>
            <w:tcW w:w="2576" w:type="dxa"/>
            <w:shd w:val="clear" w:color="auto" w:fill="D6E4F0"/>
          </w:tcPr>
          <w:p w14:paraId="0210D149" w14:textId="77777777" w:rsidR="00695EDF" w:rsidRDefault="00695EDF" w:rsidP="00C57FB9">
            <w:r>
              <w:rPr>
                <w:sz w:val="20"/>
              </w:rPr>
              <w:t>/api/mechanics/jobs</w:t>
            </w:r>
          </w:p>
        </w:tc>
        <w:tc>
          <w:tcPr>
            <w:tcW w:w="896" w:type="dxa"/>
            <w:shd w:val="clear" w:color="auto" w:fill="D6E4F0"/>
          </w:tcPr>
          <w:p w14:paraId="5A3995A4" w14:textId="77777777" w:rsidR="00695EDF" w:rsidRDefault="00695EDF" w:rsidP="00C57FB9">
            <w:r>
              <w:rPr>
                <w:sz w:val="20"/>
              </w:rPr>
              <w:t>Mechanic</w:t>
            </w:r>
          </w:p>
        </w:tc>
        <w:tc>
          <w:tcPr>
            <w:tcW w:w="2464" w:type="dxa"/>
            <w:shd w:val="clear" w:color="auto" w:fill="D6E4F0"/>
          </w:tcPr>
          <w:p w14:paraId="6E2E904A" w14:textId="77777777" w:rsidR="00695EDF" w:rsidRDefault="00695EDF" w:rsidP="00C57FB9">
            <w:r>
              <w:rPr>
                <w:sz w:val="20"/>
              </w:rPr>
              <w:t>View mechanic job history</w:t>
            </w:r>
          </w:p>
        </w:tc>
      </w:tr>
      <w:tr w:rsidR="00695EDF" w14:paraId="68978F92" w14:textId="77777777" w:rsidTr="003C4B8A">
        <w:trPr>
          <w:trHeight w:val="209"/>
          <w:jc w:val="center"/>
        </w:trPr>
        <w:tc>
          <w:tcPr>
            <w:tcW w:w="784" w:type="dxa"/>
          </w:tcPr>
          <w:p w14:paraId="58AF2D99" w14:textId="77777777" w:rsidR="00695EDF" w:rsidRDefault="00695EDF" w:rsidP="00C57FB9">
            <w:r>
              <w:rPr>
                <w:sz w:val="20"/>
              </w:rPr>
              <w:t>PUT</w:t>
            </w:r>
          </w:p>
        </w:tc>
        <w:tc>
          <w:tcPr>
            <w:tcW w:w="2576" w:type="dxa"/>
          </w:tcPr>
          <w:p w14:paraId="53752CEF" w14:textId="77777777" w:rsidR="00695EDF" w:rsidRDefault="00695EDF" w:rsidP="00C57FB9">
            <w:r>
              <w:rPr>
                <w:sz w:val="20"/>
              </w:rPr>
              <w:t>/api/mechanics/profile</w:t>
            </w:r>
          </w:p>
        </w:tc>
        <w:tc>
          <w:tcPr>
            <w:tcW w:w="896" w:type="dxa"/>
          </w:tcPr>
          <w:p w14:paraId="5149AB4F" w14:textId="77777777" w:rsidR="00695EDF" w:rsidRDefault="00695EDF" w:rsidP="00C57FB9">
            <w:r>
              <w:rPr>
                <w:sz w:val="20"/>
              </w:rPr>
              <w:t>Mechanic</w:t>
            </w:r>
          </w:p>
        </w:tc>
        <w:tc>
          <w:tcPr>
            <w:tcW w:w="2464" w:type="dxa"/>
          </w:tcPr>
          <w:p w14:paraId="123DD16A" w14:textId="77777777" w:rsidR="00695EDF" w:rsidRDefault="00695EDF" w:rsidP="00C57FB9">
            <w:r>
              <w:rPr>
                <w:sz w:val="20"/>
              </w:rPr>
              <w:t>Update mechanic profile and pricing</w:t>
            </w:r>
          </w:p>
        </w:tc>
      </w:tr>
      <w:tr w:rsidR="00695EDF" w14:paraId="7C353095" w14:textId="77777777" w:rsidTr="003C4B8A">
        <w:trPr>
          <w:trHeight w:val="217"/>
          <w:jc w:val="center"/>
        </w:trPr>
        <w:tc>
          <w:tcPr>
            <w:tcW w:w="784" w:type="dxa"/>
            <w:shd w:val="clear" w:color="auto" w:fill="D6E4F0"/>
          </w:tcPr>
          <w:p w14:paraId="196BB97F" w14:textId="77777777" w:rsidR="00695EDF" w:rsidRDefault="00695EDF" w:rsidP="00C57FB9">
            <w:r>
              <w:rPr>
                <w:sz w:val="20"/>
              </w:rPr>
              <w:t>PUT</w:t>
            </w:r>
          </w:p>
        </w:tc>
        <w:tc>
          <w:tcPr>
            <w:tcW w:w="2576" w:type="dxa"/>
            <w:shd w:val="clear" w:color="auto" w:fill="D6E4F0"/>
          </w:tcPr>
          <w:p w14:paraId="54B7EE5D" w14:textId="77777777" w:rsidR="00695EDF" w:rsidRDefault="00695EDF" w:rsidP="00C57FB9">
            <w:r>
              <w:rPr>
                <w:sz w:val="20"/>
              </w:rPr>
              <w:t>/api/mechanics/location</w:t>
            </w:r>
          </w:p>
        </w:tc>
        <w:tc>
          <w:tcPr>
            <w:tcW w:w="896" w:type="dxa"/>
            <w:shd w:val="clear" w:color="auto" w:fill="D6E4F0"/>
          </w:tcPr>
          <w:p w14:paraId="2F404C97" w14:textId="77777777" w:rsidR="00695EDF" w:rsidRDefault="00695EDF" w:rsidP="00C57FB9">
            <w:r>
              <w:rPr>
                <w:sz w:val="20"/>
              </w:rPr>
              <w:t>Mechanic</w:t>
            </w:r>
          </w:p>
        </w:tc>
        <w:tc>
          <w:tcPr>
            <w:tcW w:w="2464" w:type="dxa"/>
            <w:shd w:val="clear" w:color="auto" w:fill="D6E4F0"/>
          </w:tcPr>
          <w:p w14:paraId="50C6F86C" w14:textId="77777777" w:rsidR="00695EDF" w:rsidRDefault="00695EDF" w:rsidP="00C57FB9">
            <w:r>
              <w:rPr>
                <w:sz w:val="20"/>
              </w:rPr>
              <w:t>Update mechanic location</w:t>
            </w:r>
          </w:p>
        </w:tc>
      </w:tr>
      <w:tr w:rsidR="00695EDF" w14:paraId="3ABBF16E" w14:textId="77777777" w:rsidTr="003C4B8A">
        <w:trPr>
          <w:trHeight w:val="209"/>
          <w:jc w:val="center"/>
        </w:trPr>
        <w:tc>
          <w:tcPr>
            <w:tcW w:w="784" w:type="dxa"/>
          </w:tcPr>
          <w:p w14:paraId="1F95ACCE" w14:textId="77777777" w:rsidR="00695EDF" w:rsidRDefault="00695EDF" w:rsidP="00C57FB9">
            <w:r>
              <w:rPr>
                <w:sz w:val="20"/>
              </w:rPr>
              <w:t>GET</w:t>
            </w:r>
          </w:p>
        </w:tc>
        <w:tc>
          <w:tcPr>
            <w:tcW w:w="2576" w:type="dxa"/>
          </w:tcPr>
          <w:p w14:paraId="4C132B3C" w14:textId="77777777" w:rsidR="00695EDF" w:rsidRDefault="00695EDF" w:rsidP="00C57FB9">
            <w:r>
              <w:rPr>
                <w:sz w:val="20"/>
              </w:rPr>
              <w:t>/api/mechanics/earnings</w:t>
            </w:r>
          </w:p>
        </w:tc>
        <w:tc>
          <w:tcPr>
            <w:tcW w:w="896" w:type="dxa"/>
          </w:tcPr>
          <w:p w14:paraId="166E72D1" w14:textId="77777777" w:rsidR="00695EDF" w:rsidRDefault="00695EDF" w:rsidP="00C57FB9">
            <w:r>
              <w:rPr>
                <w:sz w:val="20"/>
              </w:rPr>
              <w:t>Mechanic</w:t>
            </w:r>
          </w:p>
        </w:tc>
        <w:tc>
          <w:tcPr>
            <w:tcW w:w="2464" w:type="dxa"/>
          </w:tcPr>
          <w:p w14:paraId="2637837C" w14:textId="77777777" w:rsidR="00695EDF" w:rsidRDefault="00695EDF" w:rsidP="00C57FB9">
            <w:r>
              <w:rPr>
                <w:sz w:val="20"/>
              </w:rPr>
              <w:t>Get earnings summary</w:t>
            </w:r>
          </w:p>
        </w:tc>
      </w:tr>
      <w:tr w:rsidR="00695EDF" w14:paraId="3FFFA292" w14:textId="77777777" w:rsidTr="003C4B8A">
        <w:trPr>
          <w:trHeight w:val="217"/>
          <w:jc w:val="center"/>
        </w:trPr>
        <w:tc>
          <w:tcPr>
            <w:tcW w:w="784" w:type="dxa"/>
            <w:shd w:val="clear" w:color="auto" w:fill="D6E4F0"/>
          </w:tcPr>
          <w:p w14:paraId="5729EA71" w14:textId="77777777" w:rsidR="00695EDF" w:rsidRDefault="00695EDF" w:rsidP="00C57FB9">
            <w:r>
              <w:rPr>
                <w:sz w:val="20"/>
              </w:rPr>
              <w:t>GET</w:t>
            </w:r>
          </w:p>
        </w:tc>
        <w:tc>
          <w:tcPr>
            <w:tcW w:w="2576" w:type="dxa"/>
            <w:shd w:val="clear" w:color="auto" w:fill="D6E4F0"/>
          </w:tcPr>
          <w:p w14:paraId="7E13D6F3" w14:textId="77777777" w:rsidR="00695EDF" w:rsidRDefault="00695EDF" w:rsidP="00C57FB9">
            <w:r>
              <w:rPr>
                <w:sz w:val="20"/>
              </w:rPr>
              <w:t>/api/requests/types</w:t>
            </w:r>
          </w:p>
        </w:tc>
        <w:tc>
          <w:tcPr>
            <w:tcW w:w="896" w:type="dxa"/>
            <w:shd w:val="clear" w:color="auto" w:fill="D6E4F0"/>
          </w:tcPr>
          <w:p w14:paraId="5A2A29AD" w14:textId="77777777" w:rsidR="00695EDF" w:rsidRDefault="00695EDF" w:rsidP="00C57FB9">
            <w:r>
              <w:rPr>
                <w:sz w:val="20"/>
              </w:rPr>
              <w:t>Protected</w:t>
            </w:r>
          </w:p>
        </w:tc>
        <w:tc>
          <w:tcPr>
            <w:tcW w:w="2464" w:type="dxa"/>
            <w:shd w:val="clear" w:color="auto" w:fill="D6E4F0"/>
          </w:tcPr>
          <w:p w14:paraId="1E8DC65D" w14:textId="77777777" w:rsidR="00695EDF" w:rsidRDefault="00695EDF" w:rsidP="00C57FB9">
            <w:r>
              <w:rPr>
                <w:sz w:val="20"/>
              </w:rPr>
              <w:t>Get available service types</w:t>
            </w:r>
          </w:p>
        </w:tc>
      </w:tr>
      <w:tr w:rsidR="00695EDF" w14:paraId="5E75E34A" w14:textId="77777777" w:rsidTr="003C4B8A">
        <w:trPr>
          <w:trHeight w:val="209"/>
          <w:jc w:val="center"/>
        </w:trPr>
        <w:tc>
          <w:tcPr>
            <w:tcW w:w="784" w:type="dxa"/>
          </w:tcPr>
          <w:p w14:paraId="4D0C8B23" w14:textId="77777777" w:rsidR="00695EDF" w:rsidRDefault="00695EDF" w:rsidP="00C57FB9">
            <w:r>
              <w:rPr>
                <w:sz w:val="20"/>
              </w:rPr>
              <w:t>POST</w:t>
            </w:r>
          </w:p>
        </w:tc>
        <w:tc>
          <w:tcPr>
            <w:tcW w:w="2576" w:type="dxa"/>
          </w:tcPr>
          <w:p w14:paraId="75429E38" w14:textId="77777777" w:rsidR="00695EDF" w:rsidRDefault="00695EDF" w:rsidP="00C57FB9">
            <w:r>
              <w:rPr>
                <w:sz w:val="20"/>
              </w:rPr>
              <w:t>/api/requests</w:t>
            </w:r>
          </w:p>
        </w:tc>
        <w:tc>
          <w:tcPr>
            <w:tcW w:w="896" w:type="dxa"/>
          </w:tcPr>
          <w:p w14:paraId="17BCC8C0" w14:textId="77777777" w:rsidR="00695EDF" w:rsidRDefault="00695EDF" w:rsidP="00C57FB9">
            <w:r>
              <w:rPr>
                <w:sz w:val="20"/>
              </w:rPr>
              <w:t>User</w:t>
            </w:r>
          </w:p>
        </w:tc>
        <w:tc>
          <w:tcPr>
            <w:tcW w:w="2464" w:type="dxa"/>
          </w:tcPr>
          <w:p w14:paraId="406E31B6" w14:textId="77777777" w:rsidR="00695EDF" w:rsidRDefault="00695EDF" w:rsidP="00C57FB9">
            <w:r>
              <w:rPr>
                <w:sz w:val="20"/>
              </w:rPr>
              <w:t>Create a new service request</w:t>
            </w:r>
          </w:p>
        </w:tc>
      </w:tr>
      <w:tr w:rsidR="00695EDF" w14:paraId="328A890B" w14:textId="77777777" w:rsidTr="003C4B8A">
        <w:trPr>
          <w:trHeight w:val="217"/>
          <w:jc w:val="center"/>
        </w:trPr>
        <w:tc>
          <w:tcPr>
            <w:tcW w:w="784" w:type="dxa"/>
            <w:shd w:val="clear" w:color="auto" w:fill="D6E4F0"/>
          </w:tcPr>
          <w:p w14:paraId="6B9D755B" w14:textId="77777777" w:rsidR="00695EDF" w:rsidRDefault="00695EDF" w:rsidP="00C57FB9">
            <w:r>
              <w:rPr>
                <w:sz w:val="20"/>
              </w:rPr>
              <w:t>GET</w:t>
            </w:r>
          </w:p>
        </w:tc>
        <w:tc>
          <w:tcPr>
            <w:tcW w:w="2576" w:type="dxa"/>
            <w:shd w:val="clear" w:color="auto" w:fill="D6E4F0"/>
          </w:tcPr>
          <w:p w14:paraId="12AC1E58" w14:textId="77777777" w:rsidR="00695EDF" w:rsidRDefault="00695EDF" w:rsidP="00C57FB9">
            <w:r>
              <w:rPr>
                <w:sz w:val="20"/>
              </w:rPr>
              <w:t>/api/requests</w:t>
            </w:r>
          </w:p>
        </w:tc>
        <w:tc>
          <w:tcPr>
            <w:tcW w:w="896" w:type="dxa"/>
            <w:shd w:val="clear" w:color="auto" w:fill="D6E4F0"/>
          </w:tcPr>
          <w:p w14:paraId="7014DA3A" w14:textId="77777777" w:rsidR="00695EDF" w:rsidRDefault="00695EDF" w:rsidP="00C57FB9">
            <w:r>
              <w:rPr>
                <w:sz w:val="20"/>
              </w:rPr>
              <w:t>Protected</w:t>
            </w:r>
          </w:p>
        </w:tc>
        <w:tc>
          <w:tcPr>
            <w:tcW w:w="2464" w:type="dxa"/>
            <w:shd w:val="clear" w:color="auto" w:fill="D6E4F0"/>
          </w:tcPr>
          <w:p w14:paraId="6B04CF1D" w14:textId="77777777" w:rsidR="00695EDF" w:rsidRDefault="00695EDF" w:rsidP="00C57FB9">
            <w:r>
              <w:rPr>
                <w:sz w:val="20"/>
              </w:rPr>
              <w:t>List requests (filtered by role)</w:t>
            </w:r>
          </w:p>
        </w:tc>
      </w:tr>
      <w:tr w:rsidR="00695EDF" w14:paraId="35F38DB7" w14:textId="77777777" w:rsidTr="003C4B8A">
        <w:trPr>
          <w:trHeight w:val="209"/>
          <w:jc w:val="center"/>
        </w:trPr>
        <w:tc>
          <w:tcPr>
            <w:tcW w:w="784" w:type="dxa"/>
          </w:tcPr>
          <w:p w14:paraId="07B82811" w14:textId="77777777" w:rsidR="00695EDF" w:rsidRDefault="00695EDF" w:rsidP="00C57FB9">
            <w:r>
              <w:rPr>
                <w:sz w:val="20"/>
              </w:rPr>
              <w:t>GET</w:t>
            </w:r>
          </w:p>
        </w:tc>
        <w:tc>
          <w:tcPr>
            <w:tcW w:w="2576" w:type="dxa"/>
          </w:tcPr>
          <w:p w14:paraId="3EE5C913" w14:textId="77777777" w:rsidR="00695EDF" w:rsidRDefault="00695EDF" w:rsidP="00C57FB9">
            <w:r>
              <w:rPr>
                <w:sz w:val="20"/>
              </w:rPr>
              <w:t>/api/requests/:id</w:t>
            </w:r>
          </w:p>
        </w:tc>
        <w:tc>
          <w:tcPr>
            <w:tcW w:w="896" w:type="dxa"/>
          </w:tcPr>
          <w:p w14:paraId="105FC0E3" w14:textId="77777777" w:rsidR="00695EDF" w:rsidRDefault="00695EDF" w:rsidP="00C57FB9">
            <w:r>
              <w:rPr>
                <w:sz w:val="20"/>
              </w:rPr>
              <w:t>Protected</w:t>
            </w:r>
          </w:p>
        </w:tc>
        <w:tc>
          <w:tcPr>
            <w:tcW w:w="2464" w:type="dxa"/>
          </w:tcPr>
          <w:p w14:paraId="447775EB" w14:textId="77777777" w:rsidR="00695EDF" w:rsidRDefault="00695EDF" w:rsidP="00C57FB9">
            <w:r>
              <w:rPr>
                <w:sz w:val="20"/>
              </w:rPr>
              <w:t>Get request details</w:t>
            </w:r>
          </w:p>
        </w:tc>
      </w:tr>
      <w:tr w:rsidR="00695EDF" w14:paraId="4DF64AAF" w14:textId="77777777" w:rsidTr="003C4B8A">
        <w:trPr>
          <w:trHeight w:val="209"/>
          <w:jc w:val="center"/>
        </w:trPr>
        <w:tc>
          <w:tcPr>
            <w:tcW w:w="784" w:type="dxa"/>
            <w:shd w:val="clear" w:color="auto" w:fill="D6E4F0"/>
          </w:tcPr>
          <w:p w14:paraId="5B907B0C" w14:textId="77777777" w:rsidR="00695EDF" w:rsidRDefault="00695EDF" w:rsidP="00C57FB9">
            <w:r>
              <w:rPr>
                <w:sz w:val="20"/>
              </w:rPr>
              <w:t>PUT</w:t>
            </w:r>
          </w:p>
        </w:tc>
        <w:tc>
          <w:tcPr>
            <w:tcW w:w="2576" w:type="dxa"/>
            <w:shd w:val="clear" w:color="auto" w:fill="D6E4F0"/>
          </w:tcPr>
          <w:p w14:paraId="50CD65D5" w14:textId="77777777" w:rsidR="00695EDF" w:rsidRDefault="00695EDF" w:rsidP="00C57FB9">
            <w:r>
              <w:rPr>
                <w:sz w:val="20"/>
              </w:rPr>
              <w:t>/api/requests/:id/accept</w:t>
            </w:r>
          </w:p>
        </w:tc>
        <w:tc>
          <w:tcPr>
            <w:tcW w:w="896" w:type="dxa"/>
            <w:shd w:val="clear" w:color="auto" w:fill="D6E4F0"/>
          </w:tcPr>
          <w:p w14:paraId="72C87A7C" w14:textId="77777777" w:rsidR="00695EDF" w:rsidRDefault="00695EDF" w:rsidP="00C57FB9">
            <w:r>
              <w:rPr>
                <w:sz w:val="20"/>
              </w:rPr>
              <w:t>Mechanic</w:t>
            </w:r>
          </w:p>
        </w:tc>
        <w:tc>
          <w:tcPr>
            <w:tcW w:w="2464" w:type="dxa"/>
            <w:shd w:val="clear" w:color="auto" w:fill="D6E4F0"/>
          </w:tcPr>
          <w:p w14:paraId="100FECA6" w14:textId="77777777" w:rsidR="00695EDF" w:rsidRDefault="00695EDF" w:rsidP="00C57FB9">
            <w:r>
              <w:rPr>
                <w:sz w:val="20"/>
              </w:rPr>
              <w:t>Accept a pending request</w:t>
            </w:r>
          </w:p>
        </w:tc>
      </w:tr>
      <w:tr w:rsidR="00695EDF" w14:paraId="2207556A" w14:textId="77777777" w:rsidTr="003C4B8A">
        <w:trPr>
          <w:trHeight w:val="217"/>
          <w:jc w:val="center"/>
        </w:trPr>
        <w:tc>
          <w:tcPr>
            <w:tcW w:w="784" w:type="dxa"/>
          </w:tcPr>
          <w:p w14:paraId="7C9C061E" w14:textId="77777777" w:rsidR="00695EDF" w:rsidRDefault="00695EDF" w:rsidP="00C57FB9">
            <w:r>
              <w:rPr>
                <w:sz w:val="20"/>
              </w:rPr>
              <w:t>PUT</w:t>
            </w:r>
          </w:p>
        </w:tc>
        <w:tc>
          <w:tcPr>
            <w:tcW w:w="2576" w:type="dxa"/>
          </w:tcPr>
          <w:p w14:paraId="08A3B858" w14:textId="77777777" w:rsidR="00695EDF" w:rsidRDefault="00695EDF" w:rsidP="00C57FB9">
            <w:r>
              <w:rPr>
                <w:sz w:val="20"/>
              </w:rPr>
              <w:t>/api/requests/:id/status</w:t>
            </w:r>
          </w:p>
        </w:tc>
        <w:tc>
          <w:tcPr>
            <w:tcW w:w="896" w:type="dxa"/>
          </w:tcPr>
          <w:p w14:paraId="0BE3BCCC" w14:textId="77777777" w:rsidR="00695EDF" w:rsidRDefault="00695EDF" w:rsidP="00C57FB9">
            <w:r>
              <w:rPr>
                <w:sz w:val="20"/>
              </w:rPr>
              <w:t>Protected</w:t>
            </w:r>
          </w:p>
        </w:tc>
        <w:tc>
          <w:tcPr>
            <w:tcW w:w="2464" w:type="dxa"/>
          </w:tcPr>
          <w:p w14:paraId="3ACE93C2" w14:textId="77777777" w:rsidR="00695EDF" w:rsidRDefault="00695EDF" w:rsidP="00C57FB9">
            <w:r>
              <w:rPr>
                <w:sz w:val="20"/>
              </w:rPr>
              <w:t>Update request status</w:t>
            </w:r>
          </w:p>
        </w:tc>
      </w:tr>
      <w:tr w:rsidR="00695EDF" w14:paraId="5C90E45F" w14:textId="77777777" w:rsidTr="003C4B8A">
        <w:trPr>
          <w:trHeight w:val="209"/>
          <w:jc w:val="center"/>
        </w:trPr>
        <w:tc>
          <w:tcPr>
            <w:tcW w:w="784" w:type="dxa"/>
            <w:shd w:val="clear" w:color="auto" w:fill="D6E4F0"/>
          </w:tcPr>
          <w:p w14:paraId="0E64987B" w14:textId="77777777" w:rsidR="00695EDF" w:rsidRDefault="00695EDF" w:rsidP="00C57FB9">
            <w:r>
              <w:rPr>
                <w:sz w:val="20"/>
              </w:rPr>
              <w:t>PUT</w:t>
            </w:r>
          </w:p>
        </w:tc>
        <w:tc>
          <w:tcPr>
            <w:tcW w:w="2576" w:type="dxa"/>
            <w:shd w:val="clear" w:color="auto" w:fill="D6E4F0"/>
          </w:tcPr>
          <w:p w14:paraId="443A5969" w14:textId="77777777" w:rsidR="00695EDF" w:rsidRDefault="00695EDF" w:rsidP="00C57FB9">
            <w:r>
              <w:rPr>
                <w:sz w:val="20"/>
              </w:rPr>
              <w:t>/api/requests/:id/rate</w:t>
            </w:r>
          </w:p>
        </w:tc>
        <w:tc>
          <w:tcPr>
            <w:tcW w:w="896" w:type="dxa"/>
            <w:shd w:val="clear" w:color="auto" w:fill="D6E4F0"/>
          </w:tcPr>
          <w:p w14:paraId="0D84E9DD" w14:textId="77777777" w:rsidR="00695EDF" w:rsidRDefault="00695EDF" w:rsidP="00C57FB9">
            <w:r>
              <w:rPr>
                <w:sz w:val="20"/>
              </w:rPr>
              <w:t>User</w:t>
            </w:r>
          </w:p>
        </w:tc>
        <w:tc>
          <w:tcPr>
            <w:tcW w:w="2464" w:type="dxa"/>
            <w:shd w:val="clear" w:color="auto" w:fill="D6E4F0"/>
          </w:tcPr>
          <w:p w14:paraId="3F0C7929" w14:textId="77777777" w:rsidR="00695EDF" w:rsidRDefault="00695EDF" w:rsidP="00C57FB9">
            <w:r>
              <w:rPr>
                <w:sz w:val="20"/>
              </w:rPr>
              <w:t>Rate a completed service</w:t>
            </w:r>
          </w:p>
        </w:tc>
      </w:tr>
      <w:tr w:rsidR="00695EDF" w14:paraId="6E701661" w14:textId="77777777" w:rsidTr="003C4B8A">
        <w:trPr>
          <w:trHeight w:val="217"/>
          <w:jc w:val="center"/>
        </w:trPr>
        <w:tc>
          <w:tcPr>
            <w:tcW w:w="784" w:type="dxa"/>
          </w:tcPr>
          <w:p w14:paraId="3D95FF7B" w14:textId="77777777" w:rsidR="00695EDF" w:rsidRDefault="00695EDF" w:rsidP="00C57FB9">
            <w:r>
              <w:rPr>
                <w:sz w:val="20"/>
              </w:rPr>
              <w:t>GET</w:t>
            </w:r>
          </w:p>
        </w:tc>
        <w:tc>
          <w:tcPr>
            <w:tcW w:w="2576" w:type="dxa"/>
          </w:tcPr>
          <w:p w14:paraId="3E76EBE6" w14:textId="77777777" w:rsidR="00695EDF" w:rsidRDefault="00695EDF" w:rsidP="00C57FB9">
            <w:r>
              <w:rPr>
                <w:sz w:val="20"/>
              </w:rPr>
              <w:t>/api/admin/dashboard</w:t>
            </w:r>
          </w:p>
        </w:tc>
        <w:tc>
          <w:tcPr>
            <w:tcW w:w="896" w:type="dxa"/>
          </w:tcPr>
          <w:p w14:paraId="7344A4B4" w14:textId="77777777" w:rsidR="00695EDF" w:rsidRDefault="00695EDF" w:rsidP="00C57FB9">
            <w:r>
              <w:rPr>
                <w:sz w:val="20"/>
              </w:rPr>
              <w:t>Admin</w:t>
            </w:r>
          </w:p>
        </w:tc>
        <w:tc>
          <w:tcPr>
            <w:tcW w:w="2464" w:type="dxa"/>
          </w:tcPr>
          <w:p w14:paraId="2B6F788A" w14:textId="77777777" w:rsidR="00695EDF" w:rsidRDefault="00695EDF" w:rsidP="00C57FB9">
            <w:r>
              <w:rPr>
                <w:sz w:val="20"/>
              </w:rPr>
              <w:t>Get KPI dashboard data</w:t>
            </w:r>
          </w:p>
        </w:tc>
      </w:tr>
      <w:tr w:rsidR="00695EDF" w14:paraId="3A5996FB" w14:textId="77777777" w:rsidTr="003C4B8A">
        <w:trPr>
          <w:trHeight w:val="209"/>
          <w:jc w:val="center"/>
        </w:trPr>
        <w:tc>
          <w:tcPr>
            <w:tcW w:w="784" w:type="dxa"/>
            <w:shd w:val="clear" w:color="auto" w:fill="D6E4F0"/>
          </w:tcPr>
          <w:p w14:paraId="5D1775AE" w14:textId="77777777" w:rsidR="00695EDF" w:rsidRDefault="00695EDF" w:rsidP="00C57FB9">
            <w:r>
              <w:rPr>
                <w:sz w:val="20"/>
              </w:rPr>
              <w:t>GET</w:t>
            </w:r>
          </w:p>
        </w:tc>
        <w:tc>
          <w:tcPr>
            <w:tcW w:w="2576" w:type="dxa"/>
            <w:shd w:val="clear" w:color="auto" w:fill="D6E4F0"/>
          </w:tcPr>
          <w:p w14:paraId="680A8A85" w14:textId="77777777" w:rsidR="00695EDF" w:rsidRDefault="00695EDF" w:rsidP="00C57FB9">
            <w:r>
              <w:rPr>
                <w:sz w:val="20"/>
              </w:rPr>
              <w:t>/api/admin/mechanics/pending</w:t>
            </w:r>
          </w:p>
        </w:tc>
        <w:tc>
          <w:tcPr>
            <w:tcW w:w="896" w:type="dxa"/>
            <w:shd w:val="clear" w:color="auto" w:fill="D6E4F0"/>
          </w:tcPr>
          <w:p w14:paraId="7771093F" w14:textId="77777777" w:rsidR="00695EDF" w:rsidRDefault="00695EDF" w:rsidP="00C57FB9">
            <w:r>
              <w:rPr>
                <w:sz w:val="20"/>
              </w:rPr>
              <w:t>Admin</w:t>
            </w:r>
          </w:p>
        </w:tc>
        <w:tc>
          <w:tcPr>
            <w:tcW w:w="2464" w:type="dxa"/>
            <w:shd w:val="clear" w:color="auto" w:fill="D6E4F0"/>
          </w:tcPr>
          <w:p w14:paraId="467CBC88" w14:textId="77777777" w:rsidR="00695EDF" w:rsidRDefault="00695EDF" w:rsidP="00C57FB9">
            <w:r>
              <w:rPr>
                <w:sz w:val="20"/>
              </w:rPr>
              <w:t>List pending mechanic applications</w:t>
            </w:r>
          </w:p>
        </w:tc>
      </w:tr>
      <w:tr w:rsidR="00695EDF" w14:paraId="714550AE" w14:textId="77777777" w:rsidTr="003C4B8A">
        <w:trPr>
          <w:trHeight w:val="209"/>
          <w:jc w:val="center"/>
        </w:trPr>
        <w:tc>
          <w:tcPr>
            <w:tcW w:w="784" w:type="dxa"/>
          </w:tcPr>
          <w:p w14:paraId="1A01F267" w14:textId="77777777" w:rsidR="00695EDF" w:rsidRDefault="00695EDF" w:rsidP="00C57FB9">
            <w:r>
              <w:rPr>
                <w:sz w:val="20"/>
              </w:rPr>
              <w:t>PUT</w:t>
            </w:r>
          </w:p>
        </w:tc>
        <w:tc>
          <w:tcPr>
            <w:tcW w:w="2576" w:type="dxa"/>
          </w:tcPr>
          <w:p w14:paraId="57BD1D60" w14:textId="77777777" w:rsidR="00695EDF" w:rsidRDefault="00695EDF" w:rsidP="00C57FB9">
            <w:r>
              <w:rPr>
                <w:sz w:val="20"/>
              </w:rPr>
              <w:t>/api/admin/mechanics/:id/verify</w:t>
            </w:r>
          </w:p>
        </w:tc>
        <w:tc>
          <w:tcPr>
            <w:tcW w:w="896" w:type="dxa"/>
          </w:tcPr>
          <w:p w14:paraId="0D1CE26A" w14:textId="77777777" w:rsidR="00695EDF" w:rsidRDefault="00695EDF" w:rsidP="00C57FB9">
            <w:r>
              <w:rPr>
                <w:sz w:val="20"/>
              </w:rPr>
              <w:t>Admin</w:t>
            </w:r>
          </w:p>
        </w:tc>
        <w:tc>
          <w:tcPr>
            <w:tcW w:w="2464" w:type="dxa"/>
          </w:tcPr>
          <w:p w14:paraId="2826BD9F" w14:textId="77777777" w:rsidR="00695EDF" w:rsidRDefault="00695EDF" w:rsidP="00C57FB9">
            <w:r>
              <w:rPr>
                <w:sz w:val="20"/>
              </w:rPr>
              <w:t>Approve a mechanic</w:t>
            </w:r>
          </w:p>
        </w:tc>
      </w:tr>
      <w:tr w:rsidR="00695EDF" w14:paraId="488FE42B" w14:textId="77777777" w:rsidTr="003C4B8A">
        <w:trPr>
          <w:trHeight w:val="217"/>
          <w:jc w:val="center"/>
        </w:trPr>
        <w:tc>
          <w:tcPr>
            <w:tcW w:w="784" w:type="dxa"/>
            <w:shd w:val="clear" w:color="auto" w:fill="D6E4F0"/>
          </w:tcPr>
          <w:p w14:paraId="0B350DD6" w14:textId="77777777" w:rsidR="00695EDF" w:rsidRDefault="00695EDF" w:rsidP="00C57FB9">
            <w:r>
              <w:rPr>
                <w:sz w:val="20"/>
              </w:rPr>
              <w:t>PUT</w:t>
            </w:r>
          </w:p>
        </w:tc>
        <w:tc>
          <w:tcPr>
            <w:tcW w:w="2576" w:type="dxa"/>
            <w:shd w:val="clear" w:color="auto" w:fill="D6E4F0"/>
          </w:tcPr>
          <w:p w14:paraId="0D609081" w14:textId="77777777" w:rsidR="00695EDF" w:rsidRDefault="00695EDF" w:rsidP="00C57FB9">
            <w:r>
              <w:rPr>
                <w:sz w:val="20"/>
              </w:rPr>
              <w:t>/api/admin/mechanics/:id/reject</w:t>
            </w:r>
          </w:p>
        </w:tc>
        <w:tc>
          <w:tcPr>
            <w:tcW w:w="896" w:type="dxa"/>
            <w:shd w:val="clear" w:color="auto" w:fill="D6E4F0"/>
          </w:tcPr>
          <w:p w14:paraId="4C945C76" w14:textId="77777777" w:rsidR="00695EDF" w:rsidRDefault="00695EDF" w:rsidP="00C57FB9">
            <w:r>
              <w:rPr>
                <w:sz w:val="20"/>
              </w:rPr>
              <w:t>Admin</w:t>
            </w:r>
          </w:p>
        </w:tc>
        <w:tc>
          <w:tcPr>
            <w:tcW w:w="2464" w:type="dxa"/>
            <w:shd w:val="clear" w:color="auto" w:fill="D6E4F0"/>
          </w:tcPr>
          <w:p w14:paraId="72ABEC29" w14:textId="77777777" w:rsidR="00695EDF" w:rsidRDefault="00695EDF" w:rsidP="00C57FB9">
            <w:r>
              <w:rPr>
                <w:sz w:val="20"/>
              </w:rPr>
              <w:t>Reject a mechanic application</w:t>
            </w:r>
          </w:p>
        </w:tc>
      </w:tr>
      <w:tr w:rsidR="00695EDF" w14:paraId="243C6C51" w14:textId="77777777" w:rsidTr="003C4B8A">
        <w:trPr>
          <w:trHeight w:val="209"/>
          <w:jc w:val="center"/>
        </w:trPr>
        <w:tc>
          <w:tcPr>
            <w:tcW w:w="784" w:type="dxa"/>
          </w:tcPr>
          <w:p w14:paraId="53312873" w14:textId="77777777" w:rsidR="00695EDF" w:rsidRDefault="00695EDF" w:rsidP="00C57FB9">
            <w:r>
              <w:rPr>
                <w:sz w:val="20"/>
              </w:rPr>
              <w:t>GET</w:t>
            </w:r>
          </w:p>
        </w:tc>
        <w:tc>
          <w:tcPr>
            <w:tcW w:w="2576" w:type="dxa"/>
          </w:tcPr>
          <w:p w14:paraId="1FE9B406" w14:textId="77777777" w:rsidR="00695EDF" w:rsidRDefault="00695EDF" w:rsidP="00C57FB9">
            <w:r>
              <w:rPr>
                <w:sz w:val="20"/>
              </w:rPr>
              <w:t>/api/admin/users</w:t>
            </w:r>
          </w:p>
        </w:tc>
        <w:tc>
          <w:tcPr>
            <w:tcW w:w="896" w:type="dxa"/>
          </w:tcPr>
          <w:p w14:paraId="63AC0166" w14:textId="77777777" w:rsidR="00695EDF" w:rsidRDefault="00695EDF" w:rsidP="00C57FB9">
            <w:r>
              <w:rPr>
                <w:sz w:val="20"/>
              </w:rPr>
              <w:t>Admin</w:t>
            </w:r>
          </w:p>
        </w:tc>
        <w:tc>
          <w:tcPr>
            <w:tcW w:w="2464" w:type="dxa"/>
          </w:tcPr>
          <w:p w14:paraId="58BEA13C" w14:textId="77777777" w:rsidR="00695EDF" w:rsidRDefault="00695EDF" w:rsidP="00C57FB9">
            <w:r>
              <w:rPr>
                <w:sz w:val="20"/>
              </w:rPr>
              <w:t>List all registered users</w:t>
            </w:r>
          </w:p>
        </w:tc>
      </w:tr>
      <w:tr w:rsidR="00695EDF" w14:paraId="7F629A57" w14:textId="77777777" w:rsidTr="003C4B8A">
        <w:trPr>
          <w:trHeight w:val="217"/>
          <w:jc w:val="center"/>
        </w:trPr>
        <w:tc>
          <w:tcPr>
            <w:tcW w:w="784" w:type="dxa"/>
            <w:shd w:val="clear" w:color="auto" w:fill="D6E4F0"/>
          </w:tcPr>
          <w:p w14:paraId="3D141A05" w14:textId="77777777" w:rsidR="00695EDF" w:rsidRDefault="00695EDF" w:rsidP="00C57FB9">
            <w:r>
              <w:rPr>
                <w:sz w:val="20"/>
              </w:rPr>
              <w:t>GET</w:t>
            </w:r>
          </w:p>
        </w:tc>
        <w:tc>
          <w:tcPr>
            <w:tcW w:w="2576" w:type="dxa"/>
            <w:shd w:val="clear" w:color="auto" w:fill="D6E4F0"/>
          </w:tcPr>
          <w:p w14:paraId="47370D4E" w14:textId="77777777" w:rsidR="00695EDF" w:rsidRDefault="00695EDF" w:rsidP="00C57FB9">
            <w:r>
              <w:rPr>
                <w:sz w:val="20"/>
              </w:rPr>
              <w:t>/api/admin/requests</w:t>
            </w:r>
          </w:p>
        </w:tc>
        <w:tc>
          <w:tcPr>
            <w:tcW w:w="896" w:type="dxa"/>
            <w:shd w:val="clear" w:color="auto" w:fill="D6E4F0"/>
          </w:tcPr>
          <w:p w14:paraId="26063ADC" w14:textId="77777777" w:rsidR="00695EDF" w:rsidRDefault="00695EDF" w:rsidP="00C57FB9">
            <w:r>
              <w:rPr>
                <w:sz w:val="20"/>
              </w:rPr>
              <w:t>Admin</w:t>
            </w:r>
          </w:p>
        </w:tc>
        <w:tc>
          <w:tcPr>
            <w:tcW w:w="2464" w:type="dxa"/>
            <w:shd w:val="clear" w:color="auto" w:fill="D6E4F0"/>
          </w:tcPr>
          <w:p w14:paraId="580CD560" w14:textId="77777777" w:rsidR="00695EDF" w:rsidRDefault="00695EDF" w:rsidP="00C57FB9">
            <w:r>
              <w:rPr>
                <w:sz w:val="20"/>
              </w:rPr>
              <w:t>List all service requests</w:t>
            </w:r>
          </w:p>
        </w:tc>
      </w:tr>
      <w:tr w:rsidR="00695EDF" w14:paraId="2A2EE8D6" w14:textId="77777777" w:rsidTr="003C4B8A">
        <w:trPr>
          <w:trHeight w:val="209"/>
          <w:jc w:val="center"/>
        </w:trPr>
        <w:tc>
          <w:tcPr>
            <w:tcW w:w="784" w:type="dxa"/>
          </w:tcPr>
          <w:p w14:paraId="04C7ECFA" w14:textId="77777777" w:rsidR="00695EDF" w:rsidRDefault="00695EDF" w:rsidP="00C57FB9">
            <w:r>
              <w:rPr>
                <w:sz w:val="20"/>
              </w:rPr>
              <w:t>PUT</w:t>
            </w:r>
          </w:p>
        </w:tc>
        <w:tc>
          <w:tcPr>
            <w:tcW w:w="2576" w:type="dxa"/>
          </w:tcPr>
          <w:p w14:paraId="04DADF8E" w14:textId="77777777" w:rsidR="00695EDF" w:rsidRDefault="00695EDF" w:rsidP="00C57FB9">
            <w:r>
              <w:rPr>
                <w:sz w:val="20"/>
              </w:rPr>
              <w:t>/api/admin/requests/:id/resolve</w:t>
            </w:r>
          </w:p>
        </w:tc>
        <w:tc>
          <w:tcPr>
            <w:tcW w:w="896" w:type="dxa"/>
          </w:tcPr>
          <w:p w14:paraId="5BBF0EEB" w14:textId="77777777" w:rsidR="00695EDF" w:rsidRDefault="00695EDF" w:rsidP="00C57FB9">
            <w:r>
              <w:rPr>
                <w:sz w:val="20"/>
              </w:rPr>
              <w:t>Admin</w:t>
            </w:r>
          </w:p>
        </w:tc>
        <w:tc>
          <w:tcPr>
            <w:tcW w:w="2464" w:type="dxa"/>
          </w:tcPr>
          <w:p w14:paraId="4BAC4063" w14:textId="77777777" w:rsidR="00695EDF" w:rsidRDefault="00695EDF" w:rsidP="00C57FB9">
            <w:r>
              <w:rPr>
                <w:sz w:val="20"/>
              </w:rPr>
              <w:t>Resolve/cancel a request</w:t>
            </w:r>
          </w:p>
        </w:tc>
      </w:tr>
      <w:tr w:rsidR="00695EDF" w14:paraId="61CBD05C" w14:textId="77777777" w:rsidTr="003C4B8A">
        <w:trPr>
          <w:trHeight w:val="217"/>
          <w:jc w:val="center"/>
        </w:trPr>
        <w:tc>
          <w:tcPr>
            <w:tcW w:w="784" w:type="dxa"/>
            <w:shd w:val="clear" w:color="auto" w:fill="D6E4F0"/>
          </w:tcPr>
          <w:p w14:paraId="64A72F88" w14:textId="77777777" w:rsidR="00695EDF" w:rsidRDefault="00695EDF" w:rsidP="00C57FB9">
            <w:r>
              <w:rPr>
                <w:sz w:val="20"/>
              </w:rPr>
              <w:t>GET</w:t>
            </w:r>
          </w:p>
        </w:tc>
        <w:tc>
          <w:tcPr>
            <w:tcW w:w="2576" w:type="dxa"/>
            <w:shd w:val="clear" w:color="auto" w:fill="D6E4F0"/>
          </w:tcPr>
          <w:p w14:paraId="7CD773C8" w14:textId="77777777" w:rsidR="00695EDF" w:rsidRDefault="00695EDF" w:rsidP="00C57FB9">
            <w:r>
              <w:rPr>
                <w:sz w:val="20"/>
              </w:rPr>
              <w:t>/api/health</w:t>
            </w:r>
          </w:p>
        </w:tc>
        <w:tc>
          <w:tcPr>
            <w:tcW w:w="896" w:type="dxa"/>
            <w:shd w:val="clear" w:color="auto" w:fill="D6E4F0"/>
          </w:tcPr>
          <w:p w14:paraId="7081B7C3" w14:textId="77777777" w:rsidR="00695EDF" w:rsidRDefault="00695EDF" w:rsidP="00C57FB9">
            <w:r>
              <w:rPr>
                <w:sz w:val="20"/>
              </w:rPr>
              <w:t>Public</w:t>
            </w:r>
          </w:p>
        </w:tc>
        <w:tc>
          <w:tcPr>
            <w:tcW w:w="2464" w:type="dxa"/>
            <w:shd w:val="clear" w:color="auto" w:fill="D6E4F0"/>
          </w:tcPr>
          <w:p w14:paraId="3B73BAA3" w14:textId="77777777" w:rsidR="00695EDF" w:rsidRDefault="00695EDF" w:rsidP="00C57FB9">
            <w:r>
              <w:rPr>
                <w:sz w:val="20"/>
              </w:rPr>
              <w:t>Health check endpoint</w:t>
            </w:r>
          </w:p>
        </w:tc>
      </w:tr>
    </w:tbl>
    <w:p w14:paraId="63054EC2" w14:textId="77777777" w:rsidR="00695EDF" w:rsidRDefault="00695EDF" w:rsidP="00695EDF"/>
    <w:p w14:paraId="5DAB538C" w14:textId="77777777" w:rsidR="00695EDF" w:rsidRDefault="00695EDF" w:rsidP="00695EDF">
      <w:pPr>
        <w:pStyle w:val="Heading2"/>
      </w:pPr>
      <w:bookmarkStart w:id="49" w:name="_Toc234921786"/>
      <w:r>
        <w:t>5.7 Frontend Component Architecture</w:t>
      </w:r>
      <w:bookmarkEnd w:id="49"/>
    </w:p>
    <w:p w14:paraId="10B1115B" w14:textId="77777777" w:rsidR="00695EDF" w:rsidRDefault="00695EDF" w:rsidP="00695EDF">
      <w:pPr>
        <w:spacing w:after="120" w:line="360" w:lineRule="exact"/>
        <w:jc w:val="both"/>
      </w:pPr>
      <w:r>
        <w:t>Figure 7: Frontend Component Hierarchy</w:t>
      </w:r>
    </w:p>
    <w:p w14:paraId="24DD36D4" w14:textId="699A9EF2" w:rsidR="00695EDF" w:rsidRDefault="003C4B8A" w:rsidP="00695EDF">
      <w:r w:rsidRPr="003C4B8A">
        <w:rPr>
          <w:rFonts w:ascii="Consolas" w:hAnsi="Consolas"/>
          <w:color w:val="1E1E1E"/>
          <w:sz w:val="18"/>
        </w:rPr>
        <w:lastRenderedPageBreak/>
        <w:drawing>
          <wp:inline distT="0" distB="0" distL="0" distR="0" wp14:anchorId="6BD08DDE" wp14:editId="18295D56">
            <wp:extent cx="2838075" cy="4065814"/>
            <wp:effectExtent l="0" t="0" r="635" b="0"/>
            <wp:docPr id="157565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58845" name=""/>
                    <pic:cNvPicPr/>
                  </pic:nvPicPr>
                  <pic:blipFill>
                    <a:blip r:embed="rId15"/>
                    <a:stretch>
                      <a:fillRect/>
                    </a:stretch>
                  </pic:blipFill>
                  <pic:spPr>
                    <a:xfrm>
                      <a:off x="0" y="0"/>
                      <a:ext cx="2845983" cy="4077144"/>
                    </a:xfrm>
                    <a:prstGeom prst="rect">
                      <a:avLst/>
                    </a:prstGeom>
                  </pic:spPr>
                </pic:pic>
              </a:graphicData>
            </a:graphic>
          </wp:inline>
        </w:drawing>
      </w:r>
    </w:p>
    <w:p w14:paraId="558D3390" w14:textId="77777777" w:rsidR="00695EDF" w:rsidRDefault="00695EDF" w:rsidP="00695EDF">
      <w:pPr>
        <w:pStyle w:val="Heading2"/>
      </w:pPr>
      <w:bookmarkStart w:id="50" w:name="_Toc234921787"/>
      <w:r>
        <w:t>5.8 Authentication Flow</w:t>
      </w:r>
      <w:bookmarkEnd w:id="50"/>
    </w:p>
    <w:p w14:paraId="24FFFF45" w14:textId="77777777" w:rsidR="00695EDF" w:rsidRDefault="00695EDF" w:rsidP="00695EDF">
      <w:pPr>
        <w:spacing w:after="120" w:line="360" w:lineRule="exact"/>
        <w:jc w:val="both"/>
      </w:pPr>
      <w:r>
        <w:t>Figure 8: Authentication Flow Sequence Diagram</w:t>
      </w:r>
    </w:p>
    <w:p w14:paraId="6D7507E8" w14:textId="59B69E1A" w:rsidR="00695EDF" w:rsidRDefault="003C4B8A" w:rsidP="00695EDF">
      <w:r w:rsidRPr="003C4B8A">
        <w:rPr>
          <w:rFonts w:ascii="Consolas" w:hAnsi="Consolas"/>
          <w:color w:val="1E1E1E"/>
          <w:sz w:val="18"/>
        </w:rPr>
        <w:drawing>
          <wp:inline distT="0" distB="0" distL="0" distR="0" wp14:anchorId="4DDC3552" wp14:editId="26C59336">
            <wp:extent cx="3690257" cy="3088585"/>
            <wp:effectExtent l="0" t="0" r="5715" b="0"/>
            <wp:docPr id="32685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56901" name=""/>
                    <pic:cNvPicPr/>
                  </pic:nvPicPr>
                  <pic:blipFill>
                    <a:blip r:embed="rId16"/>
                    <a:stretch>
                      <a:fillRect/>
                    </a:stretch>
                  </pic:blipFill>
                  <pic:spPr>
                    <a:xfrm>
                      <a:off x="0" y="0"/>
                      <a:ext cx="3702346" cy="3098703"/>
                    </a:xfrm>
                    <a:prstGeom prst="rect">
                      <a:avLst/>
                    </a:prstGeom>
                  </pic:spPr>
                </pic:pic>
              </a:graphicData>
            </a:graphic>
          </wp:inline>
        </w:drawing>
      </w:r>
    </w:p>
    <w:p w14:paraId="3DBD30FD" w14:textId="77777777" w:rsidR="00695EDF" w:rsidRDefault="00695EDF" w:rsidP="00695EDF">
      <w:pPr>
        <w:pStyle w:val="Heading2"/>
      </w:pPr>
      <w:bookmarkStart w:id="51" w:name="_Toc234921788"/>
      <w:r>
        <w:lastRenderedPageBreak/>
        <w:t>5.9 Frontend Route Structure</w:t>
      </w:r>
      <w:bookmarkEnd w:id="51"/>
    </w:p>
    <w:tbl>
      <w:tblPr>
        <w:tblStyle w:val="TableGrid"/>
        <w:tblW w:w="0" w:type="auto"/>
        <w:jc w:val="center"/>
        <w:tblLook w:val="04A0" w:firstRow="1" w:lastRow="0" w:firstColumn="1" w:lastColumn="0" w:noHBand="0" w:noVBand="1"/>
      </w:tblPr>
      <w:tblGrid>
        <w:gridCol w:w="2796"/>
        <w:gridCol w:w="1018"/>
        <w:gridCol w:w="1872"/>
        <w:gridCol w:w="3168"/>
      </w:tblGrid>
      <w:tr w:rsidR="00695EDF" w14:paraId="73B41BBF" w14:textId="77777777" w:rsidTr="00C57FB9">
        <w:trPr>
          <w:jc w:val="center"/>
        </w:trPr>
        <w:tc>
          <w:tcPr>
            <w:tcW w:w="2592" w:type="dxa"/>
            <w:shd w:val="clear" w:color="auto" w:fill="1F4E79"/>
          </w:tcPr>
          <w:p w14:paraId="1E0D2E5B" w14:textId="77777777" w:rsidR="00695EDF" w:rsidRDefault="00695EDF" w:rsidP="00C57FB9">
            <w:pPr>
              <w:jc w:val="center"/>
            </w:pPr>
            <w:r>
              <w:rPr>
                <w:b/>
                <w:color w:val="FFFFFF"/>
                <w:sz w:val="20"/>
              </w:rPr>
              <w:t>Path</w:t>
            </w:r>
          </w:p>
        </w:tc>
        <w:tc>
          <w:tcPr>
            <w:tcW w:w="1008" w:type="dxa"/>
            <w:shd w:val="clear" w:color="auto" w:fill="1F4E79"/>
          </w:tcPr>
          <w:p w14:paraId="7AB827BB" w14:textId="77777777" w:rsidR="00695EDF" w:rsidRDefault="00695EDF" w:rsidP="00C57FB9">
            <w:pPr>
              <w:jc w:val="center"/>
            </w:pPr>
            <w:r>
              <w:rPr>
                <w:b/>
                <w:color w:val="FFFFFF"/>
                <w:sz w:val="20"/>
              </w:rPr>
              <w:t>Role</w:t>
            </w:r>
          </w:p>
        </w:tc>
        <w:tc>
          <w:tcPr>
            <w:tcW w:w="1872" w:type="dxa"/>
            <w:shd w:val="clear" w:color="auto" w:fill="1F4E79"/>
          </w:tcPr>
          <w:p w14:paraId="05D92680" w14:textId="77777777" w:rsidR="00695EDF" w:rsidRDefault="00695EDF" w:rsidP="00C57FB9">
            <w:pPr>
              <w:jc w:val="center"/>
            </w:pPr>
            <w:r>
              <w:rPr>
                <w:b/>
                <w:color w:val="FFFFFF"/>
                <w:sz w:val="20"/>
              </w:rPr>
              <w:t>Page Component</w:t>
            </w:r>
          </w:p>
        </w:tc>
        <w:tc>
          <w:tcPr>
            <w:tcW w:w="3168" w:type="dxa"/>
            <w:shd w:val="clear" w:color="auto" w:fill="1F4E79"/>
          </w:tcPr>
          <w:p w14:paraId="76A6AFD3" w14:textId="77777777" w:rsidR="00695EDF" w:rsidRDefault="00695EDF" w:rsidP="00C57FB9">
            <w:pPr>
              <w:jc w:val="center"/>
            </w:pPr>
            <w:r>
              <w:rPr>
                <w:b/>
                <w:color w:val="FFFFFF"/>
                <w:sz w:val="20"/>
              </w:rPr>
              <w:t>Purpose</w:t>
            </w:r>
          </w:p>
        </w:tc>
      </w:tr>
      <w:tr w:rsidR="00695EDF" w14:paraId="631A27A0" w14:textId="77777777" w:rsidTr="00C57FB9">
        <w:trPr>
          <w:jc w:val="center"/>
        </w:trPr>
        <w:tc>
          <w:tcPr>
            <w:tcW w:w="2592" w:type="dxa"/>
            <w:shd w:val="clear" w:color="auto" w:fill="D6E4F0"/>
          </w:tcPr>
          <w:p w14:paraId="5F997661" w14:textId="77777777" w:rsidR="00695EDF" w:rsidRDefault="00695EDF" w:rsidP="00C57FB9">
            <w:r>
              <w:rPr>
                <w:sz w:val="20"/>
              </w:rPr>
              <w:t>/</w:t>
            </w:r>
          </w:p>
        </w:tc>
        <w:tc>
          <w:tcPr>
            <w:tcW w:w="1008" w:type="dxa"/>
            <w:shd w:val="clear" w:color="auto" w:fill="D6E4F0"/>
          </w:tcPr>
          <w:p w14:paraId="1D5F5B28" w14:textId="77777777" w:rsidR="00695EDF" w:rsidRDefault="00695EDF" w:rsidP="00C57FB9">
            <w:r>
              <w:rPr>
                <w:sz w:val="20"/>
              </w:rPr>
              <w:t>Public</w:t>
            </w:r>
          </w:p>
        </w:tc>
        <w:tc>
          <w:tcPr>
            <w:tcW w:w="1872" w:type="dxa"/>
            <w:shd w:val="clear" w:color="auto" w:fill="D6E4F0"/>
          </w:tcPr>
          <w:p w14:paraId="6E38C0EE" w14:textId="77777777" w:rsidR="00695EDF" w:rsidRDefault="00695EDF" w:rsidP="00C57FB9">
            <w:r>
              <w:rPr>
                <w:sz w:val="20"/>
              </w:rPr>
              <w:t>Landing Page</w:t>
            </w:r>
          </w:p>
        </w:tc>
        <w:tc>
          <w:tcPr>
            <w:tcW w:w="3168" w:type="dxa"/>
            <w:shd w:val="clear" w:color="auto" w:fill="D6E4F0"/>
          </w:tcPr>
          <w:p w14:paraId="124E5B88" w14:textId="77777777" w:rsidR="00695EDF" w:rsidRDefault="00695EDF" w:rsidP="00C57FB9">
            <w:r>
              <w:rPr>
                <w:sz w:val="20"/>
              </w:rPr>
              <w:t>Marketing page with features, services, testimonials</w:t>
            </w:r>
          </w:p>
        </w:tc>
      </w:tr>
      <w:tr w:rsidR="00695EDF" w14:paraId="26C4A073" w14:textId="77777777" w:rsidTr="00C57FB9">
        <w:trPr>
          <w:jc w:val="center"/>
        </w:trPr>
        <w:tc>
          <w:tcPr>
            <w:tcW w:w="2592" w:type="dxa"/>
          </w:tcPr>
          <w:p w14:paraId="7D6F204E" w14:textId="77777777" w:rsidR="00695EDF" w:rsidRDefault="00695EDF" w:rsidP="00C57FB9">
            <w:r>
              <w:rPr>
                <w:sz w:val="20"/>
              </w:rPr>
              <w:t>/login</w:t>
            </w:r>
          </w:p>
        </w:tc>
        <w:tc>
          <w:tcPr>
            <w:tcW w:w="1008" w:type="dxa"/>
          </w:tcPr>
          <w:p w14:paraId="2B3741DB" w14:textId="77777777" w:rsidR="00695EDF" w:rsidRDefault="00695EDF" w:rsidP="00C57FB9">
            <w:r>
              <w:rPr>
                <w:sz w:val="20"/>
              </w:rPr>
              <w:t>Public</w:t>
            </w:r>
          </w:p>
        </w:tc>
        <w:tc>
          <w:tcPr>
            <w:tcW w:w="1872" w:type="dxa"/>
          </w:tcPr>
          <w:p w14:paraId="01E6293B" w14:textId="77777777" w:rsidR="00695EDF" w:rsidRDefault="00695EDF" w:rsidP="00C57FB9">
            <w:r>
              <w:rPr>
                <w:sz w:val="20"/>
              </w:rPr>
              <w:t>Login Form</w:t>
            </w:r>
          </w:p>
        </w:tc>
        <w:tc>
          <w:tcPr>
            <w:tcW w:w="3168" w:type="dxa"/>
          </w:tcPr>
          <w:p w14:paraId="75C87886" w14:textId="77777777" w:rsidR="00695EDF" w:rsidRDefault="00695EDF" w:rsidP="00C57FB9">
            <w:r>
              <w:rPr>
                <w:sz w:val="20"/>
              </w:rPr>
              <w:t>Email/password authentication</w:t>
            </w:r>
          </w:p>
        </w:tc>
      </w:tr>
      <w:tr w:rsidR="00695EDF" w14:paraId="1494DE0C" w14:textId="77777777" w:rsidTr="00C57FB9">
        <w:trPr>
          <w:jc w:val="center"/>
        </w:trPr>
        <w:tc>
          <w:tcPr>
            <w:tcW w:w="2592" w:type="dxa"/>
            <w:shd w:val="clear" w:color="auto" w:fill="D6E4F0"/>
          </w:tcPr>
          <w:p w14:paraId="604C183E" w14:textId="77777777" w:rsidR="00695EDF" w:rsidRDefault="00695EDF" w:rsidP="00C57FB9">
            <w:r>
              <w:rPr>
                <w:sz w:val="20"/>
              </w:rPr>
              <w:t>/register</w:t>
            </w:r>
          </w:p>
        </w:tc>
        <w:tc>
          <w:tcPr>
            <w:tcW w:w="1008" w:type="dxa"/>
            <w:shd w:val="clear" w:color="auto" w:fill="D6E4F0"/>
          </w:tcPr>
          <w:p w14:paraId="624AF2C4" w14:textId="77777777" w:rsidR="00695EDF" w:rsidRDefault="00695EDF" w:rsidP="00C57FB9">
            <w:r>
              <w:rPr>
                <w:sz w:val="20"/>
              </w:rPr>
              <w:t>Public</w:t>
            </w:r>
          </w:p>
        </w:tc>
        <w:tc>
          <w:tcPr>
            <w:tcW w:w="1872" w:type="dxa"/>
            <w:shd w:val="clear" w:color="auto" w:fill="D6E4F0"/>
          </w:tcPr>
          <w:p w14:paraId="705026C9" w14:textId="77777777" w:rsidR="00695EDF" w:rsidRDefault="00695EDF" w:rsidP="00C57FB9">
            <w:r>
              <w:rPr>
                <w:sz w:val="20"/>
              </w:rPr>
              <w:t>Registration Form</w:t>
            </w:r>
          </w:p>
        </w:tc>
        <w:tc>
          <w:tcPr>
            <w:tcW w:w="3168" w:type="dxa"/>
            <w:shd w:val="clear" w:color="auto" w:fill="D6E4F0"/>
          </w:tcPr>
          <w:p w14:paraId="4DECE833" w14:textId="77777777" w:rsidR="00695EDF" w:rsidRDefault="00695EDF" w:rsidP="00C57FB9">
            <w:r>
              <w:rPr>
                <w:sz w:val="20"/>
              </w:rPr>
              <w:t>User or mechanic registration</w:t>
            </w:r>
          </w:p>
        </w:tc>
      </w:tr>
      <w:tr w:rsidR="00695EDF" w14:paraId="3CE3388A" w14:textId="77777777" w:rsidTr="00C57FB9">
        <w:trPr>
          <w:jc w:val="center"/>
        </w:trPr>
        <w:tc>
          <w:tcPr>
            <w:tcW w:w="2592" w:type="dxa"/>
          </w:tcPr>
          <w:p w14:paraId="2E172CF4" w14:textId="77777777" w:rsidR="00695EDF" w:rsidRDefault="00695EDF" w:rsidP="00C57FB9">
            <w:r>
              <w:rPr>
                <w:sz w:val="20"/>
              </w:rPr>
              <w:t>/dashboard</w:t>
            </w:r>
          </w:p>
        </w:tc>
        <w:tc>
          <w:tcPr>
            <w:tcW w:w="1008" w:type="dxa"/>
          </w:tcPr>
          <w:p w14:paraId="4A246821" w14:textId="77777777" w:rsidR="00695EDF" w:rsidRDefault="00695EDF" w:rsidP="00C57FB9">
            <w:r>
              <w:rPr>
                <w:sz w:val="20"/>
              </w:rPr>
              <w:t>Protected</w:t>
            </w:r>
          </w:p>
        </w:tc>
        <w:tc>
          <w:tcPr>
            <w:tcW w:w="1872" w:type="dxa"/>
          </w:tcPr>
          <w:p w14:paraId="71BB8B82" w14:textId="77777777" w:rsidR="00695EDF" w:rsidRDefault="00695EDF" w:rsidP="00C57FB9">
            <w:r>
              <w:rPr>
                <w:sz w:val="20"/>
              </w:rPr>
              <w:t>Role Redirect</w:t>
            </w:r>
          </w:p>
        </w:tc>
        <w:tc>
          <w:tcPr>
            <w:tcW w:w="3168" w:type="dxa"/>
          </w:tcPr>
          <w:p w14:paraId="42E3EC0B" w14:textId="77777777" w:rsidR="00695EDF" w:rsidRDefault="00695EDF" w:rsidP="00C57FB9">
            <w:r>
              <w:rPr>
                <w:sz w:val="20"/>
              </w:rPr>
              <w:t>Redirects to role-specific dashboard</w:t>
            </w:r>
          </w:p>
        </w:tc>
      </w:tr>
      <w:tr w:rsidR="00695EDF" w14:paraId="19D26C22" w14:textId="77777777" w:rsidTr="00C57FB9">
        <w:trPr>
          <w:jc w:val="center"/>
        </w:trPr>
        <w:tc>
          <w:tcPr>
            <w:tcW w:w="2592" w:type="dxa"/>
            <w:shd w:val="clear" w:color="auto" w:fill="D6E4F0"/>
          </w:tcPr>
          <w:p w14:paraId="73FCD81A" w14:textId="77777777" w:rsidR="00695EDF" w:rsidRDefault="00695EDF" w:rsidP="00C57FB9">
            <w:r>
              <w:rPr>
                <w:sz w:val="20"/>
              </w:rPr>
              <w:t>/dashboard/user</w:t>
            </w:r>
          </w:p>
        </w:tc>
        <w:tc>
          <w:tcPr>
            <w:tcW w:w="1008" w:type="dxa"/>
            <w:shd w:val="clear" w:color="auto" w:fill="D6E4F0"/>
          </w:tcPr>
          <w:p w14:paraId="45FB52B5" w14:textId="77777777" w:rsidR="00695EDF" w:rsidRDefault="00695EDF" w:rsidP="00C57FB9">
            <w:r>
              <w:rPr>
                <w:sz w:val="20"/>
              </w:rPr>
              <w:t>User</w:t>
            </w:r>
          </w:p>
        </w:tc>
        <w:tc>
          <w:tcPr>
            <w:tcW w:w="1872" w:type="dxa"/>
            <w:shd w:val="clear" w:color="auto" w:fill="D6E4F0"/>
          </w:tcPr>
          <w:p w14:paraId="55A0CDEF" w14:textId="77777777" w:rsidR="00695EDF" w:rsidRDefault="00695EDF" w:rsidP="00C57FB9">
            <w:r>
              <w:rPr>
                <w:sz w:val="20"/>
              </w:rPr>
              <w:t>User Dashboard</w:t>
            </w:r>
          </w:p>
        </w:tc>
        <w:tc>
          <w:tcPr>
            <w:tcW w:w="3168" w:type="dxa"/>
            <w:shd w:val="clear" w:color="auto" w:fill="D6E4F0"/>
          </w:tcPr>
          <w:p w14:paraId="15091E0C" w14:textId="77777777" w:rsidR="00695EDF" w:rsidRDefault="00695EDF" w:rsidP="00C57FB9">
            <w:r>
              <w:rPr>
                <w:sz w:val="20"/>
              </w:rPr>
              <w:t>Overview with quick request flow</w:t>
            </w:r>
          </w:p>
        </w:tc>
      </w:tr>
      <w:tr w:rsidR="00695EDF" w14:paraId="16EF5844" w14:textId="77777777" w:rsidTr="00C57FB9">
        <w:trPr>
          <w:jc w:val="center"/>
        </w:trPr>
        <w:tc>
          <w:tcPr>
            <w:tcW w:w="2592" w:type="dxa"/>
          </w:tcPr>
          <w:p w14:paraId="388B098D" w14:textId="77777777" w:rsidR="00695EDF" w:rsidRDefault="00695EDF" w:rsidP="00C57FB9">
            <w:r>
              <w:rPr>
                <w:sz w:val="20"/>
              </w:rPr>
              <w:t>/dashboard/user/vehicles</w:t>
            </w:r>
          </w:p>
        </w:tc>
        <w:tc>
          <w:tcPr>
            <w:tcW w:w="1008" w:type="dxa"/>
          </w:tcPr>
          <w:p w14:paraId="48FA3EB6" w14:textId="77777777" w:rsidR="00695EDF" w:rsidRDefault="00695EDF" w:rsidP="00C57FB9">
            <w:r>
              <w:rPr>
                <w:sz w:val="20"/>
              </w:rPr>
              <w:t>User</w:t>
            </w:r>
          </w:p>
        </w:tc>
        <w:tc>
          <w:tcPr>
            <w:tcW w:w="1872" w:type="dxa"/>
          </w:tcPr>
          <w:p w14:paraId="4344B9D0" w14:textId="77777777" w:rsidR="00695EDF" w:rsidRDefault="00695EDF" w:rsidP="00C57FB9">
            <w:r>
              <w:rPr>
                <w:sz w:val="20"/>
              </w:rPr>
              <w:t>Vehicle Management</w:t>
            </w:r>
          </w:p>
        </w:tc>
        <w:tc>
          <w:tcPr>
            <w:tcW w:w="3168" w:type="dxa"/>
          </w:tcPr>
          <w:p w14:paraId="3E993768" w14:textId="77777777" w:rsidR="00695EDF" w:rsidRDefault="00695EDF" w:rsidP="00C57FB9">
            <w:r>
              <w:rPr>
                <w:sz w:val="20"/>
              </w:rPr>
              <w:t>CRUD operations for vehicles</w:t>
            </w:r>
          </w:p>
        </w:tc>
      </w:tr>
      <w:tr w:rsidR="00695EDF" w14:paraId="78826620" w14:textId="77777777" w:rsidTr="00C57FB9">
        <w:trPr>
          <w:jc w:val="center"/>
        </w:trPr>
        <w:tc>
          <w:tcPr>
            <w:tcW w:w="2592" w:type="dxa"/>
            <w:shd w:val="clear" w:color="auto" w:fill="D6E4F0"/>
          </w:tcPr>
          <w:p w14:paraId="7719E71E" w14:textId="77777777" w:rsidR="00695EDF" w:rsidRDefault="00695EDF" w:rsidP="00C57FB9">
            <w:r>
              <w:rPr>
                <w:sz w:val="20"/>
              </w:rPr>
              <w:t>/dashboard/user/request</w:t>
            </w:r>
          </w:p>
        </w:tc>
        <w:tc>
          <w:tcPr>
            <w:tcW w:w="1008" w:type="dxa"/>
            <w:shd w:val="clear" w:color="auto" w:fill="D6E4F0"/>
          </w:tcPr>
          <w:p w14:paraId="37C44F81" w14:textId="77777777" w:rsidR="00695EDF" w:rsidRDefault="00695EDF" w:rsidP="00C57FB9">
            <w:r>
              <w:rPr>
                <w:sz w:val="20"/>
              </w:rPr>
              <w:t>User</w:t>
            </w:r>
          </w:p>
        </w:tc>
        <w:tc>
          <w:tcPr>
            <w:tcW w:w="1872" w:type="dxa"/>
            <w:shd w:val="clear" w:color="auto" w:fill="D6E4F0"/>
          </w:tcPr>
          <w:p w14:paraId="012AC708" w14:textId="77777777" w:rsidR="00695EDF" w:rsidRDefault="00695EDF" w:rsidP="00C57FB9">
            <w:r>
              <w:rPr>
                <w:sz w:val="20"/>
              </w:rPr>
              <w:t>New Request</w:t>
            </w:r>
          </w:p>
        </w:tc>
        <w:tc>
          <w:tcPr>
            <w:tcW w:w="3168" w:type="dxa"/>
            <w:shd w:val="clear" w:color="auto" w:fill="D6E4F0"/>
          </w:tcPr>
          <w:p w14:paraId="6122361A" w14:textId="77777777" w:rsidR="00695EDF" w:rsidRDefault="00695EDF" w:rsidP="00C57FB9">
            <w:r>
              <w:rPr>
                <w:sz w:val="20"/>
              </w:rPr>
              <w:t>Create service request</w:t>
            </w:r>
          </w:p>
        </w:tc>
      </w:tr>
      <w:tr w:rsidR="00695EDF" w14:paraId="73BBCC34" w14:textId="77777777" w:rsidTr="00C57FB9">
        <w:trPr>
          <w:jc w:val="center"/>
        </w:trPr>
        <w:tc>
          <w:tcPr>
            <w:tcW w:w="2592" w:type="dxa"/>
          </w:tcPr>
          <w:p w14:paraId="3D94C765" w14:textId="77777777" w:rsidR="00695EDF" w:rsidRDefault="00695EDF" w:rsidP="00C57FB9">
            <w:r>
              <w:rPr>
                <w:sz w:val="20"/>
              </w:rPr>
              <w:t>/dashboard/user/track</w:t>
            </w:r>
          </w:p>
        </w:tc>
        <w:tc>
          <w:tcPr>
            <w:tcW w:w="1008" w:type="dxa"/>
          </w:tcPr>
          <w:p w14:paraId="0FB24B94" w14:textId="77777777" w:rsidR="00695EDF" w:rsidRDefault="00695EDF" w:rsidP="00C57FB9">
            <w:r>
              <w:rPr>
                <w:sz w:val="20"/>
              </w:rPr>
              <w:t>User</w:t>
            </w:r>
          </w:p>
        </w:tc>
        <w:tc>
          <w:tcPr>
            <w:tcW w:w="1872" w:type="dxa"/>
          </w:tcPr>
          <w:p w14:paraId="460A3718" w14:textId="77777777" w:rsidR="00695EDF" w:rsidRDefault="00695EDF" w:rsidP="00C57FB9">
            <w:r>
              <w:rPr>
                <w:sz w:val="20"/>
              </w:rPr>
              <w:t>Live Tracking</w:t>
            </w:r>
          </w:p>
        </w:tc>
        <w:tc>
          <w:tcPr>
            <w:tcW w:w="3168" w:type="dxa"/>
          </w:tcPr>
          <w:p w14:paraId="10F074C1" w14:textId="77777777" w:rsidR="00695EDF" w:rsidRDefault="00695EDF" w:rsidP="00C57FB9">
            <w:r>
              <w:rPr>
                <w:sz w:val="20"/>
              </w:rPr>
              <w:t>Real-time status tracking</w:t>
            </w:r>
          </w:p>
        </w:tc>
      </w:tr>
      <w:tr w:rsidR="00695EDF" w14:paraId="36B14A3E" w14:textId="77777777" w:rsidTr="00C57FB9">
        <w:trPr>
          <w:jc w:val="center"/>
        </w:trPr>
        <w:tc>
          <w:tcPr>
            <w:tcW w:w="2592" w:type="dxa"/>
            <w:shd w:val="clear" w:color="auto" w:fill="D6E4F0"/>
          </w:tcPr>
          <w:p w14:paraId="0695DAA9" w14:textId="77777777" w:rsidR="00695EDF" w:rsidRDefault="00695EDF" w:rsidP="00C57FB9">
            <w:r>
              <w:rPr>
                <w:sz w:val="20"/>
              </w:rPr>
              <w:t>/dashboard/user/history</w:t>
            </w:r>
          </w:p>
        </w:tc>
        <w:tc>
          <w:tcPr>
            <w:tcW w:w="1008" w:type="dxa"/>
            <w:shd w:val="clear" w:color="auto" w:fill="D6E4F0"/>
          </w:tcPr>
          <w:p w14:paraId="3DF22AEF" w14:textId="77777777" w:rsidR="00695EDF" w:rsidRDefault="00695EDF" w:rsidP="00C57FB9">
            <w:r>
              <w:rPr>
                <w:sz w:val="20"/>
              </w:rPr>
              <w:t>User</w:t>
            </w:r>
          </w:p>
        </w:tc>
        <w:tc>
          <w:tcPr>
            <w:tcW w:w="1872" w:type="dxa"/>
            <w:shd w:val="clear" w:color="auto" w:fill="D6E4F0"/>
          </w:tcPr>
          <w:p w14:paraId="0E65ECBE" w14:textId="77777777" w:rsidR="00695EDF" w:rsidRDefault="00695EDF" w:rsidP="00C57FB9">
            <w:r>
              <w:rPr>
                <w:sz w:val="20"/>
              </w:rPr>
              <w:t>Service History</w:t>
            </w:r>
          </w:p>
        </w:tc>
        <w:tc>
          <w:tcPr>
            <w:tcW w:w="3168" w:type="dxa"/>
            <w:shd w:val="clear" w:color="auto" w:fill="D6E4F0"/>
          </w:tcPr>
          <w:p w14:paraId="7737E74C" w14:textId="77777777" w:rsidR="00695EDF" w:rsidRDefault="00695EDF" w:rsidP="00C57FB9">
            <w:r>
              <w:rPr>
                <w:sz w:val="20"/>
              </w:rPr>
              <w:t>Past request records</w:t>
            </w:r>
          </w:p>
        </w:tc>
      </w:tr>
      <w:tr w:rsidR="00695EDF" w14:paraId="63A66903" w14:textId="77777777" w:rsidTr="00C57FB9">
        <w:trPr>
          <w:jc w:val="center"/>
        </w:trPr>
        <w:tc>
          <w:tcPr>
            <w:tcW w:w="2592" w:type="dxa"/>
          </w:tcPr>
          <w:p w14:paraId="4A79FB46" w14:textId="77777777" w:rsidR="00695EDF" w:rsidRDefault="00695EDF" w:rsidP="00C57FB9">
            <w:r>
              <w:rPr>
                <w:sz w:val="20"/>
              </w:rPr>
              <w:t>/dashboard/user/profile</w:t>
            </w:r>
          </w:p>
        </w:tc>
        <w:tc>
          <w:tcPr>
            <w:tcW w:w="1008" w:type="dxa"/>
          </w:tcPr>
          <w:p w14:paraId="44A98299" w14:textId="77777777" w:rsidR="00695EDF" w:rsidRDefault="00695EDF" w:rsidP="00C57FB9">
            <w:r>
              <w:rPr>
                <w:sz w:val="20"/>
              </w:rPr>
              <w:t>User</w:t>
            </w:r>
          </w:p>
        </w:tc>
        <w:tc>
          <w:tcPr>
            <w:tcW w:w="1872" w:type="dxa"/>
          </w:tcPr>
          <w:p w14:paraId="3603FD13" w14:textId="77777777" w:rsidR="00695EDF" w:rsidRDefault="00695EDF" w:rsidP="00C57FB9">
            <w:r>
              <w:rPr>
                <w:sz w:val="20"/>
              </w:rPr>
              <w:t>User Profile</w:t>
            </w:r>
          </w:p>
        </w:tc>
        <w:tc>
          <w:tcPr>
            <w:tcW w:w="3168" w:type="dxa"/>
          </w:tcPr>
          <w:p w14:paraId="5210A568" w14:textId="77777777" w:rsidR="00695EDF" w:rsidRDefault="00695EDF" w:rsidP="00C57FB9">
            <w:r>
              <w:rPr>
                <w:sz w:val="20"/>
              </w:rPr>
              <w:t>Profile management</w:t>
            </w:r>
          </w:p>
        </w:tc>
      </w:tr>
      <w:tr w:rsidR="00695EDF" w14:paraId="0899EA07" w14:textId="77777777" w:rsidTr="00C57FB9">
        <w:trPr>
          <w:jc w:val="center"/>
        </w:trPr>
        <w:tc>
          <w:tcPr>
            <w:tcW w:w="2592" w:type="dxa"/>
            <w:shd w:val="clear" w:color="auto" w:fill="D6E4F0"/>
          </w:tcPr>
          <w:p w14:paraId="021776F4" w14:textId="77777777" w:rsidR="00695EDF" w:rsidRDefault="00695EDF" w:rsidP="00C57FB9">
            <w:r>
              <w:rPr>
                <w:sz w:val="20"/>
              </w:rPr>
              <w:t>/dashboard/user/settings</w:t>
            </w:r>
          </w:p>
        </w:tc>
        <w:tc>
          <w:tcPr>
            <w:tcW w:w="1008" w:type="dxa"/>
            <w:shd w:val="clear" w:color="auto" w:fill="D6E4F0"/>
          </w:tcPr>
          <w:p w14:paraId="593B2077" w14:textId="77777777" w:rsidR="00695EDF" w:rsidRDefault="00695EDF" w:rsidP="00C57FB9">
            <w:r>
              <w:rPr>
                <w:sz w:val="20"/>
              </w:rPr>
              <w:t>User</w:t>
            </w:r>
          </w:p>
        </w:tc>
        <w:tc>
          <w:tcPr>
            <w:tcW w:w="1872" w:type="dxa"/>
            <w:shd w:val="clear" w:color="auto" w:fill="D6E4F0"/>
          </w:tcPr>
          <w:p w14:paraId="4C596D6B" w14:textId="77777777" w:rsidR="00695EDF" w:rsidRDefault="00695EDF" w:rsidP="00C57FB9">
            <w:r>
              <w:rPr>
                <w:sz w:val="20"/>
              </w:rPr>
              <w:t>Settings</w:t>
            </w:r>
          </w:p>
        </w:tc>
        <w:tc>
          <w:tcPr>
            <w:tcW w:w="3168" w:type="dxa"/>
            <w:shd w:val="clear" w:color="auto" w:fill="D6E4F0"/>
          </w:tcPr>
          <w:p w14:paraId="1DC779D7" w14:textId="77777777" w:rsidR="00695EDF" w:rsidRDefault="00695EDF" w:rsidP="00C57FB9">
            <w:r>
              <w:rPr>
                <w:sz w:val="20"/>
              </w:rPr>
              <w:t>Account settings</w:t>
            </w:r>
          </w:p>
        </w:tc>
      </w:tr>
      <w:tr w:rsidR="00695EDF" w14:paraId="715EF8F9" w14:textId="77777777" w:rsidTr="00C57FB9">
        <w:trPr>
          <w:jc w:val="center"/>
        </w:trPr>
        <w:tc>
          <w:tcPr>
            <w:tcW w:w="2592" w:type="dxa"/>
          </w:tcPr>
          <w:p w14:paraId="13B3B582" w14:textId="77777777" w:rsidR="00695EDF" w:rsidRDefault="00695EDF" w:rsidP="00C57FB9">
            <w:r>
              <w:rPr>
                <w:sz w:val="20"/>
              </w:rPr>
              <w:t>/dashboard/mechanic</w:t>
            </w:r>
          </w:p>
        </w:tc>
        <w:tc>
          <w:tcPr>
            <w:tcW w:w="1008" w:type="dxa"/>
          </w:tcPr>
          <w:p w14:paraId="70470115" w14:textId="77777777" w:rsidR="00695EDF" w:rsidRDefault="00695EDF" w:rsidP="00C57FB9">
            <w:r>
              <w:rPr>
                <w:sz w:val="20"/>
              </w:rPr>
              <w:t>Mechanic</w:t>
            </w:r>
          </w:p>
        </w:tc>
        <w:tc>
          <w:tcPr>
            <w:tcW w:w="1872" w:type="dxa"/>
          </w:tcPr>
          <w:p w14:paraId="6F01800E" w14:textId="77777777" w:rsidR="00695EDF" w:rsidRDefault="00695EDF" w:rsidP="00C57FB9">
            <w:r>
              <w:rPr>
                <w:sz w:val="20"/>
              </w:rPr>
              <w:t>Mechanic Dashboard</w:t>
            </w:r>
          </w:p>
        </w:tc>
        <w:tc>
          <w:tcPr>
            <w:tcW w:w="3168" w:type="dxa"/>
          </w:tcPr>
          <w:p w14:paraId="279A9BFD" w14:textId="77777777" w:rsidR="00695EDF" w:rsidRDefault="00695EDF" w:rsidP="00C57FB9">
            <w:r>
              <w:rPr>
                <w:sz w:val="20"/>
              </w:rPr>
              <w:t>Job overview and stats</w:t>
            </w:r>
          </w:p>
        </w:tc>
      </w:tr>
      <w:tr w:rsidR="00695EDF" w14:paraId="5FD40958" w14:textId="77777777" w:rsidTr="00C57FB9">
        <w:trPr>
          <w:jc w:val="center"/>
        </w:trPr>
        <w:tc>
          <w:tcPr>
            <w:tcW w:w="2592" w:type="dxa"/>
            <w:shd w:val="clear" w:color="auto" w:fill="D6E4F0"/>
          </w:tcPr>
          <w:p w14:paraId="63824DE8" w14:textId="77777777" w:rsidR="00695EDF" w:rsidRDefault="00695EDF" w:rsidP="00C57FB9">
            <w:r>
              <w:rPr>
                <w:sz w:val="20"/>
              </w:rPr>
              <w:t>/dashboard/mechanic/requests</w:t>
            </w:r>
          </w:p>
        </w:tc>
        <w:tc>
          <w:tcPr>
            <w:tcW w:w="1008" w:type="dxa"/>
            <w:shd w:val="clear" w:color="auto" w:fill="D6E4F0"/>
          </w:tcPr>
          <w:p w14:paraId="18F3BB63" w14:textId="77777777" w:rsidR="00695EDF" w:rsidRDefault="00695EDF" w:rsidP="00C57FB9">
            <w:r>
              <w:rPr>
                <w:sz w:val="20"/>
              </w:rPr>
              <w:t>Mechanic</w:t>
            </w:r>
          </w:p>
        </w:tc>
        <w:tc>
          <w:tcPr>
            <w:tcW w:w="1872" w:type="dxa"/>
            <w:shd w:val="clear" w:color="auto" w:fill="D6E4F0"/>
          </w:tcPr>
          <w:p w14:paraId="59689357" w14:textId="77777777" w:rsidR="00695EDF" w:rsidRDefault="00695EDF" w:rsidP="00C57FB9">
            <w:r>
              <w:rPr>
                <w:sz w:val="20"/>
              </w:rPr>
              <w:t>Pending Requests</w:t>
            </w:r>
          </w:p>
        </w:tc>
        <w:tc>
          <w:tcPr>
            <w:tcW w:w="3168" w:type="dxa"/>
            <w:shd w:val="clear" w:color="auto" w:fill="D6E4F0"/>
          </w:tcPr>
          <w:p w14:paraId="1BE94A4C" w14:textId="77777777" w:rsidR="00695EDF" w:rsidRDefault="00695EDF" w:rsidP="00C57FB9">
            <w:r>
              <w:rPr>
                <w:sz w:val="20"/>
              </w:rPr>
              <w:t>Browse and accept jobs</w:t>
            </w:r>
          </w:p>
        </w:tc>
      </w:tr>
      <w:tr w:rsidR="00695EDF" w14:paraId="01286D13" w14:textId="77777777" w:rsidTr="00C57FB9">
        <w:trPr>
          <w:jc w:val="center"/>
        </w:trPr>
        <w:tc>
          <w:tcPr>
            <w:tcW w:w="2592" w:type="dxa"/>
          </w:tcPr>
          <w:p w14:paraId="64775699" w14:textId="77777777" w:rsidR="00695EDF" w:rsidRDefault="00695EDF" w:rsidP="00C57FB9">
            <w:r>
              <w:rPr>
                <w:sz w:val="20"/>
              </w:rPr>
              <w:t>/dashboard/mechanic/jobs</w:t>
            </w:r>
          </w:p>
        </w:tc>
        <w:tc>
          <w:tcPr>
            <w:tcW w:w="1008" w:type="dxa"/>
          </w:tcPr>
          <w:p w14:paraId="51421F6C" w14:textId="77777777" w:rsidR="00695EDF" w:rsidRDefault="00695EDF" w:rsidP="00C57FB9">
            <w:r>
              <w:rPr>
                <w:sz w:val="20"/>
              </w:rPr>
              <w:t>Mechanic</w:t>
            </w:r>
          </w:p>
        </w:tc>
        <w:tc>
          <w:tcPr>
            <w:tcW w:w="1872" w:type="dxa"/>
          </w:tcPr>
          <w:p w14:paraId="70BC4507" w14:textId="77777777" w:rsidR="00695EDF" w:rsidRDefault="00695EDF" w:rsidP="00C57FB9">
            <w:r>
              <w:rPr>
                <w:sz w:val="20"/>
              </w:rPr>
              <w:t>Job History</w:t>
            </w:r>
          </w:p>
        </w:tc>
        <w:tc>
          <w:tcPr>
            <w:tcW w:w="3168" w:type="dxa"/>
          </w:tcPr>
          <w:p w14:paraId="01B112BC" w14:textId="77777777" w:rsidR="00695EDF" w:rsidRDefault="00695EDF" w:rsidP="00C57FB9">
            <w:r>
              <w:rPr>
                <w:sz w:val="20"/>
              </w:rPr>
              <w:t>Completed job records</w:t>
            </w:r>
          </w:p>
        </w:tc>
      </w:tr>
      <w:tr w:rsidR="00695EDF" w14:paraId="2D96D2CD" w14:textId="77777777" w:rsidTr="00C57FB9">
        <w:trPr>
          <w:jc w:val="center"/>
        </w:trPr>
        <w:tc>
          <w:tcPr>
            <w:tcW w:w="2592" w:type="dxa"/>
            <w:shd w:val="clear" w:color="auto" w:fill="D6E4F0"/>
          </w:tcPr>
          <w:p w14:paraId="06ED1CEB" w14:textId="77777777" w:rsidR="00695EDF" w:rsidRDefault="00695EDF" w:rsidP="00C57FB9">
            <w:r>
              <w:rPr>
                <w:sz w:val="20"/>
              </w:rPr>
              <w:t>/dashboard/mechanic/earnings</w:t>
            </w:r>
          </w:p>
        </w:tc>
        <w:tc>
          <w:tcPr>
            <w:tcW w:w="1008" w:type="dxa"/>
            <w:shd w:val="clear" w:color="auto" w:fill="D6E4F0"/>
          </w:tcPr>
          <w:p w14:paraId="517B1185" w14:textId="77777777" w:rsidR="00695EDF" w:rsidRDefault="00695EDF" w:rsidP="00C57FB9">
            <w:r>
              <w:rPr>
                <w:sz w:val="20"/>
              </w:rPr>
              <w:t>Mechanic</w:t>
            </w:r>
          </w:p>
        </w:tc>
        <w:tc>
          <w:tcPr>
            <w:tcW w:w="1872" w:type="dxa"/>
            <w:shd w:val="clear" w:color="auto" w:fill="D6E4F0"/>
          </w:tcPr>
          <w:p w14:paraId="795C0432" w14:textId="77777777" w:rsidR="00695EDF" w:rsidRDefault="00695EDF" w:rsidP="00C57FB9">
            <w:r>
              <w:rPr>
                <w:sz w:val="20"/>
              </w:rPr>
              <w:t>Earnings</w:t>
            </w:r>
          </w:p>
        </w:tc>
        <w:tc>
          <w:tcPr>
            <w:tcW w:w="3168" w:type="dxa"/>
            <w:shd w:val="clear" w:color="auto" w:fill="D6E4F0"/>
          </w:tcPr>
          <w:p w14:paraId="5A19DF42" w14:textId="77777777" w:rsidR="00695EDF" w:rsidRDefault="00695EDF" w:rsidP="00C57FB9">
            <w:r>
              <w:rPr>
                <w:sz w:val="20"/>
              </w:rPr>
              <w:t>Revenue tracking</w:t>
            </w:r>
          </w:p>
        </w:tc>
      </w:tr>
      <w:tr w:rsidR="00695EDF" w14:paraId="4672AC0A" w14:textId="77777777" w:rsidTr="00C57FB9">
        <w:trPr>
          <w:jc w:val="center"/>
        </w:trPr>
        <w:tc>
          <w:tcPr>
            <w:tcW w:w="2592" w:type="dxa"/>
          </w:tcPr>
          <w:p w14:paraId="0E21C490" w14:textId="77777777" w:rsidR="00695EDF" w:rsidRDefault="00695EDF" w:rsidP="00C57FB9">
            <w:r>
              <w:rPr>
                <w:sz w:val="20"/>
              </w:rPr>
              <w:t>/dashboard/mechanic/profile</w:t>
            </w:r>
          </w:p>
        </w:tc>
        <w:tc>
          <w:tcPr>
            <w:tcW w:w="1008" w:type="dxa"/>
          </w:tcPr>
          <w:p w14:paraId="407E83BB" w14:textId="77777777" w:rsidR="00695EDF" w:rsidRDefault="00695EDF" w:rsidP="00C57FB9">
            <w:r>
              <w:rPr>
                <w:sz w:val="20"/>
              </w:rPr>
              <w:t>Mechanic</w:t>
            </w:r>
          </w:p>
        </w:tc>
        <w:tc>
          <w:tcPr>
            <w:tcW w:w="1872" w:type="dxa"/>
          </w:tcPr>
          <w:p w14:paraId="50907858" w14:textId="77777777" w:rsidR="00695EDF" w:rsidRDefault="00695EDF" w:rsidP="00C57FB9">
            <w:r>
              <w:rPr>
                <w:sz w:val="20"/>
              </w:rPr>
              <w:t>Mechanic Profile</w:t>
            </w:r>
          </w:p>
        </w:tc>
        <w:tc>
          <w:tcPr>
            <w:tcW w:w="3168" w:type="dxa"/>
          </w:tcPr>
          <w:p w14:paraId="5165B8E3" w14:textId="77777777" w:rsidR="00695EDF" w:rsidRDefault="00695EDF" w:rsidP="00C57FB9">
            <w:r>
              <w:rPr>
                <w:sz w:val="20"/>
              </w:rPr>
              <w:t>Business profile management</w:t>
            </w:r>
          </w:p>
        </w:tc>
      </w:tr>
      <w:tr w:rsidR="00695EDF" w14:paraId="4BBA352F" w14:textId="77777777" w:rsidTr="00C57FB9">
        <w:trPr>
          <w:jc w:val="center"/>
        </w:trPr>
        <w:tc>
          <w:tcPr>
            <w:tcW w:w="2592" w:type="dxa"/>
            <w:shd w:val="clear" w:color="auto" w:fill="D6E4F0"/>
          </w:tcPr>
          <w:p w14:paraId="383ED1BA" w14:textId="77777777" w:rsidR="00695EDF" w:rsidRDefault="00695EDF" w:rsidP="00C57FB9">
            <w:r>
              <w:rPr>
                <w:sz w:val="20"/>
              </w:rPr>
              <w:t>/dashboard/admin</w:t>
            </w:r>
          </w:p>
        </w:tc>
        <w:tc>
          <w:tcPr>
            <w:tcW w:w="1008" w:type="dxa"/>
            <w:shd w:val="clear" w:color="auto" w:fill="D6E4F0"/>
          </w:tcPr>
          <w:p w14:paraId="5D009B18" w14:textId="77777777" w:rsidR="00695EDF" w:rsidRDefault="00695EDF" w:rsidP="00C57FB9">
            <w:r>
              <w:rPr>
                <w:sz w:val="20"/>
              </w:rPr>
              <w:t>Admin</w:t>
            </w:r>
          </w:p>
        </w:tc>
        <w:tc>
          <w:tcPr>
            <w:tcW w:w="1872" w:type="dxa"/>
            <w:shd w:val="clear" w:color="auto" w:fill="D6E4F0"/>
          </w:tcPr>
          <w:p w14:paraId="7B4ACF57" w14:textId="77777777" w:rsidR="00695EDF" w:rsidRDefault="00695EDF" w:rsidP="00C57FB9">
            <w:r>
              <w:rPr>
                <w:sz w:val="20"/>
              </w:rPr>
              <w:t>Admin Dashboard</w:t>
            </w:r>
          </w:p>
        </w:tc>
        <w:tc>
          <w:tcPr>
            <w:tcW w:w="3168" w:type="dxa"/>
            <w:shd w:val="clear" w:color="auto" w:fill="D6E4F0"/>
          </w:tcPr>
          <w:p w14:paraId="000144D4" w14:textId="77777777" w:rsidR="00695EDF" w:rsidRDefault="00695EDF" w:rsidP="00C57FB9">
            <w:r>
              <w:rPr>
                <w:sz w:val="20"/>
              </w:rPr>
              <w:t>KPI overview and monitoring</w:t>
            </w:r>
          </w:p>
        </w:tc>
      </w:tr>
      <w:tr w:rsidR="00695EDF" w14:paraId="1D83F450" w14:textId="77777777" w:rsidTr="00C57FB9">
        <w:trPr>
          <w:jc w:val="center"/>
        </w:trPr>
        <w:tc>
          <w:tcPr>
            <w:tcW w:w="2592" w:type="dxa"/>
          </w:tcPr>
          <w:p w14:paraId="41972072" w14:textId="77777777" w:rsidR="00695EDF" w:rsidRDefault="00695EDF" w:rsidP="00C57FB9">
            <w:r>
              <w:rPr>
                <w:sz w:val="20"/>
              </w:rPr>
              <w:t>/dashboard/admin/verify</w:t>
            </w:r>
          </w:p>
        </w:tc>
        <w:tc>
          <w:tcPr>
            <w:tcW w:w="1008" w:type="dxa"/>
          </w:tcPr>
          <w:p w14:paraId="5DC48AFB" w14:textId="77777777" w:rsidR="00695EDF" w:rsidRDefault="00695EDF" w:rsidP="00C57FB9">
            <w:r>
              <w:rPr>
                <w:sz w:val="20"/>
              </w:rPr>
              <w:t>Admin</w:t>
            </w:r>
          </w:p>
        </w:tc>
        <w:tc>
          <w:tcPr>
            <w:tcW w:w="1872" w:type="dxa"/>
          </w:tcPr>
          <w:p w14:paraId="5814A9A8" w14:textId="77777777" w:rsidR="00695EDF" w:rsidRDefault="00695EDF" w:rsidP="00C57FB9">
            <w:r>
              <w:rPr>
                <w:sz w:val="20"/>
              </w:rPr>
              <w:t>Partner Verification</w:t>
            </w:r>
          </w:p>
        </w:tc>
        <w:tc>
          <w:tcPr>
            <w:tcW w:w="3168" w:type="dxa"/>
          </w:tcPr>
          <w:p w14:paraId="2BBD7025" w14:textId="77777777" w:rsidR="00695EDF" w:rsidRDefault="00695EDF" w:rsidP="00C57FB9">
            <w:r>
              <w:rPr>
                <w:sz w:val="20"/>
              </w:rPr>
              <w:t>Approve/reject mechanics</w:t>
            </w:r>
          </w:p>
        </w:tc>
      </w:tr>
      <w:tr w:rsidR="00695EDF" w14:paraId="7F7189D3" w14:textId="77777777" w:rsidTr="00C57FB9">
        <w:trPr>
          <w:jc w:val="center"/>
        </w:trPr>
        <w:tc>
          <w:tcPr>
            <w:tcW w:w="2592" w:type="dxa"/>
            <w:shd w:val="clear" w:color="auto" w:fill="D6E4F0"/>
          </w:tcPr>
          <w:p w14:paraId="6A4075BB" w14:textId="77777777" w:rsidR="00695EDF" w:rsidRDefault="00695EDF" w:rsidP="00C57FB9">
            <w:r>
              <w:rPr>
                <w:sz w:val="20"/>
              </w:rPr>
              <w:t>/dashboard/admin/users</w:t>
            </w:r>
          </w:p>
        </w:tc>
        <w:tc>
          <w:tcPr>
            <w:tcW w:w="1008" w:type="dxa"/>
            <w:shd w:val="clear" w:color="auto" w:fill="D6E4F0"/>
          </w:tcPr>
          <w:p w14:paraId="45F16A83" w14:textId="77777777" w:rsidR="00695EDF" w:rsidRDefault="00695EDF" w:rsidP="00C57FB9">
            <w:r>
              <w:rPr>
                <w:sz w:val="20"/>
              </w:rPr>
              <w:t>Admin</w:t>
            </w:r>
          </w:p>
        </w:tc>
        <w:tc>
          <w:tcPr>
            <w:tcW w:w="1872" w:type="dxa"/>
            <w:shd w:val="clear" w:color="auto" w:fill="D6E4F0"/>
          </w:tcPr>
          <w:p w14:paraId="59900CCA" w14:textId="77777777" w:rsidR="00695EDF" w:rsidRDefault="00695EDF" w:rsidP="00C57FB9">
            <w:r>
              <w:rPr>
                <w:sz w:val="20"/>
              </w:rPr>
              <w:t>User Management</w:t>
            </w:r>
          </w:p>
        </w:tc>
        <w:tc>
          <w:tcPr>
            <w:tcW w:w="3168" w:type="dxa"/>
            <w:shd w:val="clear" w:color="auto" w:fill="D6E4F0"/>
          </w:tcPr>
          <w:p w14:paraId="06477C20" w14:textId="77777777" w:rsidR="00695EDF" w:rsidRDefault="00695EDF" w:rsidP="00C57FB9">
            <w:r>
              <w:rPr>
                <w:sz w:val="20"/>
              </w:rPr>
              <w:t>View registered users</w:t>
            </w:r>
          </w:p>
        </w:tc>
      </w:tr>
      <w:tr w:rsidR="00695EDF" w14:paraId="15CEB2DF" w14:textId="77777777" w:rsidTr="00C57FB9">
        <w:trPr>
          <w:jc w:val="center"/>
        </w:trPr>
        <w:tc>
          <w:tcPr>
            <w:tcW w:w="2592" w:type="dxa"/>
          </w:tcPr>
          <w:p w14:paraId="41C15851" w14:textId="77777777" w:rsidR="00695EDF" w:rsidRDefault="00695EDF" w:rsidP="00C57FB9">
            <w:r>
              <w:rPr>
                <w:sz w:val="20"/>
              </w:rPr>
              <w:t>/dashboard/admin/requests</w:t>
            </w:r>
          </w:p>
        </w:tc>
        <w:tc>
          <w:tcPr>
            <w:tcW w:w="1008" w:type="dxa"/>
          </w:tcPr>
          <w:p w14:paraId="3165EE39" w14:textId="77777777" w:rsidR="00695EDF" w:rsidRDefault="00695EDF" w:rsidP="00C57FB9">
            <w:r>
              <w:rPr>
                <w:sz w:val="20"/>
              </w:rPr>
              <w:t>Admin</w:t>
            </w:r>
          </w:p>
        </w:tc>
        <w:tc>
          <w:tcPr>
            <w:tcW w:w="1872" w:type="dxa"/>
          </w:tcPr>
          <w:p w14:paraId="2E70CF88" w14:textId="77777777" w:rsidR="00695EDF" w:rsidRDefault="00695EDF" w:rsidP="00C57FB9">
            <w:r>
              <w:rPr>
                <w:sz w:val="20"/>
              </w:rPr>
              <w:t>All Requests</w:t>
            </w:r>
          </w:p>
        </w:tc>
        <w:tc>
          <w:tcPr>
            <w:tcW w:w="3168" w:type="dxa"/>
          </w:tcPr>
          <w:p w14:paraId="38D6718B" w14:textId="77777777" w:rsidR="00695EDF" w:rsidRDefault="00695EDF" w:rsidP="00C57FB9">
            <w:r>
              <w:rPr>
                <w:sz w:val="20"/>
              </w:rPr>
              <w:t>Platform-wide request monitoring</w:t>
            </w:r>
          </w:p>
        </w:tc>
      </w:tr>
    </w:tbl>
    <w:p w14:paraId="35B0D287" w14:textId="77777777" w:rsidR="00695EDF" w:rsidRDefault="00695EDF" w:rsidP="00695EDF"/>
    <w:p w14:paraId="5B8963C0" w14:textId="04AD438E" w:rsidR="00695EDF" w:rsidRDefault="00695EDF" w:rsidP="00695EDF"/>
    <w:p w14:paraId="40C4AD5E" w14:textId="77777777" w:rsidR="00695EDF" w:rsidRDefault="00695EDF" w:rsidP="00695EDF">
      <w:pPr>
        <w:pStyle w:val="Heading1"/>
      </w:pPr>
      <w:bookmarkStart w:id="52" w:name="_Toc234921789"/>
      <w:r>
        <w:t>Chapter 6: Implementation</w:t>
      </w:r>
      <w:bookmarkEnd w:id="52"/>
    </w:p>
    <w:p w14:paraId="543BC936" w14:textId="77777777" w:rsidR="00695EDF" w:rsidRDefault="00695EDF" w:rsidP="00695EDF">
      <w:pPr>
        <w:pStyle w:val="Heading2"/>
      </w:pPr>
      <w:bookmarkStart w:id="53" w:name="_Toc234921790"/>
      <w:r>
        <w:t>6.1 Technology Stack</w:t>
      </w:r>
      <w:bookmarkEnd w:id="53"/>
    </w:p>
    <w:p w14:paraId="14A30332" w14:textId="77777777" w:rsidR="00695EDF" w:rsidRDefault="00695EDF" w:rsidP="00695EDF">
      <w:pPr>
        <w:pStyle w:val="Heading3"/>
      </w:pPr>
      <w:bookmarkStart w:id="54" w:name="_Toc234921791"/>
      <w:r>
        <w:t>6.1.1 Frontend Technologies</w:t>
      </w:r>
      <w:bookmarkEnd w:id="54"/>
    </w:p>
    <w:tbl>
      <w:tblPr>
        <w:tblStyle w:val="TableGrid"/>
        <w:tblW w:w="0" w:type="auto"/>
        <w:jc w:val="center"/>
        <w:tblLook w:val="04A0" w:firstRow="1" w:lastRow="0" w:firstColumn="1" w:lastColumn="0" w:noHBand="0" w:noVBand="1"/>
      </w:tblPr>
      <w:tblGrid>
        <w:gridCol w:w="2160"/>
        <w:gridCol w:w="1440"/>
        <w:gridCol w:w="5040"/>
      </w:tblGrid>
      <w:tr w:rsidR="00695EDF" w14:paraId="72779BF2" w14:textId="77777777" w:rsidTr="00C57FB9">
        <w:trPr>
          <w:jc w:val="center"/>
        </w:trPr>
        <w:tc>
          <w:tcPr>
            <w:tcW w:w="2160" w:type="dxa"/>
            <w:shd w:val="clear" w:color="auto" w:fill="1F4E79"/>
          </w:tcPr>
          <w:p w14:paraId="4CBE6231" w14:textId="77777777" w:rsidR="00695EDF" w:rsidRDefault="00695EDF" w:rsidP="00C57FB9">
            <w:pPr>
              <w:jc w:val="center"/>
            </w:pPr>
            <w:r>
              <w:rPr>
                <w:b/>
                <w:color w:val="FFFFFF"/>
                <w:sz w:val="20"/>
              </w:rPr>
              <w:t>Technology</w:t>
            </w:r>
          </w:p>
        </w:tc>
        <w:tc>
          <w:tcPr>
            <w:tcW w:w="1440" w:type="dxa"/>
            <w:shd w:val="clear" w:color="auto" w:fill="1F4E79"/>
          </w:tcPr>
          <w:p w14:paraId="3EC9C126" w14:textId="77777777" w:rsidR="00695EDF" w:rsidRDefault="00695EDF" w:rsidP="00C57FB9">
            <w:pPr>
              <w:jc w:val="center"/>
            </w:pPr>
            <w:r>
              <w:rPr>
                <w:b/>
                <w:color w:val="FFFFFF"/>
                <w:sz w:val="20"/>
              </w:rPr>
              <w:t>Version</w:t>
            </w:r>
          </w:p>
        </w:tc>
        <w:tc>
          <w:tcPr>
            <w:tcW w:w="5040" w:type="dxa"/>
            <w:shd w:val="clear" w:color="auto" w:fill="1F4E79"/>
          </w:tcPr>
          <w:p w14:paraId="5D03B65B" w14:textId="77777777" w:rsidR="00695EDF" w:rsidRDefault="00695EDF" w:rsidP="00C57FB9">
            <w:pPr>
              <w:jc w:val="center"/>
            </w:pPr>
            <w:r>
              <w:rPr>
                <w:b/>
                <w:color w:val="FFFFFF"/>
                <w:sz w:val="20"/>
              </w:rPr>
              <w:t>Purpose</w:t>
            </w:r>
          </w:p>
        </w:tc>
      </w:tr>
      <w:tr w:rsidR="00695EDF" w14:paraId="6FDAF581" w14:textId="77777777" w:rsidTr="00C57FB9">
        <w:trPr>
          <w:jc w:val="center"/>
        </w:trPr>
        <w:tc>
          <w:tcPr>
            <w:tcW w:w="2160" w:type="dxa"/>
            <w:shd w:val="clear" w:color="auto" w:fill="D6E4F0"/>
          </w:tcPr>
          <w:p w14:paraId="71A6796A" w14:textId="77777777" w:rsidR="00695EDF" w:rsidRDefault="00695EDF" w:rsidP="00C57FB9">
            <w:r>
              <w:rPr>
                <w:sz w:val="20"/>
              </w:rPr>
              <w:t>Next.js</w:t>
            </w:r>
          </w:p>
        </w:tc>
        <w:tc>
          <w:tcPr>
            <w:tcW w:w="1440" w:type="dxa"/>
            <w:shd w:val="clear" w:color="auto" w:fill="D6E4F0"/>
          </w:tcPr>
          <w:p w14:paraId="1A8CC3EF" w14:textId="77777777" w:rsidR="00695EDF" w:rsidRDefault="00695EDF" w:rsidP="00C57FB9">
            <w:r>
              <w:rPr>
                <w:sz w:val="20"/>
              </w:rPr>
              <w:t>14.2.15</w:t>
            </w:r>
          </w:p>
        </w:tc>
        <w:tc>
          <w:tcPr>
            <w:tcW w:w="5040" w:type="dxa"/>
            <w:shd w:val="clear" w:color="auto" w:fill="D6E4F0"/>
          </w:tcPr>
          <w:p w14:paraId="25455502" w14:textId="77777777" w:rsidR="00695EDF" w:rsidRDefault="00695EDF" w:rsidP="00C57FB9">
            <w:r>
              <w:rPr>
                <w:sz w:val="20"/>
              </w:rPr>
              <w:t>React framework with App Router, SSR, and file-based routing</w:t>
            </w:r>
          </w:p>
        </w:tc>
      </w:tr>
      <w:tr w:rsidR="00695EDF" w14:paraId="15AC7D0B" w14:textId="77777777" w:rsidTr="00C57FB9">
        <w:trPr>
          <w:jc w:val="center"/>
        </w:trPr>
        <w:tc>
          <w:tcPr>
            <w:tcW w:w="2160" w:type="dxa"/>
          </w:tcPr>
          <w:p w14:paraId="3E095684" w14:textId="77777777" w:rsidR="00695EDF" w:rsidRDefault="00695EDF" w:rsidP="00C57FB9">
            <w:r>
              <w:rPr>
                <w:sz w:val="20"/>
              </w:rPr>
              <w:t>React</w:t>
            </w:r>
          </w:p>
        </w:tc>
        <w:tc>
          <w:tcPr>
            <w:tcW w:w="1440" w:type="dxa"/>
          </w:tcPr>
          <w:p w14:paraId="0748DB26" w14:textId="77777777" w:rsidR="00695EDF" w:rsidRDefault="00695EDF" w:rsidP="00C57FB9">
            <w:r>
              <w:rPr>
                <w:sz w:val="20"/>
              </w:rPr>
              <w:t>18.3.1</w:t>
            </w:r>
          </w:p>
        </w:tc>
        <w:tc>
          <w:tcPr>
            <w:tcW w:w="5040" w:type="dxa"/>
          </w:tcPr>
          <w:p w14:paraId="110C0870" w14:textId="77777777" w:rsidR="00695EDF" w:rsidRDefault="00695EDF" w:rsidP="00C57FB9">
            <w:r>
              <w:rPr>
                <w:sz w:val="20"/>
              </w:rPr>
              <w:t>UI component library for building interactive interfaces</w:t>
            </w:r>
          </w:p>
        </w:tc>
      </w:tr>
      <w:tr w:rsidR="00695EDF" w14:paraId="5136497E" w14:textId="77777777" w:rsidTr="00C57FB9">
        <w:trPr>
          <w:jc w:val="center"/>
        </w:trPr>
        <w:tc>
          <w:tcPr>
            <w:tcW w:w="2160" w:type="dxa"/>
            <w:shd w:val="clear" w:color="auto" w:fill="D6E4F0"/>
          </w:tcPr>
          <w:p w14:paraId="1545C5FF" w14:textId="77777777" w:rsidR="00695EDF" w:rsidRDefault="00695EDF" w:rsidP="00C57FB9">
            <w:r>
              <w:rPr>
                <w:sz w:val="20"/>
              </w:rPr>
              <w:t>TypeScript</w:t>
            </w:r>
          </w:p>
        </w:tc>
        <w:tc>
          <w:tcPr>
            <w:tcW w:w="1440" w:type="dxa"/>
            <w:shd w:val="clear" w:color="auto" w:fill="D6E4F0"/>
          </w:tcPr>
          <w:p w14:paraId="30C9878D" w14:textId="77777777" w:rsidR="00695EDF" w:rsidRDefault="00695EDF" w:rsidP="00C57FB9">
            <w:r>
              <w:rPr>
                <w:sz w:val="20"/>
              </w:rPr>
              <w:t>5.6.3</w:t>
            </w:r>
          </w:p>
        </w:tc>
        <w:tc>
          <w:tcPr>
            <w:tcW w:w="5040" w:type="dxa"/>
            <w:shd w:val="clear" w:color="auto" w:fill="D6E4F0"/>
          </w:tcPr>
          <w:p w14:paraId="3E6203BD" w14:textId="77777777" w:rsidR="00695EDF" w:rsidRDefault="00695EDF" w:rsidP="00C57FB9">
            <w:r>
              <w:rPr>
                <w:sz w:val="20"/>
              </w:rPr>
              <w:t>Type-safe JavaScript superset for better DX and error prevention</w:t>
            </w:r>
          </w:p>
        </w:tc>
      </w:tr>
      <w:tr w:rsidR="00695EDF" w14:paraId="050D37B9" w14:textId="77777777" w:rsidTr="00C57FB9">
        <w:trPr>
          <w:jc w:val="center"/>
        </w:trPr>
        <w:tc>
          <w:tcPr>
            <w:tcW w:w="2160" w:type="dxa"/>
          </w:tcPr>
          <w:p w14:paraId="2AAE4CD4" w14:textId="77777777" w:rsidR="00695EDF" w:rsidRDefault="00695EDF" w:rsidP="00C57FB9">
            <w:r>
              <w:rPr>
                <w:sz w:val="20"/>
              </w:rPr>
              <w:t>Tailwind CSS</w:t>
            </w:r>
          </w:p>
        </w:tc>
        <w:tc>
          <w:tcPr>
            <w:tcW w:w="1440" w:type="dxa"/>
          </w:tcPr>
          <w:p w14:paraId="7BC623A0" w14:textId="77777777" w:rsidR="00695EDF" w:rsidRDefault="00695EDF" w:rsidP="00C57FB9">
            <w:r>
              <w:rPr>
                <w:sz w:val="20"/>
              </w:rPr>
              <w:t>3.4.14</w:t>
            </w:r>
          </w:p>
        </w:tc>
        <w:tc>
          <w:tcPr>
            <w:tcW w:w="5040" w:type="dxa"/>
          </w:tcPr>
          <w:p w14:paraId="7B519D51" w14:textId="77777777" w:rsidR="00695EDF" w:rsidRDefault="00695EDF" w:rsidP="00C57FB9">
            <w:r>
              <w:rPr>
                <w:sz w:val="20"/>
              </w:rPr>
              <w:t>Utility-first CSS framework for responsive design</w:t>
            </w:r>
          </w:p>
        </w:tc>
      </w:tr>
      <w:tr w:rsidR="00695EDF" w14:paraId="61F357F4" w14:textId="77777777" w:rsidTr="00C57FB9">
        <w:trPr>
          <w:jc w:val="center"/>
        </w:trPr>
        <w:tc>
          <w:tcPr>
            <w:tcW w:w="2160" w:type="dxa"/>
            <w:shd w:val="clear" w:color="auto" w:fill="D6E4F0"/>
          </w:tcPr>
          <w:p w14:paraId="671F5B18" w14:textId="77777777" w:rsidR="00695EDF" w:rsidRDefault="00695EDF" w:rsidP="00C57FB9">
            <w:r>
              <w:rPr>
                <w:sz w:val="20"/>
              </w:rPr>
              <w:t>Lucide React</w:t>
            </w:r>
          </w:p>
        </w:tc>
        <w:tc>
          <w:tcPr>
            <w:tcW w:w="1440" w:type="dxa"/>
            <w:shd w:val="clear" w:color="auto" w:fill="D6E4F0"/>
          </w:tcPr>
          <w:p w14:paraId="38F68BF9" w14:textId="77777777" w:rsidR="00695EDF" w:rsidRDefault="00695EDF" w:rsidP="00C57FB9">
            <w:r>
              <w:rPr>
                <w:sz w:val="20"/>
              </w:rPr>
              <w:t>0.454.0</w:t>
            </w:r>
          </w:p>
        </w:tc>
        <w:tc>
          <w:tcPr>
            <w:tcW w:w="5040" w:type="dxa"/>
            <w:shd w:val="clear" w:color="auto" w:fill="D6E4F0"/>
          </w:tcPr>
          <w:p w14:paraId="6564AAA5" w14:textId="77777777" w:rsidR="00695EDF" w:rsidRDefault="00695EDF" w:rsidP="00C57FB9">
            <w:r>
              <w:rPr>
                <w:sz w:val="20"/>
              </w:rPr>
              <w:t>Modern icon library for consistent UI iconography</w:t>
            </w:r>
          </w:p>
        </w:tc>
      </w:tr>
      <w:tr w:rsidR="00695EDF" w14:paraId="1CB934AF" w14:textId="77777777" w:rsidTr="00C57FB9">
        <w:trPr>
          <w:jc w:val="center"/>
        </w:trPr>
        <w:tc>
          <w:tcPr>
            <w:tcW w:w="2160" w:type="dxa"/>
          </w:tcPr>
          <w:p w14:paraId="4F820794" w14:textId="77777777" w:rsidR="00695EDF" w:rsidRDefault="00695EDF" w:rsidP="00C57FB9">
            <w:r>
              <w:rPr>
                <w:sz w:val="20"/>
              </w:rPr>
              <w:t>PostCSS</w:t>
            </w:r>
          </w:p>
        </w:tc>
        <w:tc>
          <w:tcPr>
            <w:tcW w:w="1440" w:type="dxa"/>
          </w:tcPr>
          <w:p w14:paraId="4A698DBC" w14:textId="77777777" w:rsidR="00695EDF" w:rsidRDefault="00695EDF" w:rsidP="00C57FB9">
            <w:r>
              <w:rPr>
                <w:sz w:val="20"/>
              </w:rPr>
              <w:t>8.4.47</w:t>
            </w:r>
          </w:p>
        </w:tc>
        <w:tc>
          <w:tcPr>
            <w:tcW w:w="5040" w:type="dxa"/>
          </w:tcPr>
          <w:p w14:paraId="4E6F3E63" w14:textId="77777777" w:rsidR="00695EDF" w:rsidRDefault="00695EDF" w:rsidP="00C57FB9">
            <w:r>
              <w:rPr>
                <w:sz w:val="20"/>
              </w:rPr>
              <w:t>CSS transformation tool for Tailwind processing</w:t>
            </w:r>
          </w:p>
        </w:tc>
      </w:tr>
      <w:tr w:rsidR="00695EDF" w14:paraId="25827F58" w14:textId="77777777" w:rsidTr="00C57FB9">
        <w:trPr>
          <w:jc w:val="center"/>
        </w:trPr>
        <w:tc>
          <w:tcPr>
            <w:tcW w:w="2160" w:type="dxa"/>
            <w:shd w:val="clear" w:color="auto" w:fill="D6E4F0"/>
          </w:tcPr>
          <w:p w14:paraId="0826D374" w14:textId="77777777" w:rsidR="00695EDF" w:rsidRDefault="00695EDF" w:rsidP="00C57FB9">
            <w:r>
              <w:rPr>
                <w:sz w:val="20"/>
              </w:rPr>
              <w:t>Autoprefixer</w:t>
            </w:r>
          </w:p>
        </w:tc>
        <w:tc>
          <w:tcPr>
            <w:tcW w:w="1440" w:type="dxa"/>
            <w:shd w:val="clear" w:color="auto" w:fill="D6E4F0"/>
          </w:tcPr>
          <w:p w14:paraId="548AAD41" w14:textId="77777777" w:rsidR="00695EDF" w:rsidRDefault="00695EDF" w:rsidP="00C57FB9">
            <w:r>
              <w:rPr>
                <w:sz w:val="20"/>
              </w:rPr>
              <w:t>10.4.20</w:t>
            </w:r>
          </w:p>
        </w:tc>
        <w:tc>
          <w:tcPr>
            <w:tcW w:w="5040" w:type="dxa"/>
            <w:shd w:val="clear" w:color="auto" w:fill="D6E4F0"/>
          </w:tcPr>
          <w:p w14:paraId="67258594" w14:textId="77777777" w:rsidR="00695EDF" w:rsidRDefault="00695EDF" w:rsidP="00C57FB9">
            <w:r>
              <w:rPr>
                <w:sz w:val="20"/>
              </w:rPr>
              <w:t>CSS vendor prefix automation</w:t>
            </w:r>
          </w:p>
        </w:tc>
      </w:tr>
    </w:tbl>
    <w:p w14:paraId="1A5C211F" w14:textId="77777777" w:rsidR="00695EDF" w:rsidRDefault="00695EDF" w:rsidP="00695EDF"/>
    <w:p w14:paraId="15CAFA3F" w14:textId="77777777" w:rsidR="003C4B8A" w:rsidRDefault="003C4B8A" w:rsidP="00695EDF"/>
    <w:p w14:paraId="5B6F670B" w14:textId="77777777" w:rsidR="00695EDF" w:rsidRDefault="00695EDF" w:rsidP="00695EDF">
      <w:pPr>
        <w:pStyle w:val="Heading3"/>
      </w:pPr>
      <w:bookmarkStart w:id="55" w:name="_Toc234921792"/>
      <w:r>
        <w:lastRenderedPageBreak/>
        <w:t>6.1.2 Backend Technologies</w:t>
      </w:r>
      <w:bookmarkEnd w:id="55"/>
    </w:p>
    <w:tbl>
      <w:tblPr>
        <w:tblStyle w:val="TableGrid"/>
        <w:tblW w:w="0" w:type="auto"/>
        <w:jc w:val="center"/>
        <w:tblLook w:val="04A0" w:firstRow="1" w:lastRow="0" w:firstColumn="1" w:lastColumn="0" w:noHBand="0" w:noVBand="1"/>
      </w:tblPr>
      <w:tblGrid>
        <w:gridCol w:w="2160"/>
        <w:gridCol w:w="1440"/>
        <w:gridCol w:w="5040"/>
      </w:tblGrid>
      <w:tr w:rsidR="00695EDF" w14:paraId="5AFAAF4F" w14:textId="77777777" w:rsidTr="00C57FB9">
        <w:trPr>
          <w:jc w:val="center"/>
        </w:trPr>
        <w:tc>
          <w:tcPr>
            <w:tcW w:w="2160" w:type="dxa"/>
            <w:shd w:val="clear" w:color="auto" w:fill="1F4E79"/>
          </w:tcPr>
          <w:p w14:paraId="5BD10775" w14:textId="77777777" w:rsidR="00695EDF" w:rsidRDefault="00695EDF" w:rsidP="00C57FB9">
            <w:pPr>
              <w:jc w:val="center"/>
            </w:pPr>
            <w:r>
              <w:rPr>
                <w:b/>
                <w:color w:val="FFFFFF"/>
                <w:sz w:val="20"/>
              </w:rPr>
              <w:t>Technology</w:t>
            </w:r>
          </w:p>
        </w:tc>
        <w:tc>
          <w:tcPr>
            <w:tcW w:w="1440" w:type="dxa"/>
            <w:shd w:val="clear" w:color="auto" w:fill="1F4E79"/>
          </w:tcPr>
          <w:p w14:paraId="7D17F402" w14:textId="77777777" w:rsidR="00695EDF" w:rsidRDefault="00695EDF" w:rsidP="00C57FB9">
            <w:pPr>
              <w:jc w:val="center"/>
            </w:pPr>
            <w:r>
              <w:rPr>
                <w:b/>
                <w:color w:val="FFFFFF"/>
                <w:sz w:val="20"/>
              </w:rPr>
              <w:t>Version</w:t>
            </w:r>
          </w:p>
        </w:tc>
        <w:tc>
          <w:tcPr>
            <w:tcW w:w="5040" w:type="dxa"/>
            <w:shd w:val="clear" w:color="auto" w:fill="1F4E79"/>
          </w:tcPr>
          <w:p w14:paraId="1AF8EF22" w14:textId="77777777" w:rsidR="00695EDF" w:rsidRDefault="00695EDF" w:rsidP="00C57FB9">
            <w:pPr>
              <w:jc w:val="center"/>
            </w:pPr>
            <w:r>
              <w:rPr>
                <w:b/>
                <w:color w:val="FFFFFF"/>
                <w:sz w:val="20"/>
              </w:rPr>
              <w:t>Purpose</w:t>
            </w:r>
          </w:p>
        </w:tc>
      </w:tr>
      <w:tr w:rsidR="00695EDF" w14:paraId="13905AF5" w14:textId="77777777" w:rsidTr="00C57FB9">
        <w:trPr>
          <w:jc w:val="center"/>
        </w:trPr>
        <w:tc>
          <w:tcPr>
            <w:tcW w:w="2160" w:type="dxa"/>
            <w:shd w:val="clear" w:color="auto" w:fill="D6E4F0"/>
          </w:tcPr>
          <w:p w14:paraId="5E24603C" w14:textId="77777777" w:rsidR="00695EDF" w:rsidRDefault="00695EDF" w:rsidP="00C57FB9">
            <w:r>
              <w:rPr>
                <w:sz w:val="20"/>
              </w:rPr>
              <w:t>Node.js</w:t>
            </w:r>
          </w:p>
        </w:tc>
        <w:tc>
          <w:tcPr>
            <w:tcW w:w="1440" w:type="dxa"/>
            <w:shd w:val="clear" w:color="auto" w:fill="D6E4F0"/>
          </w:tcPr>
          <w:p w14:paraId="348CC546" w14:textId="77777777" w:rsidR="00695EDF" w:rsidRDefault="00695EDF" w:rsidP="00C57FB9">
            <w:r>
              <w:rPr>
                <w:sz w:val="20"/>
              </w:rPr>
              <w:t>18+</w:t>
            </w:r>
          </w:p>
        </w:tc>
        <w:tc>
          <w:tcPr>
            <w:tcW w:w="5040" w:type="dxa"/>
            <w:shd w:val="clear" w:color="auto" w:fill="D6E4F0"/>
          </w:tcPr>
          <w:p w14:paraId="1778E25A" w14:textId="77777777" w:rsidR="00695EDF" w:rsidRDefault="00695EDF" w:rsidP="00C57FB9">
            <w:r>
              <w:rPr>
                <w:sz w:val="20"/>
              </w:rPr>
              <w:t>JavaScript runtime for server-side execution</w:t>
            </w:r>
          </w:p>
        </w:tc>
      </w:tr>
      <w:tr w:rsidR="00695EDF" w14:paraId="6F350346" w14:textId="77777777" w:rsidTr="00C57FB9">
        <w:trPr>
          <w:jc w:val="center"/>
        </w:trPr>
        <w:tc>
          <w:tcPr>
            <w:tcW w:w="2160" w:type="dxa"/>
          </w:tcPr>
          <w:p w14:paraId="23FE2EB0" w14:textId="77777777" w:rsidR="00695EDF" w:rsidRDefault="00695EDF" w:rsidP="00C57FB9">
            <w:r>
              <w:rPr>
                <w:sz w:val="20"/>
              </w:rPr>
              <w:t>Express.js</w:t>
            </w:r>
          </w:p>
        </w:tc>
        <w:tc>
          <w:tcPr>
            <w:tcW w:w="1440" w:type="dxa"/>
          </w:tcPr>
          <w:p w14:paraId="6951ECED" w14:textId="77777777" w:rsidR="00695EDF" w:rsidRDefault="00695EDF" w:rsidP="00C57FB9">
            <w:r>
              <w:rPr>
                <w:sz w:val="20"/>
              </w:rPr>
              <w:t>4.21.0</w:t>
            </w:r>
          </w:p>
        </w:tc>
        <w:tc>
          <w:tcPr>
            <w:tcW w:w="5040" w:type="dxa"/>
          </w:tcPr>
          <w:p w14:paraId="06FB3BE2" w14:textId="77777777" w:rsidR="00695EDF" w:rsidRDefault="00695EDF" w:rsidP="00C57FB9">
            <w:r>
              <w:rPr>
                <w:sz w:val="20"/>
              </w:rPr>
              <w:t>Minimal web framework for REST API development</w:t>
            </w:r>
          </w:p>
        </w:tc>
      </w:tr>
      <w:tr w:rsidR="00695EDF" w14:paraId="45807097" w14:textId="77777777" w:rsidTr="00C57FB9">
        <w:trPr>
          <w:jc w:val="center"/>
        </w:trPr>
        <w:tc>
          <w:tcPr>
            <w:tcW w:w="2160" w:type="dxa"/>
            <w:shd w:val="clear" w:color="auto" w:fill="D6E4F0"/>
          </w:tcPr>
          <w:p w14:paraId="5FCB7AC8" w14:textId="77777777" w:rsidR="00695EDF" w:rsidRDefault="00695EDF" w:rsidP="00C57FB9">
            <w:r>
              <w:rPr>
                <w:sz w:val="20"/>
              </w:rPr>
              <w:t>Mongoose</w:t>
            </w:r>
          </w:p>
        </w:tc>
        <w:tc>
          <w:tcPr>
            <w:tcW w:w="1440" w:type="dxa"/>
            <w:shd w:val="clear" w:color="auto" w:fill="D6E4F0"/>
          </w:tcPr>
          <w:p w14:paraId="1C32294B" w14:textId="77777777" w:rsidR="00695EDF" w:rsidRDefault="00695EDF" w:rsidP="00C57FB9">
            <w:r>
              <w:rPr>
                <w:sz w:val="20"/>
              </w:rPr>
              <w:t>8.7.0</w:t>
            </w:r>
          </w:p>
        </w:tc>
        <w:tc>
          <w:tcPr>
            <w:tcW w:w="5040" w:type="dxa"/>
            <w:shd w:val="clear" w:color="auto" w:fill="D6E4F0"/>
          </w:tcPr>
          <w:p w14:paraId="4B66E588" w14:textId="77777777" w:rsidR="00695EDF" w:rsidRDefault="00695EDF" w:rsidP="00C57FB9">
            <w:r>
              <w:rPr>
                <w:sz w:val="20"/>
              </w:rPr>
              <w:t>MongoDB ODM for schema definition and data validation</w:t>
            </w:r>
          </w:p>
        </w:tc>
      </w:tr>
      <w:tr w:rsidR="00695EDF" w14:paraId="198DB268" w14:textId="77777777" w:rsidTr="00C57FB9">
        <w:trPr>
          <w:jc w:val="center"/>
        </w:trPr>
        <w:tc>
          <w:tcPr>
            <w:tcW w:w="2160" w:type="dxa"/>
          </w:tcPr>
          <w:p w14:paraId="6B6C370E" w14:textId="77777777" w:rsidR="00695EDF" w:rsidRDefault="00695EDF" w:rsidP="00C57FB9">
            <w:r>
              <w:rPr>
                <w:sz w:val="20"/>
              </w:rPr>
              <w:t>jsonwebtoken</w:t>
            </w:r>
          </w:p>
        </w:tc>
        <w:tc>
          <w:tcPr>
            <w:tcW w:w="1440" w:type="dxa"/>
          </w:tcPr>
          <w:p w14:paraId="31890B00" w14:textId="77777777" w:rsidR="00695EDF" w:rsidRDefault="00695EDF" w:rsidP="00C57FB9">
            <w:r>
              <w:rPr>
                <w:sz w:val="20"/>
              </w:rPr>
              <w:t>9.0.2</w:t>
            </w:r>
          </w:p>
        </w:tc>
        <w:tc>
          <w:tcPr>
            <w:tcW w:w="5040" w:type="dxa"/>
          </w:tcPr>
          <w:p w14:paraId="7177BCAA" w14:textId="77777777" w:rsidR="00695EDF" w:rsidRDefault="00695EDF" w:rsidP="00C57FB9">
            <w:r>
              <w:rPr>
                <w:sz w:val="20"/>
              </w:rPr>
              <w:t>JWT generation and verification for authentication</w:t>
            </w:r>
          </w:p>
        </w:tc>
      </w:tr>
      <w:tr w:rsidR="00695EDF" w14:paraId="161BB360" w14:textId="77777777" w:rsidTr="00C57FB9">
        <w:trPr>
          <w:jc w:val="center"/>
        </w:trPr>
        <w:tc>
          <w:tcPr>
            <w:tcW w:w="2160" w:type="dxa"/>
            <w:shd w:val="clear" w:color="auto" w:fill="D6E4F0"/>
          </w:tcPr>
          <w:p w14:paraId="6C0201F1" w14:textId="77777777" w:rsidR="00695EDF" w:rsidRDefault="00695EDF" w:rsidP="00C57FB9">
            <w:r>
              <w:rPr>
                <w:sz w:val="20"/>
              </w:rPr>
              <w:t>bcryptjs</w:t>
            </w:r>
          </w:p>
        </w:tc>
        <w:tc>
          <w:tcPr>
            <w:tcW w:w="1440" w:type="dxa"/>
            <w:shd w:val="clear" w:color="auto" w:fill="D6E4F0"/>
          </w:tcPr>
          <w:p w14:paraId="2411634D" w14:textId="77777777" w:rsidR="00695EDF" w:rsidRDefault="00695EDF" w:rsidP="00C57FB9">
            <w:r>
              <w:rPr>
                <w:sz w:val="20"/>
              </w:rPr>
              <w:t>2.4.3</w:t>
            </w:r>
          </w:p>
        </w:tc>
        <w:tc>
          <w:tcPr>
            <w:tcW w:w="5040" w:type="dxa"/>
            <w:shd w:val="clear" w:color="auto" w:fill="D6E4F0"/>
          </w:tcPr>
          <w:p w14:paraId="4A1B586A" w14:textId="77777777" w:rsidR="00695EDF" w:rsidRDefault="00695EDF" w:rsidP="00C57FB9">
            <w:r>
              <w:rPr>
                <w:sz w:val="20"/>
              </w:rPr>
              <w:t>Password hashing library (12 salt rounds)</w:t>
            </w:r>
          </w:p>
        </w:tc>
      </w:tr>
      <w:tr w:rsidR="00695EDF" w14:paraId="0BF76A91" w14:textId="77777777" w:rsidTr="00C57FB9">
        <w:trPr>
          <w:jc w:val="center"/>
        </w:trPr>
        <w:tc>
          <w:tcPr>
            <w:tcW w:w="2160" w:type="dxa"/>
          </w:tcPr>
          <w:p w14:paraId="3FBD2DAF" w14:textId="77777777" w:rsidR="00695EDF" w:rsidRDefault="00695EDF" w:rsidP="00C57FB9">
            <w:r>
              <w:rPr>
                <w:sz w:val="20"/>
              </w:rPr>
              <w:t>cors</w:t>
            </w:r>
          </w:p>
        </w:tc>
        <w:tc>
          <w:tcPr>
            <w:tcW w:w="1440" w:type="dxa"/>
          </w:tcPr>
          <w:p w14:paraId="578E7B2C" w14:textId="77777777" w:rsidR="00695EDF" w:rsidRDefault="00695EDF" w:rsidP="00C57FB9">
            <w:r>
              <w:rPr>
                <w:sz w:val="20"/>
              </w:rPr>
              <w:t>2.8.5</w:t>
            </w:r>
          </w:p>
        </w:tc>
        <w:tc>
          <w:tcPr>
            <w:tcW w:w="5040" w:type="dxa"/>
          </w:tcPr>
          <w:p w14:paraId="101836B5" w14:textId="77777777" w:rsidR="00695EDF" w:rsidRDefault="00695EDF" w:rsidP="00C57FB9">
            <w:r>
              <w:rPr>
                <w:sz w:val="20"/>
              </w:rPr>
              <w:t>Cross-Origin Resource Sharing middleware</w:t>
            </w:r>
          </w:p>
        </w:tc>
      </w:tr>
      <w:tr w:rsidR="00695EDF" w14:paraId="72DB9D06" w14:textId="77777777" w:rsidTr="00C57FB9">
        <w:trPr>
          <w:jc w:val="center"/>
        </w:trPr>
        <w:tc>
          <w:tcPr>
            <w:tcW w:w="2160" w:type="dxa"/>
            <w:shd w:val="clear" w:color="auto" w:fill="D6E4F0"/>
          </w:tcPr>
          <w:p w14:paraId="2DBFE19E" w14:textId="77777777" w:rsidR="00695EDF" w:rsidRDefault="00695EDF" w:rsidP="00C57FB9">
            <w:r>
              <w:rPr>
                <w:sz w:val="20"/>
              </w:rPr>
              <w:t>dotenv</w:t>
            </w:r>
          </w:p>
        </w:tc>
        <w:tc>
          <w:tcPr>
            <w:tcW w:w="1440" w:type="dxa"/>
            <w:shd w:val="clear" w:color="auto" w:fill="D6E4F0"/>
          </w:tcPr>
          <w:p w14:paraId="353F32EE" w14:textId="77777777" w:rsidR="00695EDF" w:rsidRDefault="00695EDF" w:rsidP="00C57FB9">
            <w:r>
              <w:rPr>
                <w:sz w:val="20"/>
              </w:rPr>
              <w:t>16.4.5</w:t>
            </w:r>
          </w:p>
        </w:tc>
        <w:tc>
          <w:tcPr>
            <w:tcW w:w="5040" w:type="dxa"/>
            <w:shd w:val="clear" w:color="auto" w:fill="D6E4F0"/>
          </w:tcPr>
          <w:p w14:paraId="5491A7B5" w14:textId="77777777" w:rsidR="00695EDF" w:rsidRDefault="00695EDF" w:rsidP="00C57FB9">
            <w:r>
              <w:rPr>
                <w:sz w:val="20"/>
              </w:rPr>
              <w:t>Environment variable management</w:t>
            </w:r>
          </w:p>
        </w:tc>
      </w:tr>
      <w:tr w:rsidR="00695EDF" w14:paraId="34B3285C" w14:textId="77777777" w:rsidTr="00C57FB9">
        <w:trPr>
          <w:jc w:val="center"/>
        </w:trPr>
        <w:tc>
          <w:tcPr>
            <w:tcW w:w="2160" w:type="dxa"/>
          </w:tcPr>
          <w:p w14:paraId="6E23D9F3" w14:textId="77777777" w:rsidR="00695EDF" w:rsidRDefault="00695EDF" w:rsidP="00C57FB9">
            <w:r>
              <w:rPr>
                <w:sz w:val="20"/>
              </w:rPr>
              <w:t>nodemon</w:t>
            </w:r>
          </w:p>
        </w:tc>
        <w:tc>
          <w:tcPr>
            <w:tcW w:w="1440" w:type="dxa"/>
          </w:tcPr>
          <w:p w14:paraId="706D3955" w14:textId="77777777" w:rsidR="00695EDF" w:rsidRDefault="00695EDF" w:rsidP="00C57FB9">
            <w:r>
              <w:rPr>
                <w:sz w:val="20"/>
              </w:rPr>
              <w:t>3.1.7</w:t>
            </w:r>
          </w:p>
        </w:tc>
        <w:tc>
          <w:tcPr>
            <w:tcW w:w="5040" w:type="dxa"/>
          </w:tcPr>
          <w:p w14:paraId="293D6E09" w14:textId="77777777" w:rsidR="00695EDF" w:rsidRDefault="00695EDF" w:rsidP="00C57FB9">
            <w:r>
              <w:rPr>
                <w:sz w:val="20"/>
              </w:rPr>
              <w:t>Development auto-reload server (dev dependency)</w:t>
            </w:r>
          </w:p>
        </w:tc>
      </w:tr>
    </w:tbl>
    <w:p w14:paraId="58202A23" w14:textId="77777777" w:rsidR="00695EDF" w:rsidRDefault="00695EDF" w:rsidP="00695EDF"/>
    <w:p w14:paraId="64FD5CF3" w14:textId="77777777" w:rsidR="00695EDF" w:rsidRDefault="00695EDF" w:rsidP="00695EDF">
      <w:pPr>
        <w:pStyle w:val="Heading2"/>
      </w:pPr>
      <w:bookmarkStart w:id="56" w:name="_Toc234921793"/>
      <w:r>
        <w:t>6.2 Project Structure</w:t>
      </w:r>
      <w:bookmarkEnd w:id="56"/>
    </w:p>
    <w:p w14:paraId="66E3C71E" w14:textId="77777777" w:rsidR="00695EDF" w:rsidRDefault="00695EDF" w:rsidP="00695EDF">
      <w:r>
        <w:rPr>
          <w:i/>
          <w:color w:val="646464"/>
          <w:sz w:val="16"/>
        </w:rPr>
        <w:t xml:space="preserve">  Project Directory Structure</w:t>
      </w:r>
    </w:p>
    <w:p w14:paraId="4B5AB8DE" w14:textId="77777777" w:rsidR="00695EDF" w:rsidRDefault="00695EDF" w:rsidP="00695EDF">
      <w:pPr>
        <w:spacing w:after="0"/>
        <w:ind w:left="720"/>
      </w:pPr>
      <w:r>
        <w:rPr>
          <w:rFonts w:ascii="Consolas" w:hAnsi="Consolas"/>
          <w:color w:val="1E1E1E"/>
          <w:sz w:val="18"/>
        </w:rPr>
        <w:t>roadside-vehicle-assistance/</w:t>
      </w:r>
    </w:p>
    <w:p w14:paraId="7272F6DC" w14:textId="77777777" w:rsidR="00695EDF" w:rsidRDefault="00695EDF" w:rsidP="00695EDF">
      <w:pPr>
        <w:spacing w:after="0"/>
        <w:ind w:left="720"/>
      </w:pPr>
      <w:r>
        <w:rPr>
          <w:rFonts w:ascii="Consolas" w:hAnsi="Consolas"/>
          <w:color w:val="1E1E1E"/>
          <w:sz w:val="18"/>
        </w:rPr>
        <w:t xml:space="preserve">    ├── backend/</w:t>
      </w:r>
    </w:p>
    <w:p w14:paraId="3F754A70" w14:textId="77777777" w:rsidR="00695EDF" w:rsidRDefault="00695EDF" w:rsidP="00695EDF">
      <w:pPr>
        <w:spacing w:after="0"/>
        <w:ind w:left="720"/>
      </w:pPr>
      <w:r>
        <w:rPr>
          <w:rFonts w:ascii="Consolas" w:hAnsi="Consolas"/>
          <w:color w:val="1E1E1E"/>
          <w:sz w:val="18"/>
        </w:rPr>
        <w:t xml:space="preserve">    │   ├── config/</w:t>
      </w:r>
    </w:p>
    <w:p w14:paraId="11B56F8D" w14:textId="77777777" w:rsidR="00695EDF" w:rsidRDefault="00695EDF" w:rsidP="00695EDF">
      <w:pPr>
        <w:spacing w:after="0"/>
        <w:ind w:left="720"/>
      </w:pPr>
      <w:r>
        <w:rPr>
          <w:rFonts w:ascii="Consolas" w:hAnsi="Consolas"/>
          <w:color w:val="1E1E1E"/>
          <w:sz w:val="18"/>
        </w:rPr>
        <w:t xml:space="preserve">    │   │   └── db.js                  # MongoDB connection configuration</w:t>
      </w:r>
    </w:p>
    <w:p w14:paraId="788524EC" w14:textId="77777777" w:rsidR="00695EDF" w:rsidRDefault="00695EDF" w:rsidP="00695EDF">
      <w:pPr>
        <w:spacing w:after="0"/>
        <w:ind w:left="720"/>
      </w:pPr>
      <w:r>
        <w:rPr>
          <w:rFonts w:ascii="Consolas" w:hAnsi="Consolas"/>
          <w:color w:val="1E1E1E"/>
          <w:sz w:val="18"/>
        </w:rPr>
        <w:t xml:space="preserve">    │   ├── middleware/</w:t>
      </w:r>
    </w:p>
    <w:p w14:paraId="26E6747C" w14:textId="77777777" w:rsidR="00695EDF" w:rsidRDefault="00695EDF" w:rsidP="00695EDF">
      <w:pPr>
        <w:spacing w:after="0"/>
        <w:ind w:left="720"/>
      </w:pPr>
      <w:r>
        <w:rPr>
          <w:rFonts w:ascii="Consolas" w:hAnsi="Consolas"/>
          <w:color w:val="1E1E1E"/>
          <w:sz w:val="18"/>
        </w:rPr>
        <w:t xml:space="preserve">    │   │   └── auth.js                # JWT protect() and authorize() middleware</w:t>
      </w:r>
    </w:p>
    <w:p w14:paraId="720F9189" w14:textId="77777777" w:rsidR="00695EDF" w:rsidRDefault="00695EDF" w:rsidP="00695EDF">
      <w:pPr>
        <w:spacing w:after="0"/>
        <w:ind w:left="720"/>
      </w:pPr>
      <w:r>
        <w:rPr>
          <w:rFonts w:ascii="Consolas" w:hAnsi="Consolas"/>
          <w:color w:val="1E1E1E"/>
          <w:sz w:val="18"/>
        </w:rPr>
        <w:t xml:space="preserve">    │   ├── models/</w:t>
      </w:r>
    </w:p>
    <w:p w14:paraId="5A4F2277" w14:textId="77777777" w:rsidR="00695EDF" w:rsidRDefault="00695EDF" w:rsidP="00695EDF">
      <w:pPr>
        <w:spacing w:after="0"/>
        <w:ind w:left="720"/>
      </w:pPr>
      <w:r>
        <w:rPr>
          <w:rFonts w:ascii="Consolas" w:hAnsi="Consolas"/>
          <w:color w:val="1E1E1E"/>
          <w:sz w:val="18"/>
        </w:rPr>
        <w:t xml:space="preserve">    │   │   ├── User.js                # User schema with embedded mechanic profile</w:t>
      </w:r>
    </w:p>
    <w:p w14:paraId="28EA0613" w14:textId="77777777" w:rsidR="00695EDF" w:rsidRDefault="00695EDF" w:rsidP="00695EDF">
      <w:pPr>
        <w:spacing w:after="0"/>
        <w:ind w:left="720"/>
      </w:pPr>
      <w:r>
        <w:rPr>
          <w:rFonts w:ascii="Consolas" w:hAnsi="Consolas"/>
          <w:color w:val="1E1E1E"/>
          <w:sz w:val="18"/>
        </w:rPr>
        <w:t xml:space="preserve">    │   │   ├── Vehicle.js             # Vehicle schema linked to user</w:t>
      </w:r>
    </w:p>
    <w:p w14:paraId="34F7CE63" w14:textId="77777777" w:rsidR="00695EDF" w:rsidRDefault="00695EDF" w:rsidP="00695EDF">
      <w:pPr>
        <w:spacing w:after="0"/>
        <w:ind w:left="720"/>
      </w:pPr>
      <w:r>
        <w:rPr>
          <w:rFonts w:ascii="Consolas" w:hAnsi="Consolas"/>
          <w:color w:val="1E1E1E"/>
          <w:sz w:val="18"/>
        </w:rPr>
        <w:t xml:space="preserve">    │   │   └── ServiceRequest.js      # Service request with status lifecycle</w:t>
      </w:r>
    </w:p>
    <w:p w14:paraId="21B56A62" w14:textId="77777777" w:rsidR="00695EDF" w:rsidRDefault="00695EDF" w:rsidP="00695EDF">
      <w:pPr>
        <w:spacing w:after="0"/>
        <w:ind w:left="720"/>
      </w:pPr>
      <w:r>
        <w:rPr>
          <w:rFonts w:ascii="Consolas" w:hAnsi="Consolas"/>
          <w:color w:val="1E1E1E"/>
          <w:sz w:val="18"/>
        </w:rPr>
        <w:t xml:space="preserve">    │   ├── routes/</w:t>
      </w:r>
    </w:p>
    <w:p w14:paraId="47BEF0D7" w14:textId="77777777" w:rsidR="00695EDF" w:rsidRDefault="00695EDF" w:rsidP="00695EDF">
      <w:pPr>
        <w:spacing w:after="0"/>
        <w:ind w:left="720"/>
      </w:pPr>
      <w:r>
        <w:rPr>
          <w:rFonts w:ascii="Consolas" w:hAnsi="Consolas"/>
          <w:color w:val="1E1E1E"/>
          <w:sz w:val="18"/>
        </w:rPr>
        <w:t xml:space="preserve">    │   │   ├── auth.js                # Registration, login, profile endpoints</w:t>
      </w:r>
    </w:p>
    <w:p w14:paraId="032A4DA3" w14:textId="77777777" w:rsidR="00695EDF" w:rsidRDefault="00695EDF" w:rsidP="00695EDF">
      <w:pPr>
        <w:spacing w:after="0"/>
        <w:ind w:left="720"/>
      </w:pPr>
      <w:r>
        <w:rPr>
          <w:rFonts w:ascii="Consolas" w:hAnsi="Consolas"/>
          <w:color w:val="1E1E1E"/>
          <w:sz w:val="18"/>
        </w:rPr>
        <w:t xml:space="preserve">    │   │   ├── vehicles.js            # CRUD operations for vehicles</w:t>
      </w:r>
    </w:p>
    <w:p w14:paraId="08F11E6A" w14:textId="77777777" w:rsidR="00695EDF" w:rsidRDefault="00695EDF" w:rsidP="00695EDF">
      <w:pPr>
        <w:spacing w:after="0"/>
        <w:ind w:left="720"/>
      </w:pPr>
      <w:r>
        <w:rPr>
          <w:rFonts w:ascii="Consolas" w:hAnsi="Consolas"/>
          <w:color w:val="1E1E1E"/>
          <w:sz w:val="18"/>
        </w:rPr>
        <w:t xml:space="preserve">    │   │   ├── mechanics.js           # Nearby search, jobs, earnings, profile</w:t>
      </w:r>
    </w:p>
    <w:p w14:paraId="252884D4" w14:textId="77777777" w:rsidR="00695EDF" w:rsidRDefault="00695EDF" w:rsidP="00695EDF">
      <w:pPr>
        <w:spacing w:after="0"/>
        <w:ind w:left="720"/>
      </w:pPr>
      <w:r>
        <w:rPr>
          <w:rFonts w:ascii="Consolas" w:hAnsi="Consolas"/>
          <w:color w:val="1E1E1E"/>
          <w:sz w:val="18"/>
        </w:rPr>
        <w:t xml:space="preserve">    │   │   ├── serviceRequests.js     # Request CRUD, accept, status, rate</w:t>
      </w:r>
    </w:p>
    <w:p w14:paraId="1E7C8BF4" w14:textId="77777777" w:rsidR="00695EDF" w:rsidRDefault="00695EDF" w:rsidP="00695EDF">
      <w:pPr>
        <w:spacing w:after="0"/>
        <w:ind w:left="720"/>
      </w:pPr>
      <w:r>
        <w:rPr>
          <w:rFonts w:ascii="Consolas" w:hAnsi="Consolas"/>
          <w:color w:val="1E1E1E"/>
          <w:sz w:val="18"/>
        </w:rPr>
        <w:t xml:space="preserve">    │   │   └── admin.js               # Dashboard, verification, monitoring</w:t>
      </w:r>
    </w:p>
    <w:p w14:paraId="2B11DD28" w14:textId="77777777" w:rsidR="00695EDF" w:rsidRDefault="00695EDF" w:rsidP="00695EDF">
      <w:pPr>
        <w:spacing w:after="0"/>
        <w:ind w:left="720"/>
      </w:pPr>
      <w:r>
        <w:rPr>
          <w:rFonts w:ascii="Consolas" w:hAnsi="Consolas"/>
          <w:color w:val="1E1E1E"/>
          <w:sz w:val="18"/>
        </w:rPr>
        <w:t xml:space="preserve">    │   ├── utils/</w:t>
      </w:r>
    </w:p>
    <w:p w14:paraId="675E0AA1" w14:textId="77777777" w:rsidR="00695EDF" w:rsidRDefault="00695EDF" w:rsidP="00695EDF">
      <w:pPr>
        <w:spacing w:after="0"/>
        <w:ind w:left="720"/>
      </w:pPr>
      <w:r>
        <w:rPr>
          <w:rFonts w:ascii="Consolas" w:hAnsi="Consolas"/>
          <w:color w:val="1E1E1E"/>
          <w:sz w:val="18"/>
        </w:rPr>
        <w:t xml:space="preserve">    │   │   ├── helpers.js             # Haversine distance, ETA, pricing helpers</w:t>
      </w:r>
    </w:p>
    <w:p w14:paraId="1DCAA270" w14:textId="77777777" w:rsidR="00695EDF" w:rsidRDefault="00695EDF" w:rsidP="00695EDF">
      <w:pPr>
        <w:spacing w:after="0"/>
        <w:ind w:left="720"/>
      </w:pPr>
      <w:r>
        <w:rPr>
          <w:rFonts w:ascii="Consolas" w:hAnsi="Consolas"/>
          <w:color w:val="1E1E1E"/>
          <w:sz w:val="18"/>
        </w:rPr>
        <w:t xml:space="preserve">    │   │   └── seed.js                # Database seed script with demo data</w:t>
      </w:r>
    </w:p>
    <w:p w14:paraId="01C659B0" w14:textId="77777777" w:rsidR="00695EDF" w:rsidRDefault="00695EDF" w:rsidP="00695EDF">
      <w:pPr>
        <w:spacing w:after="0"/>
        <w:ind w:left="720"/>
      </w:pPr>
      <w:r>
        <w:rPr>
          <w:rFonts w:ascii="Consolas" w:hAnsi="Consolas"/>
          <w:color w:val="1E1E1E"/>
          <w:sz w:val="18"/>
        </w:rPr>
        <w:t xml:space="preserve">    │   ├── server.js                  # Express app entry point</w:t>
      </w:r>
    </w:p>
    <w:p w14:paraId="316B74DA" w14:textId="77777777" w:rsidR="00695EDF" w:rsidRDefault="00695EDF" w:rsidP="00695EDF">
      <w:pPr>
        <w:spacing w:after="0"/>
        <w:ind w:left="720"/>
      </w:pPr>
      <w:r>
        <w:rPr>
          <w:rFonts w:ascii="Consolas" w:hAnsi="Consolas"/>
          <w:color w:val="1E1E1E"/>
          <w:sz w:val="18"/>
        </w:rPr>
        <w:t xml:space="preserve">    │   ├── package.json               # Backend dependencies</w:t>
      </w:r>
    </w:p>
    <w:p w14:paraId="026EA6B8" w14:textId="77777777" w:rsidR="00695EDF" w:rsidRDefault="00695EDF" w:rsidP="00695EDF">
      <w:pPr>
        <w:spacing w:after="0"/>
        <w:ind w:left="720"/>
      </w:pPr>
      <w:r>
        <w:rPr>
          <w:rFonts w:ascii="Consolas" w:hAnsi="Consolas"/>
          <w:color w:val="1E1E1E"/>
          <w:sz w:val="18"/>
        </w:rPr>
        <w:t xml:space="preserve">    │   └── .env                       # Environment variables</w:t>
      </w:r>
    </w:p>
    <w:p w14:paraId="69FE8AF4" w14:textId="77777777" w:rsidR="00695EDF" w:rsidRDefault="00695EDF" w:rsidP="00695EDF">
      <w:pPr>
        <w:spacing w:after="0"/>
        <w:ind w:left="720"/>
      </w:pPr>
      <w:r>
        <w:rPr>
          <w:rFonts w:ascii="Consolas" w:hAnsi="Consolas"/>
          <w:color w:val="1E1E1E"/>
          <w:sz w:val="18"/>
        </w:rPr>
        <w:t xml:space="preserve">    │</w:t>
      </w:r>
    </w:p>
    <w:p w14:paraId="65258FA1" w14:textId="77777777" w:rsidR="00695EDF" w:rsidRDefault="00695EDF" w:rsidP="00695EDF">
      <w:pPr>
        <w:spacing w:after="0"/>
        <w:ind w:left="720"/>
      </w:pPr>
      <w:r>
        <w:rPr>
          <w:rFonts w:ascii="Consolas" w:hAnsi="Consolas"/>
          <w:color w:val="1E1E1E"/>
          <w:sz w:val="18"/>
        </w:rPr>
        <w:t xml:space="preserve">    ├── frontend/</w:t>
      </w:r>
    </w:p>
    <w:p w14:paraId="6D03EDED" w14:textId="77777777" w:rsidR="00695EDF" w:rsidRDefault="00695EDF" w:rsidP="00695EDF">
      <w:pPr>
        <w:spacing w:after="0"/>
        <w:ind w:left="720"/>
      </w:pPr>
      <w:r>
        <w:rPr>
          <w:rFonts w:ascii="Consolas" w:hAnsi="Consolas"/>
          <w:color w:val="1E1E1E"/>
          <w:sz w:val="18"/>
        </w:rPr>
        <w:t xml:space="preserve">    │   ├── app/</w:t>
      </w:r>
    </w:p>
    <w:p w14:paraId="4ACB8027" w14:textId="77777777" w:rsidR="00695EDF" w:rsidRDefault="00695EDF" w:rsidP="00695EDF">
      <w:pPr>
        <w:spacing w:after="0"/>
        <w:ind w:left="720"/>
      </w:pPr>
      <w:r>
        <w:rPr>
          <w:rFonts w:ascii="Consolas" w:hAnsi="Consolas"/>
          <w:color w:val="1E1E1E"/>
          <w:sz w:val="18"/>
        </w:rPr>
        <w:t xml:space="preserve">    │   │   ├── layout.tsx             # Root layout with AuthProvider</w:t>
      </w:r>
    </w:p>
    <w:p w14:paraId="7C003719" w14:textId="77777777" w:rsidR="00695EDF" w:rsidRDefault="00695EDF" w:rsidP="00695EDF">
      <w:pPr>
        <w:spacing w:after="0"/>
        <w:ind w:left="720"/>
      </w:pPr>
      <w:r>
        <w:rPr>
          <w:rFonts w:ascii="Consolas" w:hAnsi="Consolas"/>
          <w:color w:val="1E1E1E"/>
          <w:sz w:val="18"/>
        </w:rPr>
        <w:t xml:space="preserve">    │   │   ├── page.tsx               # Landing page</w:t>
      </w:r>
    </w:p>
    <w:p w14:paraId="2F4EBF9B" w14:textId="77777777" w:rsidR="00695EDF" w:rsidRDefault="00695EDF" w:rsidP="00695EDF">
      <w:pPr>
        <w:spacing w:after="0"/>
        <w:ind w:left="720"/>
      </w:pPr>
      <w:r>
        <w:rPr>
          <w:rFonts w:ascii="Consolas" w:hAnsi="Consolas"/>
          <w:color w:val="1E1E1E"/>
          <w:sz w:val="18"/>
        </w:rPr>
        <w:t xml:space="preserve">    │   │   ├── globals.css            # Global styles and Tailwind imports</w:t>
      </w:r>
    </w:p>
    <w:p w14:paraId="7B196B28" w14:textId="77777777" w:rsidR="00695EDF" w:rsidRDefault="00695EDF" w:rsidP="00695EDF">
      <w:pPr>
        <w:spacing w:after="0"/>
        <w:ind w:left="720"/>
      </w:pPr>
      <w:r>
        <w:rPr>
          <w:rFonts w:ascii="Consolas" w:hAnsi="Consolas"/>
          <w:color w:val="1E1E1E"/>
          <w:sz w:val="18"/>
        </w:rPr>
        <w:t xml:space="preserve">    │   │   ├── login/page.tsx         # Login page</w:t>
      </w:r>
    </w:p>
    <w:p w14:paraId="1930D32C" w14:textId="77777777" w:rsidR="00695EDF" w:rsidRDefault="00695EDF" w:rsidP="00695EDF">
      <w:pPr>
        <w:spacing w:after="0"/>
        <w:ind w:left="720"/>
      </w:pPr>
      <w:r>
        <w:rPr>
          <w:rFonts w:ascii="Consolas" w:hAnsi="Consolas"/>
          <w:color w:val="1E1E1E"/>
          <w:sz w:val="18"/>
        </w:rPr>
        <w:t xml:space="preserve">    │   │   ├── register/page.tsx      # Registration page</w:t>
      </w:r>
    </w:p>
    <w:p w14:paraId="0121F95C" w14:textId="77777777" w:rsidR="00695EDF" w:rsidRDefault="00695EDF" w:rsidP="00695EDF">
      <w:pPr>
        <w:spacing w:after="0"/>
        <w:ind w:left="720"/>
      </w:pPr>
      <w:r>
        <w:rPr>
          <w:rFonts w:ascii="Consolas" w:hAnsi="Consolas"/>
          <w:color w:val="1E1E1E"/>
          <w:sz w:val="18"/>
        </w:rPr>
        <w:t xml:space="preserve">    │   │   └── dashboard/</w:t>
      </w:r>
    </w:p>
    <w:p w14:paraId="0F67DEA5" w14:textId="77777777" w:rsidR="00695EDF" w:rsidRDefault="00695EDF" w:rsidP="00695EDF">
      <w:pPr>
        <w:spacing w:after="0"/>
        <w:ind w:left="720"/>
      </w:pPr>
      <w:r>
        <w:rPr>
          <w:rFonts w:ascii="Consolas" w:hAnsi="Consolas"/>
          <w:color w:val="1E1E1E"/>
          <w:sz w:val="18"/>
        </w:rPr>
        <w:t xml:space="preserve">    │   │       ├── page.tsx           # Dashboard role-redirect</w:t>
      </w:r>
    </w:p>
    <w:p w14:paraId="1ED51777" w14:textId="77777777" w:rsidR="00695EDF" w:rsidRDefault="00695EDF" w:rsidP="00695EDF">
      <w:pPr>
        <w:spacing w:after="0"/>
        <w:ind w:left="720"/>
      </w:pPr>
      <w:r>
        <w:rPr>
          <w:rFonts w:ascii="Consolas" w:hAnsi="Consolas"/>
          <w:color w:val="1E1E1E"/>
          <w:sz w:val="18"/>
        </w:rPr>
        <w:t xml:space="preserve">    │   │       ├── user/              # User dashboard pages (7 pages)</w:t>
      </w:r>
    </w:p>
    <w:p w14:paraId="6FF2060F" w14:textId="77777777" w:rsidR="00695EDF" w:rsidRDefault="00695EDF" w:rsidP="00695EDF">
      <w:pPr>
        <w:spacing w:after="0"/>
        <w:ind w:left="720"/>
      </w:pPr>
      <w:r>
        <w:rPr>
          <w:rFonts w:ascii="Consolas" w:hAnsi="Consolas"/>
          <w:color w:val="1E1E1E"/>
          <w:sz w:val="18"/>
        </w:rPr>
        <w:t xml:space="preserve">    │   │       ├── mechanic/          # Mechanic dashboard pages (5 pages)</w:t>
      </w:r>
    </w:p>
    <w:p w14:paraId="32DF5D22" w14:textId="77777777" w:rsidR="00695EDF" w:rsidRDefault="00695EDF" w:rsidP="00695EDF">
      <w:pPr>
        <w:spacing w:after="0"/>
        <w:ind w:left="720"/>
      </w:pPr>
      <w:r>
        <w:rPr>
          <w:rFonts w:ascii="Consolas" w:hAnsi="Consolas"/>
          <w:color w:val="1E1E1E"/>
          <w:sz w:val="18"/>
        </w:rPr>
        <w:t xml:space="preserve">    │   │       └── admin/             # Admin dashboard pages (4 pages)</w:t>
      </w:r>
    </w:p>
    <w:p w14:paraId="3E049DF8" w14:textId="77777777" w:rsidR="00695EDF" w:rsidRDefault="00695EDF" w:rsidP="00695EDF">
      <w:pPr>
        <w:spacing w:after="0"/>
        <w:ind w:left="720"/>
      </w:pPr>
      <w:r>
        <w:rPr>
          <w:rFonts w:ascii="Consolas" w:hAnsi="Consolas"/>
          <w:color w:val="1E1E1E"/>
          <w:sz w:val="18"/>
        </w:rPr>
        <w:t xml:space="preserve">    │   ├── components/</w:t>
      </w:r>
    </w:p>
    <w:p w14:paraId="522D0AE9" w14:textId="77777777" w:rsidR="00695EDF" w:rsidRDefault="00695EDF" w:rsidP="00695EDF">
      <w:pPr>
        <w:spacing w:after="0"/>
        <w:ind w:left="720"/>
      </w:pPr>
      <w:r>
        <w:rPr>
          <w:rFonts w:ascii="Consolas" w:hAnsi="Consolas"/>
          <w:color w:val="1E1E1E"/>
          <w:sz w:val="18"/>
        </w:rPr>
        <w:t xml:space="preserve">    │   │   ├── Navbar.tsx             # Navigation bar with auth state</w:t>
      </w:r>
    </w:p>
    <w:p w14:paraId="250861FD" w14:textId="77777777" w:rsidR="00695EDF" w:rsidRDefault="00695EDF" w:rsidP="00695EDF">
      <w:pPr>
        <w:spacing w:after="0"/>
        <w:ind w:left="720"/>
      </w:pPr>
      <w:r>
        <w:rPr>
          <w:rFonts w:ascii="Consolas" w:hAnsi="Consolas"/>
          <w:color w:val="1E1E1E"/>
          <w:sz w:val="18"/>
        </w:rPr>
        <w:lastRenderedPageBreak/>
        <w:t xml:space="preserve">    │   │   ├── Hero.tsx               # Landing page hero section</w:t>
      </w:r>
    </w:p>
    <w:p w14:paraId="4DA3FC7A" w14:textId="77777777" w:rsidR="00695EDF" w:rsidRDefault="00695EDF" w:rsidP="00695EDF">
      <w:pPr>
        <w:spacing w:after="0"/>
        <w:ind w:left="720"/>
      </w:pPr>
      <w:r>
        <w:rPr>
          <w:rFonts w:ascii="Consolas" w:hAnsi="Consolas"/>
          <w:color w:val="1E1E1E"/>
          <w:sz w:val="18"/>
        </w:rPr>
        <w:t xml:space="preserve">    │   │   ├── Features.tsx           # Feature showcase</w:t>
      </w:r>
    </w:p>
    <w:p w14:paraId="2719BECC" w14:textId="77777777" w:rsidR="00695EDF" w:rsidRDefault="00695EDF" w:rsidP="00695EDF">
      <w:pPr>
        <w:spacing w:after="0"/>
        <w:ind w:left="720"/>
      </w:pPr>
      <w:r>
        <w:rPr>
          <w:rFonts w:ascii="Consolas" w:hAnsi="Consolas"/>
          <w:color w:val="1E1E1E"/>
          <w:sz w:val="18"/>
        </w:rPr>
        <w:t xml:space="preserve">    │   │   ├── Services.tsx           # Service types display</w:t>
      </w:r>
    </w:p>
    <w:p w14:paraId="21B94FDC" w14:textId="77777777" w:rsidR="00695EDF" w:rsidRDefault="00695EDF" w:rsidP="00695EDF">
      <w:pPr>
        <w:spacing w:after="0"/>
        <w:ind w:left="720"/>
      </w:pPr>
      <w:r>
        <w:rPr>
          <w:rFonts w:ascii="Consolas" w:hAnsi="Consolas"/>
          <w:color w:val="1E1E1E"/>
          <w:sz w:val="18"/>
        </w:rPr>
        <w:t xml:space="preserve">    │   │   ├── HowItWorks.tsx         # Step-by-step guide</w:t>
      </w:r>
    </w:p>
    <w:p w14:paraId="5D3963CA" w14:textId="77777777" w:rsidR="00695EDF" w:rsidRDefault="00695EDF" w:rsidP="00695EDF">
      <w:pPr>
        <w:spacing w:after="0"/>
        <w:ind w:left="720"/>
      </w:pPr>
      <w:r>
        <w:rPr>
          <w:rFonts w:ascii="Consolas" w:hAnsi="Consolas"/>
          <w:color w:val="1E1E1E"/>
          <w:sz w:val="18"/>
        </w:rPr>
        <w:t xml:space="preserve">    │   │   ├── Stats.tsx              # Platform statistics</w:t>
      </w:r>
    </w:p>
    <w:p w14:paraId="7DB63769" w14:textId="77777777" w:rsidR="00695EDF" w:rsidRDefault="00695EDF" w:rsidP="00695EDF">
      <w:pPr>
        <w:spacing w:after="0"/>
        <w:ind w:left="720"/>
      </w:pPr>
      <w:r>
        <w:rPr>
          <w:rFonts w:ascii="Consolas" w:hAnsi="Consolas"/>
          <w:color w:val="1E1E1E"/>
          <w:sz w:val="18"/>
        </w:rPr>
        <w:t xml:space="preserve">    │   │   ├── LiveDemo.tsx           # Interactive demo component</w:t>
      </w:r>
    </w:p>
    <w:p w14:paraId="5278C116" w14:textId="77777777" w:rsidR="00695EDF" w:rsidRDefault="00695EDF" w:rsidP="00695EDF">
      <w:pPr>
        <w:spacing w:after="0"/>
        <w:ind w:left="720"/>
      </w:pPr>
      <w:r>
        <w:rPr>
          <w:rFonts w:ascii="Consolas" w:hAnsi="Consolas"/>
          <w:color w:val="1E1E1E"/>
          <w:sz w:val="18"/>
        </w:rPr>
        <w:t xml:space="preserve">    │   │   ├── Testimonials.tsx       # User testimonials</w:t>
      </w:r>
    </w:p>
    <w:p w14:paraId="7D945243" w14:textId="77777777" w:rsidR="00695EDF" w:rsidRDefault="00695EDF" w:rsidP="00695EDF">
      <w:pPr>
        <w:spacing w:after="0"/>
        <w:ind w:left="720"/>
      </w:pPr>
      <w:r>
        <w:rPr>
          <w:rFonts w:ascii="Consolas" w:hAnsi="Consolas"/>
          <w:color w:val="1E1E1E"/>
          <w:sz w:val="18"/>
        </w:rPr>
        <w:t xml:space="preserve">    │   │   ├── TrustSection.tsx       # Trust indicators</w:t>
      </w:r>
    </w:p>
    <w:p w14:paraId="3E24DC69" w14:textId="77777777" w:rsidR="00695EDF" w:rsidRDefault="00695EDF" w:rsidP="00695EDF">
      <w:pPr>
        <w:spacing w:after="0"/>
        <w:ind w:left="720"/>
      </w:pPr>
      <w:r>
        <w:rPr>
          <w:rFonts w:ascii="Consolas" w:hAnsi="Consolas"/>
          <w:color w:val="1E1E1E"/>
          <w:sz w:val="18"/>
        </w:rPr>
        <w:t xml:space="preserve">    │   │   ├── FAQ.tsx                # Frequently asked questions</w:t>
      </w:r>
    </w:p>
    <w:p w14:paraId="27287C97" w14:textId="77777777" w:rsidR="00695EDF" w:rsidRDefault="00695EDF" w:rsidP="00695EDF">
      <w:pPr>
        <w:spacing w:after="0"/>
        <w:ind w:left="720"/>
      </w:pPr>
      <w:r>
        <w:rPr>
          <w:rFonts w:ascii="Consolas" w:hAnsi="Consolas"/>
          <w:color w:val="1E1E1E"/>
          <w:sz w:val="18"/>
        </w:rPr>
        <w:t xml:space="preserve">    │   │   ├── CTA.tsx                # Call to action</w:t>
      </w:r>
    </w:p>
    <w:p w14:paraId="57407B87" w14:textId="77777777" w:rsidR="00695EDF" w:rsidRDefault="00695EDF" w:rsidP="00695EDF">
      <w:pPr>
        <w:spacing w:after="0"/>
        <w:ind w:left="720"/>
      </w:pPr>
      <w:r>
        <w:rPr>
          <w:rFonts w:ascii="Consolas" w:hAnsi="Consolas"/>
          <w:color w:val="1E1E1E"/>
          <w:sz w:val="18"/>
        </w:rPr>
        <w:t xml:space="preserve">    │   │   ├── Footer.tsx             # Site footer</w:t>
      </w:r>
    </w:p>
    <w:p w14:paraId="5FCFDF9B" w14:textId="77777777" w:rsidR="00695EDF" w:rsidRDefault="00695EDF" w:rsidP="00695EDF">
      <w:pPr>
        <w:spacing w:after="0"/>
        <w:ind w:left="720"/>
      </w:pPr>
      <w:r>
        <w:rPr>
          <w:rFonts w:ascii="Consolas" w:hAnsi="Consolas"/>
          <w:color w:val="1E1E1E"/>
          <w:sz w:val="18"/>
        </w:rPr>
        <w:t xml:space="preserve">    │   │   ├── DashboardLayout.tsx    # Shared dashboard shell (sidebar + nav)</w:t>
      </w:r>
    </w:p>
    <w:p w14:paraId="44C216EC" w14:textId="77777777" w:rsidR="00695EDF" w:rsidRDefault="00695EDF" w:rsidP="00695EDF">
      <w:pPr>
        <w:spacing w:after="0"/>
        <w:ind w:left="720"/>
      </w:pPr>
      <w:r>
        <w:rPr>
          <w:rFonts w:ascii="Consolas" w:hAnsi="Consolas"/>
          <w:color w:val="1E1E1E"/>
          <w:sz w:val="18"/>
        </w:rPr>
        <w:t xml:space="preserve">    │   │   └── ui.tsx                 # Reusable UI primitives</w:t>
      </w:r>
    </w:p>
    <w:p w14:paraId="64F63EDD" w14:textId="77777777" w:rsidR="00695EDF" w:rsidRDefault="00695EDF" w:rsidP="00695EDF">
      <w:pPr>
        <w:spacing w:after="0"/>
        <w:ind w:left="720"/>
      </w:pPr>
      <w:r>
        <w:rPr>
          <w:rFonts w:ascii="Consolas" w:hAnsi="Consolas"/>
          <w:color w:val="1E1E1E"/>
          <w:sz w:val="18"/>
        </w:rPr>
        <w:t xml:space="preserve">    │   ├── lib/</w:t>
      </w:r>
    </w:p>
    <w:p w14:paraId="55D68A09" w14:textId="77777777" w:rsidR="00695EDF" w:rsidRDefault="00695EDF" w:rsidP="00695EDF">
      <w:pPr>
        <w:spacing w:after="0"/>
        <w:ind w:left="720"/>
      </w:pPr>
      <w:r>
        <w:rPr>
          <w:rFonts w:ascii="Consolas" w:hAnsi="Consolas"/>
          <w:color w:val="1E1E1E"/>
          <w:sz w:val="18"/>
        </w:rPr>
        <w:t xml:space="preserve">    │   │   ├── api.ts                 # API client with typed endpoints</w:t>
      </w:r>
    </w:p>
    <w:p w14:paraId="227A6EBC" w14:textId="77777777" w:rsidR="00695EDF" w:rsidRDefault="00695EDF" w:rsidP="00695EDF">
      <w:pPr>
        <w:spacing w:after="0"/>
        <w:ind w:left="720"/>
      </w:pPr>
      <w:r>
        <w:rPr>
          <w:rFonts w:ascii="Consolas" w:hAnsi="Consolas"/>
          <w:color w:val="1E1E1E"/>
          <w:sz w:val="18"/>
        </w:rPr>
        <w:t xml:space="preserve">    │   │   └── auth-context.tsx       # React Context for authentication</w:t>
      </w:r>
    </w:p>
    <w:p w14:paraId="4DF6F89D" w14:textId="77777777" w:rsidR="00695EDF" w:rsidRDefault="00695EDF" w:rsidP="00695EDF">
      <w:pPr>
        <w:spacing w:after="0"/>
        <w:ind w:left="720"/>
      </w:pPr>
      <w:r>
        <w:rPr>
          <w:rFonts w:ascii="Consolas" w:hAnsi="Consolas"/>
          <w:color w:val="1E1E1E"/>
          <w:sz w:val="18"/>
        </w:rPr>
        <w:t xml:space="preserve">    │   ├── package.json               # Frontend dependencies</w:t>
      </w:r>
    </w:p>
    <w:p w14:paraId="16AC8278" w14:textId="77777777" w:rsidR="00695EDF" w:rsidRDefault="00695EDF" w:rsidP="00695EDF">
      <w:pPr>
        <w:spacing w:after="0"/>
        <w:ind w:left="720"/>
      </w:pPr>
      <w:r>
        <w:rPr>
          <w:rFonts w:ascii="Consolas" w:hAnsi="Consolas"/>
          <w:color w:val="1E1E1E"/>
          <w:sz w:val="18"/>
        </w:rPr>
        <w:t xml:space="preserve">    │   ├── tailwind.config.js         # Tailwind CSS configuration</w:t>
      </w:r>
    </w:p>
    <w:p w14:paraId="7315EA7E" w14:textId="77777777" w:rsidR="00695EDF" w:rsidRDefault="00695EDF" w:rsidP="00695EDF">
      <w:pPr>
        <w:spacing w:after="0"/>
        <w:ind w:left="720"/>
      </w:pPr>
      <w:r>
        <w:rPr>
          <w:rFonts w:ascii="Consolas" w:hAnsi="Consolas"/>
          <w:color w:val="1E1E1E"/>
          <w:sz w:val="18"/>
        </w:rPr>
        <w:t xml:space="preserve">    │   ├── tsconfig.json              # TypeScript configuration</w:t>
      </w:r>
    </w:p>
    <w:p w14:paraId="2AD1C6C1" w14:textId="77777777" w:rsidR="00695EDF" w:rsidRDefault="00695EDF" w:rsidP="00695EDF">
      <w:pPr>
        <w:spacing w:after="0"/>
        <w:ind w:left="720"/>
      </w:pPr>
      <w:r>
        <w:rPr>
          <w:rFonts w:ascii="Consolas" w:hAnsi="Consolas"/>
          <w:color w:val="1E1E1E"/>
          <w:sz w:val="18"/>
        </w:rPr>
        <w:t xml:space="preserve">    │   └── next.config.js             # Next.js configuration</w:t>
      </w:r>
    </w:p>
    <w:p w14:paraId="4CC2B201" w14:textId="77777777" w:rsidR="00695EDF" w:rsidRDefault="00695EDF" w:rsidP="00695EDF">
      <w:pPr>
        <w:spacing w:after="0"/>
        <w:ind w:left="720"/>
      </w:pPr>
      <w:r>
        <w:rPr>
          <w:rFonts w:ascii="Consolas" w:hAnsi="Consolas"/>
          <w:color w:val="1E1E1E"/>
          <w:sz w:val="18"/>
        </w:rPr>
        <w:t xml:space="preserve">    │</w:t>
      </w:r>
    </w:p>
    <w:p w14:paraId="6433ACAC" w14:textId="77777777" w:rsidR="00695EDF" w:rsidRDefault="00695EDF" w:rsidP="00695EDF">
      <w:pPr>
        <w:spacing w:after="0"/>
        <w:ind w:left="720"/>
      </w:pPr>
      <w:r>
        <w:rPr>
          <w:rFonts w:ascii="Consolas" w:hAnsi="Consolas"/>
          <w:color w:val="1E1E1E"/>
          <w:sz w:val="18"/>
        </w:rPr>
        <w:t xml:space="preserve">    ├── docs/</w:t>
      </w:r>
    </w:p>
    <w:p w14:paraId="2D743A4C" w14:textId="77777777" w:rsidR="00695EDF" w:rsidRDefault="00695EDF" w:rsidP="00695EDF">
      <w:pPr>
        <w:spacing w:after="0"/>
        <w:ind w:left="720"/>
      </w:pPr>
      <w:r>
        <w:rPr>
          <w:rFonts w:ascii="Consolas" w:hAnsi="Consolas"/>
          <w:color w:val="1E1E1E"/>
          <w:sz w:val="18"/>
        </w:rPr>
        <w:t xml:space="preserve">    │   ├── PRD.md                     # Product Requirements Document</w:t>
      </w:r>
    </w:p>
    <w:p w14:paraId="5EED3A18" w14:textId="77777777" w:rsidR="00695EDF" w:rsidRDefault="00695EDF" w:rsidP="00695EDF">
      <w:pPr>
        <w:spacing w:after="0"/>
        <w:ind w:left="720"/>
      </w:pPr>
      <w:r>
        <w:rPr>
          <w:rFonts w:ascii="Consolas" w:hAnsi="Consolas"/>
          <w:color w:val="1E1E1E"/>
          <w:sz w:val="18"/>
        </w:rPr>
        <w:t xml:space="preserve">    │   └── TECHNICAL.md               # Technical Documentation</w:t>
      </w:r>
    </w:p>
    <w:p w14:paraId="4DDA854E" w14:textId="77777777" w:rsidR="00695EDF" w:rsidRDefault="00695EDF" w:rsidP="00695EDF">
      <w:pPr>
        <w:spacing w:after="0"/>
        <w:ind w:left="720"/>
      </w:pPr>
      <w:r>
        <w:rPr>
          <w:rFonts w:ascii="Consolas" w:hAnsi="Consolas"/>
          <w:color w:val="1E1E1E"/>
          <w:sz w:val="18"/>
        </w:rPr>
        <w:t xml:space="preserve">    │</w:t>
      </w:r>
    </w:p>
    <w:p w14:paraId="5338F254" w14:textId="77777777" w:rsidR="00695EDF" w:rsidRDefault="00695EDF" w:rsidP="00695EDF">
      <w:pPr>
        <w:spacing w:after="0"/>
        <w:ind w:left="720"/>
      </w:pPr>
      <w:r>
        <w:rPr>
          <w:rFonts w:ascii="Consolas" w:hAnsi="Consolas"/>
          <w:color w:val="1E1E1E"/>
          <w:sz w:val="18"/>
        </w:rPr>
        <w:t xml:space="preserve">    ├── server.js                      # Root wrapper for Render deployment</w:t>
      </w:r>
    </w:p>
    <w:p w14:paraId="4AB5570F" w14:textId="77777777" w:rsidR="00695EDF" w:rsidRDefault="00695EDF" w:rsidP="00695EDF">
      <w:pPr>
        <w:spacing w:after="0"/>
        <w:ind w:left="720"/>
      </w:pPr>
      <w:r>
        <w:rPr>
          <w:rFonts w:ascii="Consolas" w:hAnsi="Consolas"/>
          <w:color w:val="1E1E1E"/>
          <w:sz w:val="18"/>
        </w:rPr>
        <w:t xml:space="preserve">    ├── package.json                   # Root package.json</w:t>
      </w:r>
    </w:p>
    <w:p w14:paraId="29D9AC6C" w14:textId="77777777" w:rsidR="00695EDF" w:rsidRDefault="00695EDF" w:rsidP="00695EDF">
      <w:pPr>
        <w:spacing w:after="0"/>
        <w:ind w:left="720"/>
      </w:pPr>
      <w:r>
        <w:rPr>
          <w:rFonts w:ascii="Consolas" w:hAnsi="Consolas"/>
          <w:color w:val="1E1E1E"/>
          <w:sz w:val="18"/>
        </w:rPr>
        <w:t xml:space="preserve">    └── README.md                      # Project documentation</w:t>
      </w:r>
    </w:p>
    <w:p w14:paraId="1EB87A23" w14:textId="77777777" w:rsidR="00695EDF" w:rsidRDefault="00695EDF" w:rsidP="00695EDF"/>
    <w:p w14:paraId="26324E75" w14:textId="77777777" w:rsidR="00695EDF" w:rsidRDefault="00695EDF" w:rsidP="00695EDF">
      <w:pPr>
        <w:pStyle w:val="Heading2"/>
      </w:pPr>
      <w:bookmarkStart w:id="57" w:name="_Toc234921794"/>
      <w:r>
        <w:t>6.3 Key Implementation Details</w:t>
      </w:r>
      <w:bookmarkEnd w:id="57"/>
    </w:p>
    <w:p w14:paraId="72F8ABC1" w14:textId="77777777" w:rsidR="00695EDF" w:rsidRDefault="00695EDF" w:rsidP="00695EDF">
      <w:pPr>
        <w:pStyle w:val="Heading3"/>
      </w:pPr>
      <w:bookmarkStart w:id="58" w:name="_Toc234921795"/>
      <w:r>
        <w:t>6.3.1 Haversine Distance Calculation</w:t>
      </w:r>
      <w:bookmarkEnd w:id="58"/>
    </w:p>
    <w:p w14:paraId="48E1EF5E" w14:textId="77777777" w:rsidR="00695EDF" w:rsidRDefault="00695EDF" w:rsidP="00695EDF">
      <w:pPr>
        <w:spacing w:after="120" w:line="360" w:lineRule="exact"/>
        <w:jc w:val="both"/>
      </w:pPr>
      <w:r>
        <w:t>The platform uses the Haversine formula to calculate the great-circle distance between the user's breakdown location and each mechanic's current location. This formula accounts for the curvature of the Earth and provides accurate results for short to medium distances.</w:t>
      </w:r>
    </w:p>
    <w:p w14:paraId="1EA8C47D" w14:textId="77777777" w:rsidR="00695EDF" w:rsidRDefault="00695EDF" w:rsidP="00695EDF">
      <w:r>
        <w:rPr>
          <w:i/>
          <w:color w:val="646464"/>
          <w:sz w:val="16"/>
        </w:rPr>
        <w:t xml:space="preserve">  JavaScript — helpers.js</w:t>
      </w:r>
    </w:p>
    <w:p w14:paraId="4B86B2FF" w14:textId="77777777" w:rsidR="00695EDF" w:rsidRDefault="00695EDF" w:rsidP="00695EDF">
      <w:pPr>
        <w:spacing w:after="0"/>
        <w:ind w:left="720"/>
      </w:pPr>
      <w:r>
        <w:rPr>
          <w:rFonts w:ascii="Consolas" w:hAnsi="Consolas"/>
          <w:color w:val="1E1E1E"/>
          <w:sz w:val="18"/>
        </w:rPr>
        <w:t>const R = 6371; // Earth radius in kilometers</w:t>
      </w:r>
    </w:p>
    <w:p w14:paraId="098DB456" w14:textId="77777777" w:rsidR="00695EDF" w:rsidRDefault="00695EDF" w:rsidP="00695EDF">
      <w:pPr>
        <w:spacing w:after="0"/>
        <w:ind w:left="720"/>
      </w:pPr>
    </w:p>
    <w:p w14:paraId="1C4BF699" w14:textId="77777777" w:rsidR="00695EDF" w:rsidRDefault="00695EDF" w:rsidP="00695EDF">
      <w:pPr>
        <w:spacing w:after="0"/>
        <w:ind w:left="720"/>
      </w:pPr>
      <w:r>
        <w:rPr>
          <w:rFonts w:ascii="Consolas" w:hAnsi="Consolas"/>
          <w:color w:val="1E1E1E"/>
          <w:sz w:val="18"/>
        </w:rPr>
        <w:t>function haversineDistance(lat1, lon1, lat2, lon2) {</w:t>
      </w:r>
    </w:p>
    <w:p w14:paraId="29401DA1" w14:textId="77777777" w:rsidR="00695EDF" w:rsidRDefault="00695EDF" w:rsidP="00695EDF">
      <w:pPr>
        <w:spacing w:after="0"/>
        <w:ind w:left="720"/>
      </w:pPr>
      <w:r>
        <w:rPr>
          <w:rFonts w:ascii="Consolas" w:hAnsi="Consolas"/>
          <w:color w:val="1E1E1E"/>
          <w:sz w:val="18"/>
        </w:rPr>
        <w:t xml:space="preserve">  const dLat = ((lat2 - lat1) * Math.PI) / 180;</w:t>
      </w:r>
    </w:p>
    <w:p w14:paraId="1BBD7F5C" w14:textId="77777777" w:rsidR="00695EDF" w:rsidRDefault="00695EDF" w:rsidP="00695EDF">
      <w:pPr>
        <w:spacing w:after="0"/>
        <w:ind w:left="720"/>
      </w:pPr>
      <w:r>
        <w:rPr>
          <w:rFonts w:ascii="Consolas" w:hAnsi="Consolas"/>
          <w:color w:val="1E1E1E"/>
          <w:sz w:val="18"/>
        </w:rPr>
        <w:t xml:space="preserve">  const dLon = ((lon2 - lon1) * Math.PI) / 180;</w:t>
      </w:r>
    </w:p>
    <w:p w14:paraId="4FCBA60B" w14:textId="77777777" w:rsidR="00695EDF" w:rsidRDefault="00695EDF" w:rsidP="00695EDF">
      <w:pPr>
        <w:spacing w:after="0"/>
        <w:ind w:left="720"/>
      </w:pPr>
      <w:r>
        <w:rPr>
          <w:rFonts w:ascii="Consolas" w:hAnsi="Consolas"/>
          <w:color w:val="1E1E1E"/>
          <w:sz w:val="18"/>
        </w:rPr>
        <w:t xml:space="preserve">  const a =</w:t>
      </w:r>
    </w:p>
    <w:p w14:paraId="52ADC19F" w14:textId="77777777" w:rsidR="00695EDF" w:rsidRDefault="00695EDF" w:rsidP="00695EDF">
      <w:pPr>
        <w:spacing w:after="0"/>
        <w:ind w:left="720"/>
      </w:pPr>
      <w:r>
        <w:rPr>
          <w:rFonts w:ascii="Consolas" w:hAnsi="Consolas"/>
          <w:color w:val="1E1E1E"/>
          <w:sz w:val="18"/>
        </w:rPr>
        <w:t xml:space="preserve">    Math.sin(dLat / 2) ** 2 +</w:t>
      </w:r>
    </w:p>
    <w:p w14:paraId="6EE9D17E" w14:textId="77777777" w:rsidR="00695EDF" w:rsidRDefault="00695EDF" w:rsidP="00695EDF">
      <w:pPr>
        <w:spacing w:after="0"/>
        <w:ind w:left="720"/>
      </w:pPr>
      <w:r>
        <w:rPr>
          <w:rFonts w:ascii="Consolas" w:hAnsi="Consolas"/>
          <w:color w:val="1E1E1E"/>
          <w:sz w:val="18"/>
        </w:rPr>
        <w:t xml:space="preserve">    Math.cos((lat1 * Math.PI) / 180) *</w:t>
      </w:r>
    </w:p>
    <w:p w14:paraId="1B16BBB9" w14:textId="77777777" w:rsidR="00695EDF" w:rsidRDefault="00695EDF" w:rsidP="00695EDF">
      <w:pPr>
        <w:spacing w:after="0"/>
        <w:ind w:left="720"/>
      </w:pPr>
      <w:r>
        <w:rPr>
          <w:rFonts w:ascii="Consolas" w:hAnsi="Consolas"/>
          <w:color w:val="1E1E1E"/>
          <w:sz w:val="18"/>
        </w:rPr>
        <w:t xml:space="preserve">      Math.cos((lat2 * Math.PI) / 180) *</w:t>
      </w:r>
    </w:p>
    <w:p w14:paraId="522C5FE1" w14:textId="77777777" w:rsidR="00695EDF" w:rsidRDefault="00695EDF" w:rsidP="00695EDF">
      <w:pPr>
        <w:spacing w:after="0"/>
        <w:ind w:left="720"/>
      </w:pPr>
      <w:r>
        <w:rPr>
          <w:rFonts w:ascii="Consolas" w:hAnsi="Consolas"/>
          <w:color w:val="1E1E1E"/>
          <w:sz w:val="18"/>
        </w:rPr>
        <w:t xml:space="preserve">      Math.sin(dLon / 2) ** 2;</w:t>
      </w:r>
    </w:p>
    <w:p w14:paraId="0B671302" w14:textId="77777777" w:rsidR="00695EDF" w:rsidRDefault="00695EDF" w:rsidP="00695EDF">
      <w:pPr>
        <w:spacing w:after="0"/>
        <w:ind w:left="720"/>
      </w:pPr>
      <w:r>
        <w:rPr>
          <w:rFonts w:ascii="Consolas" w:hAnsi="Consolas"/>
          <w:color w:val="1E1E1E"/>
          <w:sz w:val="18"/>
        </w:rPr>
        <w:t xml:space="preserve">  return R * 2 * Math.atan2(Math.sqrt(a), Math.sqrt(1 - a));</w:t>
      </w:r>
    </w:p>
    <w:p w14:paraId="0C50E628" w14:textId="77777777" w:rsidR="00695EDF" w:rsidRDefault="00695EDF" w:rsidP="00695EDF">
      <w:pPr>
        <w:spacing w:after="0"/>
        <w:ind w:left="720"/>
      </w:pPr>
      <w:r>
        <w:rPr>
          <w:rFonts w:ascii="Consolas" w:hAnsi="Consolas"/>
          <w:color w:val="1E1E1E"/>
          <w:sz w:val="18"/>
        </w:rPr>
        <w:t>}</w:t>
      </w:r>
    </w:p>
    <w:p w14:paraId="169A4960" w14:textId="77777777" w:rsidR="00695EDF" w:rsidRDefault="00695EDF" w:rsidP="00695EDF"/>
    <w:p w14:paraId="37FDAE3C" w14:textId="77777777" w:rsidR="00695EDF" w:rsidRDefault="00695EDF" w:rsidP="00695EDF">
      <w:pPr>
        <w:pStyle w:val="Heading3"/>
      </w:pPr>
      <w:bookmarkStart w:id="59" w:name="_Toc234921796"/>
      <w:r>
        <w:t>6.3.2 ETA Estimation Algorithm</w:t>
      </w:r>
      <w:bookmarkEnd w:id="59"/>
    </w:p>
    <w:p w14:paraId="1A11FCC8" w14:textId="77777777" w:rsidR="00695EDF" w:rsidRDefault="00695EDF" w:rsidP="00695EDF">
      <w:pPr>
        <w:spacing w:after="120" w:line="360" w:lineRule="exact"/>
        <w:jc w:val="both"/>
      </w:pPr>
      <w:r>
        <w:t>The estimated time of arrival is calculated by assuming an average travel speed of 30 km/h in urban conditions, with a minimum ETA of 5 minutes.</w:t>
      </w:r>
    </w:p>
    <w:p w14:paraId="3F1B34FC" w14:textId="77777777" w:rsidR="00695EDF" w:rsidRDefault="00695EDF" w:rsidP="00695EDF">
      <w:r>
        <w:rPr>
          <w:i/>
          <w:color w:val="646464"/>
          <w:sz w:val="16"/>
        </w:rPr>
        <w:t xml:space="preserve">  JavaScript — helpers.js</w:t>
      </w:r>
    </w:p>
    <w:p w14:paraId="11CC8775" w14:textId="77777777" w:rsidR="00695EDF" w:rsidRDefault="00695EDF" w:rsidP="00695EDF">
      <w:pPr>
        <w:spacing w:after="0"/>
        <w:ind w:left="720"/>
      </w:pPr>
      <w:r>
        <w:rPr>
          <w:rFonts w:ascii="Consolas" w:hAnsi="Consolas"/>
          <w:color w:val="1E1E1E"/>
          <w:sz w:val="18"/>
        </w:rPr>
        <w:t>function estimateArrivalMinutes(distanceKm) {</w:t>
      </w:r>
    </w:p>
    <w:p w14:paraId="6E755A29" w14:textId="77777777" w:rsidR="00695EDF" w:rsidRDefault="00695EDF" w:rsidP="00695EDF">
      <w:pPr>
        <w:spacing w:after="0"/>
        <w:ind w:left="720"/>
      </w:pPr>
      <w:r>
        <w:rPr>
          <w:rFonts w:ascii="Consolas" w:hAnsi="Consolas"/>
          <w:color w:val="1E1E1E"/>
          <w:sz w:val="18"/>
        </w:rPr>
        <w:t xml:space="preserve">  const avgSpeedKmh = 30;</w:t>
      </w:r>
    </w:p>
    <w:p w14:paraId="2710BBC0" w14:textId="77777777" w:rsidR="00695EDF" w:rsidRDefault="00695EDF" w:rsidP="00695EDF">
      <w:pPr>
        <w:spacing w:after="0"/>
        <w:ind w:left="720"/>
      </w:pPr>
      <w:r>
        <w:rPr>
          <w:rFonts w:ascii="Consolas" w:hAnsi="Consolas"/>
          <w:color w:val="1E1E1E"/>
          <w:sz w:val="18"/>
        </w:rPr>
        <w:t xml:space="preserve">  return Math.max(5, Math.round((distanceKm / avgSpeedKmh) * 60));</w:t>
      </w:r>
    </w:p>
    <w:p w14:paraId="47FF7B1C" w14:textId="77777777" w:rsidR="00695EDF" w:rsidRDefault="00695EDF" w:rsidP="00695EDF">
      <w:pPr>
        <w:spacing w:after="0"/>
        <w:ind w:left="720"/>
      </w:pPr>
      <w:r>
        <w:rPr>
          <w:rFonts w:ascii="Consolas" w:hAnsi="Consolas"/>
          <w:color w:val="1E1E1E"/>
          <w:sz w:val="18"/>
        </w:rPr>
        <w:t>}</w:t>
      </w:r>
    </w:p>
    <w:p w14:paraId="2F22AA27" w14:textId="77777777" w:rsidR="00695EDF" w:rsidRDefault="00695EDF" w:rsidP="00695EDF"/>
    <w:p w14:paraId="5FE670DC" w14:textId="77777777" w:rsidR="00695EDF" w:rsidRDefault="00695EDF" w:rsidP="00695EDF">
      <w:pPr>
        <w:pStyle w:val="Heading3"/>
      </w:pPr>
      <w:bookmarkStart w:id="60" w:name="_Toc234921797"/>
      <w:r>
        <w:t>6.3.3 JWT Authentication Middleware</w:t>
      </w:r>
      <w:bookmarkEnd w:id="60"/>
    </w:p>
    <w:p w14:paraId="268487D5" w14:textId="77777777" w:rsidR="00695EDF" w:rsidRDefault="00695EDF" w:rsidP="00695EDF">
      <w:pPr>
        <w:spacing w:after="120" w:line="360" w:lineRule="exact"/>
        <w:jc w:val="both"/>
      </w:pPr>
      <w:r>
        <w:t>The authentication middleware extracts the JWT from the Authorization header, verifies it against the server secret, and attaches the authenticated user to the request object. The authorize function performs role-based access control.</w:t>
      </w:r>
    </w:p>
    <w:p w14:paraId="455BBD09" w14:textId="77777777" w:rsidR="00695EDF" w:rsidRDefault="00695EDF" w:rsidP="00695EDF">
      <w:r>
        <w:rPr>
          <w:i/>
          <w:color w:val="646464"/>
          <w:sz w:val="16"/>
        </w:rPr>
        <w:t xml:space="preserve">  JavaScript — middleware/auth.js</w:t>
      </w:r>
    </w:p>
    <w:p w14:paraId="6B6FE71F" w14:textId="77777777" w:rsidR="00695EDF" w:rsidRDefault="00695EDF" w:rsidP="00695EDF">
      <w:pPr>
        <w:spacing w:after="0"/>
        <w:ind w:left="720"/>
      </w:pPr>
      <w:r>
        <w:rPr>
          <w:rFonts w:ascii="Consolas" w:hAnsi="Consolas"/>
          <w:color w:val="1E1E1E"/>
          <w:sz w:val="18"/>
        </w:rPr>
        <w:t>const protect = async (req, res, next) =&gt; {</w:t>
      </w:r>
    </w:p>
    <w:p w14:paraId="3F027CD5" w14:textId="77777777" w:rsidR="00695EDF" w:rsidRDefault="00695EDF" w:rsidP="00695EDF">
      <w:pPr>
        <w:spacing w:after="0"/>
        <w:ind w:left="720"/>
      </w:pPr>
      <w:r>
        <w:rPr>
          <w:rFonts w:ascii="Consolas" w:hAnsi="Consolas"/>
          <w:color w:val="1E1E1E"/>
          <w:sz w:val="18"/>
        </w:rPr>
        <w:t xml:space="preserve">  let token;</w:t>
      </w:r>
    </w:p>
    <w:p w14:paraId="5D7BD8DC" w14:textId="77777777" w:rsidR="00695EDF" w:rsidRDefault="00695EDF" w:rsidP="00695EDF">
      <w:pPr>
        <w:spacing w:after="0"/>
        <w:ind w:left="720"/>
      </w:pPr>
      <w:r>
        <w:rPr>
          <w:rFonts w:ascii="Consolas" w:hAnsi="Consolas"/>
          <w:color w:val="1E1E1E"/>
          <w:sz w:val="18"/>
        </w:rPr>
        <w:t xml:space="preserve">  if (req.headers.authorization?.startsWith('Bearer')) {</w:t>
      </w:r>
    </w:p>
    <w:p w14:paraId="733B55D2" w14:textId="77777777" w:rsidR="00695EDF" w:rsidRDefault="00695EDF" w:rsidP="00695EDF">
      <w:pPr>
        <w:spacing w:after="0"/>
        <w:ind w:left="720"/>
      </w:pPr>
      <w:r>
        <w:rPr>
          <w:rFonts w:ascii="Consolas" w:hAnsi="Consolas"/>
          <w:color w:val="1E1E1E"/>
          <w:sz w:val="18"/>
        </w:rPr>
        <w:t xml:space="preserve">    token = req.headers.authorization.split(' ')[1];</w:t>
      </w:r>
    </w:p>
    <w:p w14:paraId="46585AB1" w14:textId="77777777" w:rsidR="00695EDF" w:rsidRDefault="00695EDF" w:rsidP="00695EDF">
      <w:pPr>
        <w:spacing w:after="0"/>
        <w:ind w:left="720"/>
      </w:pPr>
      <w:r>
        <w:rPr>
          <w:rFonts w:ascii="Consolas" w:hAnsi="Consolas"/>
          <w:color w:val="1E1E1E"/>
          <w:sz w:val="18"/>
        </w:rPr>
        <w:t xml:space="preserve">  }</w:t>
      </w:r>
    </w:p>
    <w:p w14:paraId="469C0673" w14:textId="77777777" w:rsidR="00695EDF" w:rsidRDefault="00695EDF" w:rsidP="00695EDF">
      <w:pPr>
        <w:spacing w:after="0"/>
        <w:ind w:left="720"/>
      </w:pPr>
      <w:r>
        <w:rPr>
          <w:rFonts w:ascii="Consolas" w:hAnsi="Consolas"/>
          <w:color w:val="1E1E1E"/>
          <w:sz w:val="18"/>
        </w:rPr>
        <w:t xml:space="preserve">  if (!token) {</w:t>
      </w:r>
    </w:p>
    <w:p w14:paraId="6AB054EC" w14:textId="77777777" w:rsidR="00695EDF" w:rsidRDefault="00695EDF" w:rsidP="00695EDF">
      <w:pPr>
        <w:spacing w:after="0"/>
        <w:ind w:left="720"/>
      </w:pPr>
      <w:r>
        <w:rPr>
          <w:rFonts w:ascii="Consolas" w:hAnsi="Consolas"/>
          <w:color w:val="1E1E1E"/>
          <w:sz w:val="18"/>
        </w:rPr>
        <w:t xml:space="preserve">    return res.status(401).json({ message: 'Not authorized, no token' });</w:t>
      </w:r>
    </w:p>
    <w:p w14:paraId="09B6D833" w14:textId="77777777" w:rsidR="00695EDF" w:rsidRDefault="00695EDF" w:rsidP="00695EDF">
      <w:pPr>
        <w:spacing w:after="0"/>
        <w:ind w:left="720"/>
      </w:pPr>
      <w:r>
        <w:rPr>
          <w:rFonts w:ascii="Consolas" w:hAnsi="Consolas"/>
          <w:color w:val="1E1E1E"/>
          <w:sz w:val="18"/>
        </w:rPr>
        <w:t xml:space="preserve">  }</w:t>
      </w:r>
    </w:p>
    <w:p w14:paraId="4690D6AC" w14:textId="77777777" w:rsidR="00695EDF" w:rsidRDefault="00695EDF" w:rsidP="00695EDF">
      <w:pPr>
        <w:spacing w:after="0"/>
        <w:ind w:left="720"/>
      </w:pPr>
      <w:r>
        <w:rPr>
          <w:rFonts w:ascii="Consolas" w:hAnsi="Consolas"/>
          <w:color w:val="1E1E1E"/>
          <w:sz w:val="18"/>
        </w:rPr>
        <w:t xml:space="preserve">  try {</w:t>
      </w:r>
    </w:p>
    <w:p w14:paraId="3D885C87" w14:textId="77777777" w:rsidR="00695EDF" w:rsidRDefault="00695EDF" w:rsidP="00695EDF">
      <w:pPr>
        <w:spacing w:after="0"/>
        <w:ind w:left="720"/>
      </w:pPr>
      <w:r>
        <w:rPr>
          <w:rFonts w:ascii="Consolas" w:hAnsi="Consolas"/>
          <w:color w:val="1E1E1E"/>
          <w:sz w:val="18"/>
        </w:rPr>
        <w:t xml:space="preserve">    const decoded = jwt.verify(token, process.env.JWT_SECRET);</w:t>
      </w:r>
    </w:p>
    <w:p w14:paraId="33526AEE" w14:textId="77777777" w:rsidR="00695EDF" w:rsidRDefault="00695EDF" w:rsidP="00695EDF">
      <w:pPr>
        <w:spacing w:after="0"/>
        <w:ind w:left="720"/>
      </w:pPr>
      <w:r>
        <w:rPr>
          <w:rFonts w:ascii="Consolas" w:hAnsi="Consolas"/>
          <w:color w:val="1E1E1E"/>
          <w:sz w:val="18"/>
        </w:rPr>
        <w:t xml:space="preserve">    req.user = await User.findById(decoded.id);</w:t>
      </w:r>
    </w:p>
    <w:p w14:paraId="7BDCF5AA" w14:textId="77777777" w:rsidR="00695EDF" w:rsidRDefault="00695EDF" w:rsidP="00695EDF">
      <w:pPr>
        <w:spacing w:after="0"/>
        <w:ind w:left="720"/>
      </w:pPr>
      <w:r>
        <w:rPr>
          <w:rFonts w:ascii="Consolas" w:hAnsi="Consolas"/>
          <w:color w:val="1E1E1E"/>
          <w:sz w:val="18"/>
        </w:rPr>
        <w:t xml:space="preserve">    if (!req.user) {</w:t>
      </w:r>
    </w:p>
    <w:p w14:paraId="66C9665A" w14:textId="77777777" w:rsidR="00695EDF" w:rsidRDefault="00695EDF" w:rsidP="00695EDF">
      <w:pPr>
        <w:spacing w:after="0"/>
        <w:ind w:left="720"/>
      </w:pPr>
      <w:r>
        <w:rPr>
          <w:rFonts w:ascii="Consolas" w:hAnsi="Consolas"/>
          <w:color w:val="1E1E1E"/>
          <w:sz w:val="18"/>
        </w:rPr>
        <w:t xml:space="preserve">      return res.status(401).json({ message: 'User not found' });</w:t>
      </w:r>
    </w:p>
    <w:p w14:paraId="5768849A" w14:textId="77777777" w:rsidR="00695EDF" w:rsidRDefault="00695EDF" w:rsidP="00695EDF">
      <w:pPr>
        <w:spacing w:after="0"/>
        <w:ind w:left="720"/>
      </w:pPr>
      <w:r>
        <w:rPr>
          <w:rFonts w:ascii="Consolas" w:hAnsi="Consolas"/>
          <w:color w:val="1E1E1E"/>
          <w:sz w:val="18"/>
        </w:rPr>
        <w:t xml:space="preserve">    }</w:t>
      </w:r>
    </w:p>
    <w:p w14:paraId="5FB3F617" w14:textId="77777777" w:rsidR="00695EDF" w:rsidRDefault="00695EDF" w:rsidP="00695EDF">
      <w:pPr>
        <w:spacing w:after="0"/>
        <w:ind w:left="720"/>
      </w:pPr>
      <w:r>
        <w:rPr>
          <w:rFonts w:ascii="Consolas" w:hAnsi="Consolas"/>
          <w:color w:val="1E1E1E"/>
          <w:sz w:val="18"/>
        </w:rPr>
        <w:t xml:space="preserve">    next();</w:t>
      </w:r>
    </w:p>
    <w:p w14:paraId="15F4AAA6" w14:textId="77777777" w:rsidR="00695EDF" w:rsidRDefault="00695EDF" w:rsidP="00695EDF">
      <w:pPr>
        <w:spacing w:after="0"/>
        <w:ind w:left="720"/>
      </w:pPr>
      <w:r>
        <w:rPr>
          <w:rFonts w:ascii="Consolas" w:hAnsi="Consolas"/>
          <w:color w:val="1E1E1E"/>
          <w:sz w:val="18"/>
        </w:rPr>
        <w:t xml:space="preserve">  } catch {</w:t>
      </w:r>
    </w:p>
    <w:p w14:paraId="6643510F" w14:textId="77777777" w:rsidR="00695EDF" w:rsidRDefault="00695EDF" w:rsidP="00695EDF">
      <w:pPr>
        <w:spacing w:after="0"/>
        <w:ind w:left="720"/>
      </w:pPr>
      <w:r>
        <w:rPr>
          <w:rFonts w:ascii="Consolas" w:hAnsi="Consolas"/>
          <w:color w:val="1E1E1E"/>
          <w:sz w:val="18"/>
        </w:rPr>
        <w:t xml:space="preserve">    return res.status(401).json({ message: 'Not authorized, token invalid' });</w:t>
      </w:r>
    </w:p>
    <w:p w14:paraId="3F89937A" w14:textId="77777777" w:rsidR="00695EDF" w:rsidRDefault="00695EDF" w:rsidP="00695EDF">
      <w:pPr>
        <w:spacing w:after="0"/>
        <w:ind w:left="720"/>
      </w:pPr>
      <w:r>
        <w:rPr>
          <w:rFonts w:ascii="Consolas" w:hAnsi="Consolas"/>
          <w:color w:val="1E1E1E"/>
          <w:sz w:val="18"/>
        </w:rPr>
        <w:t xml:space="preserve">  }</w:t>
      </w:r>
    </w:p>
    <w:p w14:paraId="1BEB7FCC" w14:textId="77777777" w:rsidR="00695EDF" w:rsidRDefault="00695EDF" w:rsidP="00695EDF">
      <w:pPr>
        <w:spacing w:after="0"/>
        <w:ind w:left="720"/>
      </w:pPr>
      <w:r>
        <w:rPr>
          <w:rFonts w:ascii="Consolas" w:hAnsi="Consolas"/>
          <w:color w:val="1E1E1E"/>
          <w:sz w:val="18"/>
        </w:rPr>
        <w:t>};</w:t>
      </w:r>
    </w:p>
    <w:p w14:paraId="34926BBC" w14:textId="77777777" w:rsidR="00695EDF" w:rsidRDefault="00695EDF" w:rsidP="00695EDF">
      <w:pPr>
        <w:spacing w:after="0"/>
        <w:ind w:left="720"/>
      </w:pPr>
    </w:p>
    <w:p w14:paraId="703BCEBB" w14:textId="77777777" w:rsidR="00695EDF" w:rsidRDefault="00695EDF" w:rsidP="00695EDF">
      <w:pPr>
        <w:spacing w:after="0"/>
        <w:ind w:left="720"/>
      </w:pPr>
      <w:r>
        <w:rPr>
          <w:rFonts w:ascii="Consolas" w:hAnsi="Consolas"/>
          <w:color w:val="1E1E1E"/>
          <w:sz w:val="18"/>
        </w:rPr>
        <w:t>const authorize = (...roles) =&gt; (req, res, next) =&gt; {</w:t>
      </w:r>
    </w:p>
    <w:p w14:paraId="4176C80E" w14:textId="77777777" w:rsidR="00695EDF" w:rsidRDefault="00695EDF" w:rsidP="00695EDF">
      <w:pPr>
        <w:spacing w:after="0"/>
        <w:ind w:left="720"/>
      </w:pPr>
      <w:r>
        <w:rPr>
          <w:rFonts w:ascii="Consolas" w:hAnsi="Consolas"/>
          <w:color w:val="1E1E1E"/>
          <w:sz w:val="18"/>
        </w:rPr>
        <w:t xml:space="preserve">  if (!roles.includes(req.user.role)) {</w:t>
      </w:r>
    </w:p>
    <w:p w14:paraId="04E59F20" w14:textId="77777777" w:rsidR="00695EDF" w:rsidRDefault="00695EDF" w:rsidP="00695EDF">
      <w:pPr>
        <w:spacing w:after="0"/>
        <w:ind w:left="720"/>
      </w:pPr>
      <w:r>
        <w:rPr>
          <w:rFonts w:ascii="Consolas" w:hAnsi="Consolas"/>
          <w:color w:val="1E1E1E"/>
          <w:sz w:val="18"/>
        </w:rPr>
        <w:t xml:space="preserve">    return res.status(403).json({ message: 'Access denied for this role' });</w:t>
      </w:r>
    </w:p>
    <w:p w14:paraId="78164086" w14:textId="77777777" w:rsidR="00695EDF" w:rsidRDefault="00695EDF" w:rsidP="00695EDF">
      <w:pPr>
        <w:spacing w:after="0"/>
        <w:ind w:left="720"/>
      </w:pPr>
      <w:r>
        <w:rPr>
          <w:rFonts w:ascii="Consolas" w:hAnsi="Consolas"/>
          <w:color w:val="1E1E1E"/>
          <w:sz w:val="18"/>
        </w:rPr>
        <w:t xml:space="preserve">  }</w:t>
      </w:r>
    </w:p>
    <w:p w14:paraId="08B653D6" w14:textId="77777777" w:rsidR="00695EDF" w:rsidRDefault="00695EDF" w:rsidP="00695EDF">
      <w:pPr>
        <w:spacing w:after="0"/>
        <w:ind w:left="720"/>
      </w:pPr>
      <w:r>
        <w:rPr>
          <w:rFonts w:ascii="Consolas" w:hAnsi="Consolas"/>
          <w:color w:val="1E1E1E"/>
          <w:sz w:val="18"/>
        </w:rPr>
        <w:t xml:space="preserve">  next();</w:t>
      </w:r>
    </w:p>
    <w:p w14:paraId="55BAF5A8" w14:textId="77777777" w:rsidR="00695EDF" w:rsidRDefault="00695EDF" w:rsidP="00695EDF">
      <w:pPr>
        <w:spacing w:after="0"/>
        <w:ind w:left="720"/>
      </w:pPr>
      <w:r>
        <w:rPr>
          <w:rFonts w:ascii="Consolas" w:hAnsi="Consolas"/>
          <w:color w:val="1E1E1E"/>
          <w:sz w:val="18"/>
        </w:rPr>
        <w:t>};</w:t>
      </w:r>
    </w:p>
    <w:p w14:paraId="006F21BA" w14:textId="77777777" w:rsidR="00695EDF" w:rsidRDefault="00695EDF" w:rsidP="00695EDF"/>
    <w:p w14:paraId="426D7B11" w14:textId="77777777" w:rsidR="00695EDF" w:rsidRDefault="00695EDF" w:rsidP="00695EDF">
      <w:pPr>
        <w:pStyle w:val="Heading3"/>
      </w:pPr>
      <w:bookmarkStart w:id="61" w:name="_Toc234921798"/>
      <w:r>
        <w:lastRenderedPageBreak/>
        <w:t>6.3.4 Service Request Lifecycle</w:t>
      </w:r>
      <w:bookmarkEnd w:id="61"/>
    </w:p>
    <w:p w14:paraId="7D17123D" w14:textId="77777777" w:rsidR="00695EDF" w:rsidRDefault="00695EDF" w:rsidP="00695EDF">
      <w:pPr>
        <w:spacing w:after="120" w:line="360" w:lineRule="exact"/>
        <w:jc w:val="both"/>
      </w:pPr>
      <w:r>
        <w:t>The service request lifecycle is managed through a state machine pattern. Each status transition is recorded in the statusHistory array, creating a complete audit trail. Upon completion, the mechanic's earnings and job counters are automatically updated.</w:t>
      </w:r>
    </w:p>
    <w:p w14:paraId="7923BC5F" w14:textId="77777777" w:rsidR="00695EDF" w:rsidRDefault="00695EDF" w:rsidP="00695EDF">
      <w:r>
        <w:rPr>
          <w:i/>
          <w:color w:val="646464"/>
          <w:sz w:val="16"/>
        </w:rPr>
        <w:t xml:space="preserve">  JavaScript — models/ServiceRequest.js</w:t>
      </w:r>
    </w:p>
    <w:p w14:paraId="6AFE7F6C" w14:textId="77777777" w:rsidR="00695EDF" w:rsidRDefault="00695EDF" w:rsidP="00695EDF">
      <w:pPr>
        <w:spacing w:after="0"/>
        <w:ind w:left="720"/>
      </w:pPr>
      <w:r>
        <w:rPr>
          <w:rFonts w:ascii="Consolas" w:hAnsi="Consolas"/>
          <w:color w:val="1E1E1E"/>
          <w:sz w:val="18"/>
        </w:rPr>
        <w:t>const STATUS_FLOW = [</w:t>
      </w:r>
    </w:p>
    <w:p w14:paraId="406B3644" w14:textId="77777777" w:rsidR="00695EDF" w:rsidRDefault="00695EDF" w:rsidP="00695EDF">
      <w:pPr>
        <w:spacing w:after="0"/>
        <w:ind w:left="720"/>
      </w:pPr>
      <w:r>
        <w:rPr>
          <w:rFonts w:ascii="Consolas" w:hAnsi="Consolas"/>
          <w:color w:val="1E1E1E"/>
          <w:sz w:val="18"/>
        </w:rPr>
        <w:t xml:space="preserve">  'pending',      // User created the request</w:t>
      </w:r>
    </w:p>
    <w:p w14:paraId="6C0D950F" w14:textId="77777777" w:rsidR="00695EDF" w:rsidRDefault="00695EDF" w:rsidP="00695EDF">
      <w:pPr>
        <w:spacing w:after="0"/>
        <w:ind w:left="720"/>
      </w:pPr>
      <w:r>
        <w:rPr>
          <w:rFonts w:ascii="Consolas" w:hAnsi="Consolas"/>
          <w:color w:val="1E1E1E"/>
          <w:sz w:val="18"/>
        </w:rPr>
        <w:t xml:space="preserve">  'accepted',     // Mechanic accepted the job</w:t>
      </w:r>
    </w:p>
    <w:p w14:paraId="601C4FCB" w14:textId="77777777" w:rsidR="00695EDF" w:rsidRDefault="00695EDF" w:rsidP="00695EDF">
      <w:pPr>
        <w:spacing w:after="0"/>
        <w:ind w:left="720"/>
      </w:pPr>
      <w:r>
        <w:rPr>
          <w:rFonts w:ascii="Consolas" w:hAnsi="Consolas"/>
          <w:color w:val="1E1E1E"/>
          <w:sz w:val="18"/>
        </w:rPr>
        <w:t xml:space="preserve">  'en_route',     // Mechanic is traveling to location</w:t>
      </w:r>
    </w:p>
    <w:p w14:paraId="392DF597" w14:textId="77777777" w:rsidR="00695EDF" w:rsidRDefault="00695EDF" w:rsidP="00695EDF">
      <w:pPr>
        <w:spacing w:after="0"/>
        <w:ind w:left="720"/>
      </w:pPr>
      <w:r>
        <w:rPr>
          <w:rFonts w:ascii="Consolas" w:hAnsi="Consolas"/>
          <w:color w:val="1E1E1E"/>
          <w:sz w:val="18"/>
        </w:rPr>
        <w:t xml:space="preserve">  'arrived',      // Mechanic arrived at breakdown site</w:t>
      </w:r>
    </w:p>
    <w:p w14:paraId="33336957" w14:textId="77777777" w:rsidR="00695EDF" w:rsidRDefault="00695EDF" w:rsidP="00695EDF">
      <w:pPr>
        <w:spacing w:after="0"/>
        <w:ind w:left="720"/>
      </w:pPr>
      <w:r>
        <w:rPr>
          <w:rFonts w:ascii="Consolas" w:hAnsi="Consolas"/>
          <w:color w:val="1E1E1E"/>
          <w:sz w:val="18"/>
        </w:rPr>
        <w:t xml:space="preserve">  'in_progress',  // Repair/service work in progress</w:t>
      </w:r>
    </w:p>
    <w:p w14:paraId="565CED05" w14:textId="77777777" w:rsidR="00695EDF" w:rsidRDefault="00695EDF" w:rsidP="00695EDF">
      <w:pPr>
        <w:spacing w:after="0"/>
        <w:ind w:left="720"/>
      </w:pPr>
      <w:r>
        <w:rPr>
          <w:rFonts w:ascii="Consolas" w:hAnsi="Consolas"/>
          <w:color w:val="1E1E1E"/>
          <w:sz w:val="18"/>
        </w:rPr>
        <w:t xml:space="preserve">  'completed',    // Service successfully completed</w:t>
      </w:r>
    </w:p>
    <w:p w14:paraId="45FDBE6B" w14:textId="77777777" w:rsidR="00695EDF" w:rsidRDefault="00695EDF" w:rsidP="00695EDF">
      <w:pPr>
        <w:spacing w:after="0"/>
        <w:ind w:left="720"/>
      </w:pPr>
      <w:r>
        <w:rPr>
          <w:rFonts w:ascii="Consolas" w:hAnsi="Consolas"/>
          <w:color w:val="1E1E1E"/>
          <w:sz w:val="18"/>
        </w:rPr>
        <w:t xml:space="preserve">  'cancelled',    // Request cancelled by user/admin</w:t>
      </w:r>
    </w:p>
    <w:p w14:paraId="327EF466" w14:textId="77777777" w:rsidR="00695EDF" w:rsidRDefault="00695EDF" w:rsidP="00695EDF">
      <w:pPr>
        <w:spacing w:after="0"/>
        <w:ind w:left="720"/>
      </w:pPr>
      <w:r>
        <w:rPr>
          <w:rFonts w:ascii="Consolas" w:hAnsi="Consolas"/>
          <w:color w:val="1E1E1E"/>
          <w:sz w:val="18"/>
        </w:rPr>
        <w:t>];</w:t>
      </w:r>
    </w:p>
    <w:p w14:paraId="4B72CB9D" w14:textId="77777777" w:rsidR="00695EDF" w:rsidRDefault="00695EDF" w:rsidP="00695EDF"/>
    <w:p w14:paraId="0DFA28B8" w14:textId="77777777" w:rsidR="00695EDF" w:rsidRDefault="00695EDF" w:rsidP="00695EDF">
      <w:pPr>
        <w:pStyle w:val="Heading3"/>
      </w:pPr>
      <w:bookmarkStart w:id="62" w:name="_Toc234921799"/>
      <w:r>
        <w:t>6.3.5 Nearby Mechanic Discovery</w:t>
      </w:r>
      <w:bookmarkEnd w:id="62"/>
    </w:p>
    <w:p w14:paraId="50F8D6C9" w14:textId="77777777" w:rsidR="00695EDF" w:rsidRDefault="00695EDF" w:rsidP="00695EDF">
      <w:pPr>
        <w:spacing w:after="120" w:line="360" w:lineRule="exact"/>
        <w:jc w:val="both"/>
      </w:pPr>
      <w:r>
        <w:t>When a user searches for nearby mechanics, the system queries all verified and available mechanics, calculates the Haversine distance from the user's location, filters mechanics within a 50 km radius, and sorts results by proximity. For each mechanic, the ETA and service pricing are computed dynamically.</w:t>
      </w:r>
    </w:p>
    <w:p w14:paraId="7554C2D8" w14:textId="77777777" w:rsidR="00695EDF" w:rsidRDefault="00695EDF" w:rsidP="00695EDF">
      <w:pPr>
        <w:pStyle w:val="Heading3"/>
      </w:pPr>
      <w:bookmarkStart w:id="63" w:name="_Toc234921800"/>
      <w:r>
        <w:t>6.3.6 Rating System</w:t>
      </w:r>
      <w:bookmarkEnd w:id="63"/>
    </w:p>
    <w:p w14:paraId="4FC3D2E7" w14:textId="77777777" w:rsidR="00695EDF" w:rsidRDefault="00695EDF" w:rsidP="00695EDF">
      <w:pPr>
        <w:spacing w:after="120" w:line="360" w:lineRule="exact"/>
        <w:jc w:val="both"/>
      </w:pPr>
      <w:r>
        <w:t>After a service is marked as completed, the user can rate the mechanic on a scale of 1 to 5 stars with optional written feedback. The mechanic's average rating is recalculated using a weighted running average formula to maintain accuracy as ratings accumulate.</w:t>
      </w:r>
    </w:p>
    <w:p w14:paraId="267EBA44" w14:textId="77777777" w:rsidR="00695EDF" w:rsidRDefault="00695EDF" w:rsidP="00695EDF">
      <w:r>
        <w:rPr>
          <w:i/>
          <w:color w:val="646464"/>
          <w:sz w:val="16"/>
        </w:rPr>
        <w:t xml:space="preserve">  JavaScript — Rating Calculation</w:t>
      </w:r>
    </w:p>
    <w:p w14:paraId="66BC8E14" w14:textId="77777777" w:rsidR="00695EDF" w:rsidRDefault="00695EDF" w:rsidP="00695EDF">
      <w:pPr>
        <w:spacing w:after="0"/>
        <w:ind w:left="720"/>
      </w:pPr>
      <w:r>
        <w:rPr>
          <w:rFonts w:ascii="Consolas" w:hAnsi="Consolas"/>
          <w:color w:val="1E1E1E"/>
          <w:sz w:val="18"/>
        </w:rPr>
        <w:t>// Running average calculation</w:t>
      </w:r>
    </w:p>
    <w:p w14:paraId="6AA38B20" w14:textId="77777777" w:rsidR="00695EDF" w:rsidRDefault="00695EDF" w:rsidP="00695EDF">
      <w:pPr>
        <w:spacing w:after="0"/>
        <w:ind w:left="720"/>
      </w:pPr>
      <w:r>
        <w:rPr>
          <w:rFonts w:ascii="Consolas" w:hAnsi="Consolas"/>
          <w:color w:val="1E1E1E"/>
          <w:sz w:val="18"/>
        </w:rPr>
        <w:t>const newTotal = currentTotalRatings + 1;</w:t>
      </w:r>
    </w:p>
    <w:p w14:paraId="1F1D401D" w14:textId="77777777" w:rsidR="00695EDF" w:rsidRDefault="00695EDF" w:rsidP="00695EDF">
      <w:pPr>
        <w:spacing w:after="0"/>
        <w:ind w:left="720"/>
      </w:pPr>
      <w:r>
        <w:rPr>
          <w:rFonts w:ascii="Consolas" w:hAnsi="Consolas"/>
          <w:color w:val="1E1E1E"/>
          <w:sz w:val="18"/>
        </w:rPr>
        <w:t>const newRating = (currentRating * currentTotalRatings + newRating) / newTotal;</w:t>
      </w:r>
    </w:p>
    <w:p w14:paraId="40316B2E" w14:textId="77777777" w:rsidR="00695EDF" w:rsidRDefault="00695EDF" w:rsidP="00695EDF">
      <w:pPr>
        <w:spacing w:after="0"/>
        <w:ind w:left="720"/>
      </w:pPr>
      <w:r>
        <w:rPr>
          <w:rFonts w:ascii="Consolas" w:hAnsi="Consolas"/>
          <w:color w:val="1E1E1E"/>
          <w:sz w:val="18"/>
        </w:rPr>
        <w:t>// Rounded to 1 decimal place</w:t>
      </w:r>
    </w:p>
    <w:p w14:paraId="42E9AAF6" w14:textId="77777777" w:rsidR="00695EDF" w:rsidRDefault="00695EDF" w:rsidP="00695EDF">
      <w:pPr>
        <w:spacing w:after="0"/>
        <w:ind w:left="720"/>
      </w:pPr>
      <w:r>
        <w:rPr>
          <w:rFonts w:ascii="Consolas" w:hAnsi="Consolas"/>
          <w:color w:val="1E1E1E"/>
          <w:sz w:val="18"/>
        </w:rPr>
        <w:t>mechanic.profile.rating = Math.round(newRating * 10) / 10;</w:t>
      </w:r>
    </w:p>
    <w:p w14:paraId="195084BF" w14:textId="77777777" w:rsidR="00695EDF" w:rsidRDefault="00695EDF" w:rsidP="00695EDF"/>
    <w:p w14:paraId="41016403" w14:textId="77777777" w:rsidR="00695EDF" w:rsidRDefault="00695EDF" w:rsidP="00695EDF">
      <w:pPr>
        <w:pStyle w:val="Heading2"/>
      </w:pPr>
      <w:bookmarkStart w:id="64" w:name="_Toc234921801"/>
      <w:r>
        <w:t>6.4 Environment Configuration</w:t>
      </w:r>
      <w:bookmarkEnd w:id="64"/>
    </w:p>
    <w:p w14:paraId="6D668BA6" w14:textId="77777777" w:rsidR="00695EDF" w:rsidRDefault="00695EDF" w:rsidP="00695EDF">
      <w:pPr>
        <w:pStyle w:val="Heading3"/>
      </w:pPr>
      <w:bookmarkStart w:id="65" w:name="_Toc234921802"/>
      <w:r>
        <w:t>6.4.1 Backend Environment Variables (.env)</w:t>
      </w:r>
      <w:bookmarkEnd w:id="65"/>
    </w:p>
    <w:p w14:paraId="120840DD" w14:textId="77777777" w:rsidR="00695EDF" w:rsidRDefault="00695EDF" w:rsidP="00695EDF">
      <w:r>
        <w:rPr>
          <w:i/>
          <w:color w:val="646464"/>
          <w:sz w:val="16"/>
        </w:rPr>
        <w:t xml:space="preserve">  Environment — Backend</w:t>
      </w:r>
    </w:p>
    <w:p w14:paraId="61AD24F1" w14:textId="77777777" w:rsidR="00695EDF" w:rsidRDefault="00695EDF" w:rsidP="00695EDF">
      <w:pPr>
        <w:spacing w:after="0"/>
        <w:ind w:left="720"/>
      </w:pPr>
      <w:r>
        <w:rPr>
          <w:rFonts w:ascii="Consolas" w:hAnsi="Consolas"/>
          <w:color w:val="1E1E1E"/>
          <w:sz w:val="18"/>
        </w:rPr>
        <w:t>PORT=5000</w:t>
      </w:r>
    </w:p>
    <w:p w14:paraId="4A6F1667" w14:textId="77777777" w:rsidR="00695EDF" w:rsidRDefault="00695EDF" w:rsidP="00695EDF">
      <w:pPr>
        <w:spacing w:after="0"/>
        <w:ind w:left="720"/>
      </w:pPr>
      <w:r>
        <w:rPr>
          <w:rFonts w:ascii="Consolas" w:hAnsi="Consolas"/>
          <w:color w:val="1E1E1E"/>
          <w:sz w:val="18"/>
        </w:rPr>
        <w:t>MONGODB_URI=mongodb://localhost:27017/roadside_assistance</w:t>
      </w:r>
    </w:p>
    <w:p w14:paraId="22BB59FE" w14:textId="77777777" w:rsidR="00695EDF" w:rsidRDefault="00695EDF" w:rsidP="00695EDF">
      <w:pPr>
        <w:spacing w:after="0"/>
        <w:ind w:left="720"/>
      </w:pPr>
      <w:r>
        <w:rPr>
          <w:rFonts w:ascii="Consolas" w:hAnsi="Consolas"/>
          <w:color w:val="1E1E1E"/>
          <w:sz w:val="18"/>
        </w:rPr>
        <w:t>JWT_SECRET=&lt;strong-secret-key&gt;</w:t>
      </w:r>
    </w:p>
    <w:p w14:paraId="08782052" w14:textId="77777777" w:rsidR="00695EDF" w:rsidRDefault="00695EDF" w:rsidP="00695EDF">
      <w:pPr>
        <w:spacing w:after="0"/>
        <w:ind w:left="720"/>
      </w:pPr>
      <w:r>
        <w:rPr>
          <w:rFonts w:ascii="Consolas" w:hAnsi="Consolas"/>
          <w:color w:val="1E1E1E"/>
          <w:sz w:val="18"/>
        </w:rPr>
        <w:t>NODE_ENV=development</w:t>
      </w:r>
    </w:p>
    <w:p w14:paraId="037CA25D" w14:textId="77777777" w:rsidR="00695EDF" w:rsidRDefault="00695EDF" w:rsidP="00695EDF"/>
    <w:p w14:paraId="5F6D8294" w14:textId="77777777" w:rsidR="00695EDF" w:rsidRDefault="00695EDF" w:rsidP="00695EDF">
      <w:pPr>
        <w:pStyle w:val="Heading3"/>
      </w:pPr>
      <w:bookmarkStart w:id="66" w:name="_Toc234921803"/>
      <w:r>
        <w:lastRenderedPageBreak/>
        <w:t>6.4.2 Frontend Environment Variables (.env.local)</w:t>
      </w:r>
      <w:bookmarkEnd w:id="66"/>
    </w:p>
    <w:p w14:paraId="07375BD5" w14:textId="77777777" w:rsidR="00695EDF" w:rsidRDefault="00695EDF" w:rsidP="00695EDF">
      <w:r>
        <w:rPr>
          <w:i/>
          <w:color w:val="646464"/>
          <w:sz w:val="16"/>
        </w:rPr>
        <w:t xml:space="preserve">  Environment — Frontend</w:t>
      </w:r>
    </w:p>
    <w:p w14:paraId="71CABBB7" w14:textId="77777777" w:rsidR="00695EDF" w:rsidRDefault="00695EDF" w:rsidP="00695EDF">
      <w:pPr>
        <w:spacing w:after="0"/>
        <w:ind w:left="720"/>
      </w:pPr>
      <w:r>
        <w:rPr>
          <w:rFonts w:ascii="Consolas" w:hAnsi="Consolas"/>
          <w:color w:val="1E1E1E"/>
          <w:sz w:val="18"/>
        </w:rPr>
        <w:t>NEXT_PUBLIC_API_URL=http://localhost:5000/api</w:t>
      </w:r>
    </w:p>
    <w:p w14:paraId="0990444F" w14:textId="77777777" w:rsidR="00695EDF" w:rsidRDefault="00695EDF" w:rsidP="00695EDF"/>
    <w:p w14:paraId="589F8E42" w14:textId="4271E4F4" w:rsidR="00695EDF" w:rsidRDefault="00695EDF" w:rsidP="003C4B8A">
      <w:bookmarkStart w:id="67" w:name="_Toc234921804"/>
      <w:r>
        <w:t>Chapter 7: Testing</w:t>
      </w:r>
      <w:bookmarkEnd w:id="67"/>
    </w:p>
    <w:p w14:paraId="7C2168CB" w14:textId="77777777" w:rsidR="00695EDF" w:rsidRDefault="00695EDF" w:rsidP="00695EDF">
      <w:pPr>
        <w:pStyle w:val="Heading2"/>
      </w:pPr>
      <w:bookmarkStart w:id="68" w:name="_Toc234921805"/>
      <w:r>
        <w:t>7.1 Testing Strategy</w:t>
      </w:r>
      <w:bookmarkEnd w:id="68"/>
    </w:p>
    <w:p w14:paraId="28BE2663" w14:textId="77777777" w:rsidR="00695EDF" w:rsidRDefault="00695EDF" w:rsidP="00695EDF">
      <w:pPr>
        <w:spacing w:after="120" w:line="360" w:lineRule="exact"/>
        <w:jc w:val="both"/>
      </w:pPr>
      <w:r>
        <w:t>The application was tested using a combination of manual testing, API testing (using tools like Postman or curl), and UI testing. Test cases were designed to cover all functional requirements across all three user roles.</w:t>
      </w:r>
    </w:p>
    <w:p w14:paraId="21D37A82" w14:textId="77777777" w:rsidR="00695EDF" w:rsidRDefault="00695EDF" w:rsidP="00695EDF">
      <w:pPr>
        <w:pStyle w:val="Heading2"/>
      </w:pPr>
      <w:bookmarkStart w:id="69" w:name="_Toc234921806"/>
      <w:r>
        <w:t>7.2 Test Cases — Authentication Module</w:t>
      </w:r>
      <w:bookmarkEnd w:id="69"/>
    </w:p>
    <w:tbl>
      <w:tblPr>
        <w:tblStyle w:val="TableGrid"/>
        <w:tblW w:w="0" w:type="auto"/>
        <w:jc w:val="center"/>
        <w:tblLook w:val="04A0" w:firstRow="1" w:lastRow="0" w:firstColumn="1" w:lastColumn="0" w:noHBand="0" w:noVBand="1"/>
      </w:tblPr>
      <w:tblGrid>
        <w:gridCol w:w="864"/>
        <w:gridCol w:w="2160"/>
        <w:gridCol w:w="1872"/>
        <w:gridCol w:w="2592"/>
        <w:gridCol w:w="735"/>
      </w:tblGrid>
      <w:tr w:rsidR="00695EDF" w14:paraId="2C26B612" w14:textId="77777777" w:rsidTr="00C57FB9">
        <w:trPr>
          <w:jc w:val="center"/>
        </w:trPr>
        <w:tc>
          <w:tcPr>
            <w:tcW w:w="864" w:type="dxa"/>
            <w:shd w:val="clear" w:color="auto" w:fill="1F4E79"/>
          </w:tcPr>
          <w:p w14:paraId="490F9F33" w14:textId="77777777" w:rsidR="00695EDF" w:rsidRDefault="00695EDF" w:rsidP="00C57FB9">
            <w:pPr>
              <w:jc w:val="center"/>
            </w:pPr>
            <w:r>
              <w:rPr>
                <w:b/>
                <w:color w:val="FFFFFF"/>
                <w:sz w:val="20"/>
              </w:rPr>
              <w:t>TC ID</w:t>
            </w:r>
          </w:p>
        </w:tc>
        <w:tc>
          <w:tcPr>
            <w:tcW w:w="2160" w:type="dxa"/>
            <w:shd w:val="clear" w:color="auto" w:fill="1F4E79"/>
          </w:tcPr>
          <w:p w14:paraId="775B366C" w14:textId="77777777" w:rsidR="00695EDF" w:rsidRDefault="00695EDF" w:rsidP="00C57FB9">
            <w:pPr>
              <w:jc w:val="center"/>
            </w:pPr>
            <w:r>
              <w:rPr>
                <w:b/>
                <w:color w:val="FFFFFF"/>
                <w:sz w:val="20"/>
              </w:rPr>
              <w:t>Test Case</w:t>
            </w:r>
          </w:p>
        </w:tc>
        <w:tc>
          <w:tcPr>
            <w:tcW w:w="1872" w:type="dxa"/>
            <w:shd w:val="clear" w:color="auto" w:fill="1F4E79"/>
          </w:tcPr>
          <w:p w14:paraId="0143D7B5" w14:textId="77777777" w:rsidR="00695EDF" w:rsidRDefault="00695EDF" w:rsidP="00C57FB9">
            <w:pPr>
              <w:jc w:val="center"/>
            </w:pPr>
            <w:r>
              <w:rPr>
                <w:b/>
                <w:color w:val="FFFFFF"/>
                <w:sz w:val="20"/>
              </w:rPr>
              <w:t>Input</w:t>
            </w:r>
          </w:p>
        </w:tc>
        <w:tc>
          <w:tcPr>
            <w:tcW w:w="2592" w:type="dxa"/>
            <w:shd w:val="clear" w:color="auto" w:fill="1F4E79"/>
          </w:tcPr>
          <w:p w14:paraId="22B6E1A5" w14:textId="77777777" w:rsidR="00695EDF" w:rsidRDefault="00695EDF" w:rsidP="00C57FB9">
            <w:pPr>
              <w:jc w:val="center"/>
            </w:pPr>
            <w:r>
              <w:rPr>
                <w:b/>
                <w:color w:val="FFFFFF"/>
                <w:sz w:val="20"/>
              </w:rPr>
              <w:t>Expected Output</w:t>
            </w:r>
          </w:p>
        </w:tc>
        <w:tc>
          <w:tcPr>
            <w:tcW w:w="720" w:type="dxa"/>
            <w:shd w:val="clear" w:color="auto" w:fill="1F4E79"/>
          </w:tcPr>
          <w:p w14:paraId="5CFB34D5" w14:textId="77777777" w:rsidR="00695EDF" w:rsidRDefault="00695EDF" w:rsidP="00C57FB9">
            <w:pPr>
              <w:jc w:val="center"/>
            </w:pPr>
            <w:r>
              <w:rPr>
                <w:b/>
                <w:color w:val="FFFFFF"/>
                <w:sz w:val="20"/>
              </w:rPr>
              <w:t>Result</w:t>
            </w:r>
          </w:p>
        </w:tc>
      </w:tr>
      <w:tr w:rsidR="00695EDF" w14:paraId="07C8EAA9" w14:textId="77777777" w:rsidTr="00C57FB9">
        <w:trPr>
          <w:jc w:val="center"/>
        </w:trPr>
        <w:tc>
          <w:tcPr>
            <w:tcW w:w="864" w:type="dxa"/>
            <w:shd w:val="clear" w:color="auto" w:fill="D6E4F0"/>
          </w:tcPr>
          <w:p w14:paraId="642394DF" w14:textId="77777777" w:rsidR="00695EDF" w:rsidRDefault="00695EDF" w:rsidP="00C57FB9">
            <w:r>
              <w:rPr>
                <w:sz w:val="20"/>
              </w:rPr>
              <w:t>TC-01</w:t>
            </w:r>
          </w:p>
        </w:tc>
        <w:tc>
          <w:tcPr>
            <w:tcW w:w="2160" w:type="dxa"/>
            <w:shd w:val="clear" w:color="auto" w:fill="D6E4F0"/>
          </w:tcPr>
          <w:p w14:paraId="44132207" w14:textId="77777777" w:rsidR="00695EDF" w:rsidRDefault="00695EDF" w:rsidP="00C57FB9">
            <w:r>
              <w:rPr>
                <w:sz w:val="20"/>
              </w:rPr>
              <w:t>User Registration (Valid)</w:t>
            </w:r>
          </w:p>
        </w:tc>
        <w:tc>
          <w:tcPr>
            <w:tcW w:w="1872" w:type="dxa"/>
            <w:shd w:val="clear" w:color="auto" w:fill="D6E4F0"/>
          </w:tcPr>
          <w:p w14:paraId="2D0D396A" w14:textId="77777777" w:rsidR="00695EDF" w:rsidRDefault="00695EDF" w:rsidP="00C57FB9">
            <w:r>
              <w:rPr>
                <w:sz w:val="20"/>
              </w:rPr>
              <w:t>Name, email, phone, password</w:t>
            </w:r>
          </w:p>
        </w:tc>
        <w:tc>
          <w:tcPr>
            <w:tcW w:w="2592" w:type="dxa"/>
            <w:shd w:val="clear" w:color="auto" w:fill="D6E4F0"/>
          </w:tcPr>
          <w:p w14:paraId="6F606D4C" w14:textId="77777777" w:rsidR="00695EDF" w:rsidRDefault="00695EDF" w:rsidP="00C57FB9">
            <w:r>
              <w:rPr>
                <w:sz w:val="20"/>
              </w:rPr>
              <w:t>201 Created with JWT token</w:t>
            </w:r>
          </w:p>
        </w:tc>
        <w:tc>
          <w:tcPr>
            <w:tcW w:w="720" w:type="dxa"/>
            <w:shd w:val="clear" w:color="auto" w:fill="D6E4F0"/>
          </w:tcPr>
          <w:p w14:paraId="614DFBFC" w14:textId="77777777" w:rsidR="00695EDF" w:rsidRDefault="00695EDF" w:rsidP="00C57FB9">
            <w:r>
              <w:rPr>
                <w:sz w:val="20"/>
              </w:rPr>
              <w:t>Pass</w:t>
            </w:r>
          </w:p>
        </w:tc>
      </w:tr>
      <w:tr w:rsidR="00695EDF" w14:paraId="64ADAC50" w14:textId="77777777" w:rsidTr="00C57FB9">
        <w:trPr>
          <w:jc w:val="center"/>
        </w:trPr>
        <w:tc>
          <w:tcPr>
            <w:tcW w:w="864" w:type="dxa"/>
          </w:tcPr>
          <w:p w14:paraId="41DF0F64" w14:textId="77777777" w:rsidR="00695EDF" w:rsidRDefault="00695EDF" w:rsidP="00C57FB9">
            <w:r>
              <w:rPr>
                <w:sz w:val="20"/>
              </w:rPr>
              <w:t>TC-02</w:t>
            </w:r>
          </w:p>
        </w:tc>
        <w:tc>
          <w:tcPr>
            <w:tcW w:w="2160" w:type="dxa"/>
          </w:tcPr>
          <w:p w14:paraId="255E396F" w14:textId="77777777" w:rsidR="00695EDF" w:rsidRDefault="00695EDF" w:rsidP="00C57FB9">
            <w:r>
              <w:rPr>
                <w:sz w:val="20"/>
              </w:rPr>
              <w:t>User Registration (Duplicate Email)</w:t>
            </w:r>
          </w:p>
        </w:tc>
        <w:tc>
          <w:tcPr>
            <w:tcW w:w="1872" w:type="dxa"/>
          </w:tcPr>
          <w:p w14:paraId="2ACE2374" w14:textId="77777777" w:rsidR="00695EDF" w:rsidRDefault="00695EDF" w:rsidP="00C57FB9">
            <w:r>
              <w:rPr>
                <w:sz w:val="20"/>
              </w:rPr>
              <w:t>Existing email address</w:t>
            </w:r>
          </w:p>
        </w:tc>
        <w:tc>
          <w:tcPr>
            <w:tcW w:w="2592" w:type="dxa"/>
          </w:tcPr>
          <w:p w14:paraId="4132E199" w14:textId="77777777" w:rsidR="00695EDF" w:rsidRDefault="00695EDF" w:rsidP="00C57FB9">
            <w:r>
              <w:rPr>
                <w:sz w:val="20"/>
              </w:rPr>
              <w:t>400 Bad Request — Email already registered</w:t>
            </w:r>
          </w:p>
        </w:tc>
        <w:tc>
          <w:tcPr>
            <w:tcW w:w="720" w:type="dxa"/>
          </w:tcPr>
          <w:p w14:paraId="580576DC" w14:textId="77777777" w:rsidR="00695EDF" w:rsidRDefault="00695EDF" w:rsidP="00C57FB9">
            <w:r>
              <w:rPr>
                <w:sz w:val="20"/>
              </w:rPr>
              <w:t>Pass</w:t>
            </w:r>
          </w:p>
        </w:tc>
      </w:tr>
      <w:tr w:rsidR="00695EDF" w14:paraId="39786B63" w14:textId="77777777" w:rsidTr="00C57FB9">
        <w:trPr>
          <w:jc w:val="center"/>
        </w:trPr>
        <w:tc>
          <w:tcPr>
            <w:tcW w:w="864" w:type="dxa"/>
            <w:shd w:val="clear" w:color="auto" w:fill="D6E4F0"/>
          </w:tcPr>
          <w:p w14:paraId="75B86375" w14:textId="77777777" w:rsidR="00695EDF" w:rsidRDefault="00695EDF" w:rsidP="00C57FB9">
            <w:r>
              <w:rPr>
                <w:sz w:val="20"/>
              </w:rPr>
              <w:t>TC-03</w:t>
            </w:r>
          </w:p>
        </w:tc>
        <w:tc>
          <w:tcPr>
            <w:tcW w:w="2160" w:type="dxa"/>
            <w:shd w:val="clear" w:color="auto" w:fill="D6E4F0"/>
          </w:tcPr>
          <w:p w14:paraId="3DCC7D02" w14:textId="77777777" w:rsidR="00695EDF" w:rsidRDefault="00695EDF" w:rsidP="00C57FB9">
            <w:r>
              <w:rPr>
                <w:sz w:val="20"/>
              </w:rPr>
              <w:t>User Registration (Missing Fields)</w:t>
            </w:r>
          </w:p>
        </w:tc>
        <w:tc>
          <w:tcPr>
            <w:tcW w:w="1872" w:type="dxa"/>
            <w:shd w:val="clear" w:color="auto" w:fill="D6E4F0"/>
          </w:tcPr>
          <w:p w14:paraId="68E49927" w14:textId="77777777" w:rsidR="00695EDF" w:rsidRDefault="00695EDF" w:rsidP="00C57FB9">
            <w:r>
              <w:rPr>
                <w:sz w:val="20"/>
              </w:rPr>
              <w:t>Empty name field</w:t>
            </w:r>
          </w:p>
        </w:tc>
        <w:tc>
          <w:tcPr>
            <w:tcW w:w="2592" w:type="dxa"/>
            <w:shd w:val="clear" w:color="auto" w:fill="D6E4F0"/>
          </w:tcPr>
          <w:p w14:paraId="24D46ECC" w14:textId="77777777" w:rsidR="00695EDF" w:rsidRDefault="00695EDF" w:rsidP="00C57FB9">
            <w:r>
              <w:rPr>
                <w:sz w:val="20"/>
              </w:rPr>
              <w:t>400 Bad Request — Please provide all required fields</w:t>
            </w:r>
          </w:p>
        </w:tc>
        <w:tc>
          <w:tcPr>
            <w:tcW w:w="720" w:type="dxa"/>
            <w:shd w:val="clear" w:color="auto" w:fill="D6E4F0"/>
          </w:tcPr>
          <w:p w14:paraId="04AB44BB" w14:textId="77777777" w:rsidR="00695EDF" w:rsidRDefault="00695EDF" w:rsidP="00C57FB9">
            <w:r>
              <w:rPr>
                <w:sz w:val="20"/>
              </w:rPr>
              <w:t>Pass</w:t>
            </w:r>
          </w:p>
        </w:tc>
      </w:tr>
      <w:tr w:rsidR="00695EDF" w14:paraId="181E2D39" w14:textId="77777777" w:rsidTr="00C57FB9">
        <w:trPr>
          <w:jc w:val="center"/>
        </w:trPr>
        <w:tc>
          <w:tcPr>
            <w:tcW w:w="864" w:type="dxa"/>
          </w:tcPr>
          <w:p w14:paraId="5BBC8A4F" w14:textId="77777777" w:rsidR="00695EDF" w:rsidRDefault="00695EDF" w:rsidP="00C57FB9">
            <w:r>
              <w:rPr>
                <w:sz w:val="20"/>
              </w:rPr>
              <w:t>TC-04</w:t>
            </w:r>
          </w:p>
        </w:tc>
        <w:tc>
          <w:tcPr>
            <w:tcW w:w="2160" w:type="dxa"/>
          </w:tcPr>
          <w:p w14:paraId="6B12CE44" w14:textId="77777777" w:rsidR="00695EDF" w:rsidRDefault="00695EDF" w:rsidP="00C57FB9">
            <w:r>
              <w:rPr>
                <w:sz w:val="20"/>
              </w:rPr>
              <w:t>Login (Valid Credentials)</w:t>
            </w:r>
          </w:p>
        </w:tc>
        <w:tc>
          <w:tcPr>
            <w:tcW w:w="1872" w:type="dxa"/>
          </w:tcPr>
          <w:p w14:paraId="4B7FF12D" w14:textId="77777777" w:rsidR="00695EDF" w:rsidRDefault="00695EDF" w:rsidP="00C57FB9">
            <w:r>
              <w:rPr>
                <w:sz w:val="20"/>
              </w:rPr>
              <w:t>Correct email &amp; password</w:t>
            </w:r>
          </w:p>
        </w:tc>
        <w:tc>
          <w:tcPr>
            <w:tcW w:w="2592" w:type="dxa"/>
          </w:tcPr>
          <w:p w14:paraId="06542989" w14:textId="77777777" w:rsidR="00695EDF" w:rsidRDefault="00695EDF" w:rsidP="00C57FB9">
            <w:r>
              <w:rPr>
                <w:sz w:val="20"/>
              </w:rPr>
              <w:t>200 OK with JWT token and user data</w:t>
            </w:r>
          </w:p>
        </w:tc>
        <w:tc>
          <w:tcPr>
            <w:tcW w:w="720" w:type="dxa"/>
          </w:tcPr>
          <w:p w14:paraId="65CA2C9B" w14:textId="77777777" w:rsidR="00695EDF" w:rsidRDefault="00695EDF" w:rsidP="00C57FB9">
            <w:r>
              <w:rPr>
                <w:sz w:val="20"/>
              </w:rPr>
              <w:t>Pass</w:t>
            </w:r>
          </w:p>
        </w:tc>
      </w:tr>
      <w:tr w:rsidR="00695EDF" w14:paraId="2B12B7E3" w14:textId="77777777" w:rsidTr="00C57FB9">
        <w:trPr>
          <w:jc w:val="center"/>
        </w:trPr>
        <w:tc>
          <w:tcPr>
            <w:tcW w:w="864" w:type="dxa"/>
            <w:shd w:val="clear" w:color="auto" w:fill="D6E4F0"/>
          </w:tcPr>
          <w:p w14:paraId="58B9A14C" w14:textId="77777777" w:rsidR="00695EDF" w:rsidRDefault="00695EDF" w:rsidP="00C57FB9">
            <w:r>
              <w:rPr>
                <w:sz w:val="20"/>
              </w:rPr>
              <w:t>TC-05</w:t>
            </w:r>
          </w:p>
        </w:tc>
        <w:tc>
          <w:tcPr>
            <w:tcW w:w="2160" w:type="dxa"/>
            <w:shd w:val="clear" w:color="auto" w:fill="D6E4F0"/>
          </w:tcPr>
          <w:p w14:paraId="646DC649" w14:textId="77777777" w:rsidR="00695EDF" w:rsidRDefault="00695EDF" w:rsidP="00C57FB9">
            <w:r>
              <w:rPr>
                <w:sz w:val="20"/>
              </w:rPr>
              <w:t>Login (Invalid Password)</w:t>
            </w:r>
          </w:p>
        </w:tc>
        <w:tc>
          <w:tcPr>
            <w:tcW w:w="1872" w:type="dxa"/>
            <w:shd w:val="clear" w:color="auto" w:fill="D6E4F0"/>
          </w:tcPr>
          <w:p w14:paraId="625CCB04" w14:textId="77777777" w:rsidR="00695EDF" w:rsidRDefault="00695EDF" w:rsidP="00C57FB9">
            <w:r>
              <w:rPr>
                <w:sz w:val="20"/>
              </w:rPr>
              <w:t>Wrong password</w:t>
            </w:r>
          </w:p>
        </w:tc>
        <w:tc>
          <w:tcPr>
            <w:tcW w:w="2592" w:type="dxa"/>
            <w:shd w:val="clear" w:color="auto" w:fill="D6E4F0"/>
          </w:tcPr>
          <w:p w14:paraId="1CE532E5" w14:textId="77777777" w:rsidR="00695EDF" w:rsidRDefault="00695EDF" w:rsidP="00C57FB9">
            <w:r>
              <w:rPr>
                <w:sz w:val="20"/>
              </w:rPr>
              <w:t>401 Unauthorized — Invalid email or password</w:t>
            </w:r>
          </w:p>
        </w:tc>
        <w:tc>
          <w:tcPr>
            <w:tcW w:w="720" w:type="dxa"/>
            <w:shd w:val="clear" w:color="auto" w:fill="D6E4F0"/>
          </w:tcPr>
          <w:p w14:paraId="1FDE37E3" w14:textId="77777777" w:rsidR="00695EDF" w:rsidRDefault="00695EDF" w:rsidP="00C57FB9">
            <w:r>
              <w:rPr>
                <w:sz w:val="20"/>
              </w:rPr>
              <w:t>Pass</w:t>
            </w:r>
          </w:p>
        </w:tc>
      </w:tr>
      <w:tr w:rsidR="00695EDF" w14:paraId="509BBBEB" w14:textId="77777777" w:rsidTr="00C57FB9">
        <w:trPr>
          <w:jc w:val="center"/>
        </w:trPr>
        <w:tc>
          <w:tcPr>
            <w:tcW w:w="864" w:type="dxa"/>
          </w:tcPr>
          <w:p w14:paraId="082550B1" w14:textId="77777777" w:rsidR="00695EDF" w:rsidRDefault="00695EDF" w:rsidP="00C57FB9">
            <w:r>
              <w:rPr>
                <w:sz w:val="20"/>
              </w:rPr>
              <w:t>TC-06</w:t>
            </w:r>
          </w:p>
        </w:tc>
        <w:tc>
          <w:tcPr>
            <w:tcW w:w="2160" w:type="dxa"/>
          </w:tcPr>
          <w:p w14:paraId="1A9545E2" w14:textId="77777777" w:rsidR="00695EDF" w:rsidRDefault="00695EDF" w:rsidP="00C57FB9">
            <w:r>
              <w:rPr>
                <w:sz w:val="20"/>
              </w:rPr>
              <w:t>Login (Non-existent Email)</w:t>
            </w:r>
          </w:p>
        </w:tc>
        <w:tc>
          <w:tcPr>
            <w:tcW w:w="1872" w:type="dxa"/>
          </w:tcPr>
          <w:p w14:paraId="6BA6AFB0" w14:textId="77777777" w:rsidR="00695EDF" w:rsidRDefault="00695EDF" w:rsidP="00C57FB9">
            <w:r>
              <w:rPr>
                <w:sz w:val="20"/>
              </w:rPr>
              <w:t>Unregistered email</w:t>
            </w:r>
          </w:p>
        </w:tc>
        <w:tc>
          <w:tcPr>
            <w:tcW w:w="2592" w:type="dxa"/>
          </w:tcPr>
          <w:p w14:paraId="74AEE2CD" w14:textId="77777777" w:rsidR="00695EDF" w:rsidRDefault="00695EDF" w:rsidP="00C57FB9">
            <w:r>
              <w:rPr>
                <w:sz w:val="20"/>
              </w:rPr>
              <w:t>401 Unauthorized — Invalid email or password</w:t>
            </w:r>
          </w:p>
        </w:tc>
        <w:tc>
          <w:tcPr>
            <w:tcW w:w="720" w:type="dxa"/>
          </w:tcPr>
          <w:p w14:paraId="743FDA04" w14:textId="77777777" w:rsidR="00695EDF" w:rsidRDefault="00695EDF" w:rsidP="00C57FB9">
            <w:r>
              <w:rPr>
                <w:sz w:val="20"/>
              </w:rPr>
              <w:t>Pass</w:t>
            </w:r>
          </w:p>
        </w:tc>
      </w:tr>
      <w:tr w:rsidR="00695EDF" w14:paraId="08405766" w14:textId="77777777" w:rsidTr="00C57FB9">
        <w:trPr>
          <w:jc w:val="center"/>
        </w:trPr>
        <w:tc>
          <w:tcPr>
            <w:tcW w:w="864" w:type="dxa"/>
            <w:shd w:val="clear" w:color="auto" w:fill="D6E4F0"/>
          </w:tcPr>
          <w:p w14:paraId="018518F1" w14:textId="77777777" w:rsidR="00695EDF" w:rsidRDefault="00695EDF" w:rsidP="00C57FB9">
            <w:r>
              <w:rPr>
                <w:sz w:val="20"/>
              </w:rPr>
              <w:t>TC-07</w:t>
            </w:r>
          </w:p>
        </w:tc>
        <w:tc>
          <w:tcPr>
            <w:tcW w:w="2160" w:type="dxa"/>
            <w:shd w:val="clear" w:color="auto" w:fill="D6E4F0"/>
          </w:tcPr>
          <w:p w14:paraId="6A1A7E9C" w14:textId="77777777" w:rsidR="00695EDF" w:rsidRDefault="00695EDF" w:rsidP="00C57FB9">
            <w:r>
              <w:rPr>
                <w:sz w:val="20"/>
              </w:rPr>
              <w:t>Access Protected Route (Valid Token)</w:t>
            </w:r>
          </w:p>
        </w:tc>
        <w:tc>
          <w:tcPr>
            <w:tcW w:w="1872" w:type="dxa"/>
            <w:shd w:val="clear" w:color="auto" w:fill="D6E4F0"/>
          </w:tcPr>
          <w:p w14:paraId="15781532" w14:textId="77777777" w:rsidR="00695EDF" w:rsidRDefault="00695EDF" w:rsidP="00C57FB9">
            <w:r>
              <w:rPr>
                <w:sz w:val="20"/>
              </w:rPr>
              <w:t>Valid JWT in header</w:t>
            </w:r>
          </w:p>
        </w:tc>
        <w:tc>
          <w:tcPr>
            <w:tcW w:w="2592" w:type="dxa"/>
            <w:shd w:val="clear" w:color="auto" w:fill="D6E4F0"/>
          </w:tcPr>
          <w:p w14:paraId="3AD1DB08" w14:textId="77777777" w:rsidR="00695EDF" w:rsidRDefault="00695EDF" w:rsidP="00C57FB9">
            <w:r>
              <w:rPr>
                <w:sz w:val="20"/>
              </w:rPr>
              <w:t>200 OK with user data</w:t>
            </w:r>
          </w:p>
        </w:tc>
        <w:tc>
          <w:tcPr>
            <w:tcW w:w="720" w:type="dxa"/>
            <w:shd w:val="clear" w:color="auto" w:fill="D6E4F0"/>
          </w:tcPr>
          <w:p w14:paraId="1FCCA0C5" w14:textId="77777777" w:rsidR="00695EDF" w:rsidRDefault="00695EDF" w:rsidP="00C57FB9">
            <w:r>
              <w:rPr>
                <w:sz w:val="20"/>
              </w:rPr>
              <w:t>Pass</w:t>
            </w:r>
          </w:p>
        </w:tc>
      </w:tr>
      <w:tr w:rsidR="00695EDF" w14:paraId="11EFFAB5" w14:textId="77777777" w:rsidTr="00C57FB9">
        <w:trPr>
          <w:jc w:val="center"/>
        </w:trPr>
        <w:tc>
          <w:tcPr>
            <w:tcW w:w="864" w:type="dxa"/>
          </w:tcPr>
          <w:p w14:paraId="27658F84" w14:textId="77777777" w:rsidR="00695EDF" w:rsidRDefault="00695EDF" w:rsidP="00C57FB9">
            <w:r>
              <w:rPr>
                <w:sz w:val="20"/>
              </w:rPr>
              <w:t>TC-08</w:t>
            </w:r>
          </w:p>
        </w:tc>
        <w:tc>
          <w:tcPr>
            <w:tcW w:w="2160" w:type="dxa"/>
          </w:tcPr>
          <w:p w14:paraId="7E3F7BEA" w14:textId="77777777" w:rsidR="00695EDF" w:rsidRDefault="00695EDF" w:rsidP="00C57FB9">
            <w:r>
              <w:rPr>
                <w:sz w:val="20"/>
              </w:rPr>
              <w:t>Access Protected Route (No Token)</w:t>
            </w:r>
          </w:p>
        </w:tc>
        <w:tc>
          <w:tcPr>
            <w:tcW w:w="1872" w:type="dxa"/>
          </w:tcPr>
          <w:p w14:paraId="6481AC5A" w14:textId="77777777" w:rsidR="00695EDF" w:rsidRDefault="00695EDF" w:rsidP="00C57FB9">
            <w:r>
              <w:rPr>
                <w:sz w:val="20"/>
              </w:rPr>
              <w:t>No Authorization header</w:t>
            </w:r>
          </w:p>
        </w:tc>
        <w:tc>
          <w:tcPr>
            <w:tcW w:w="2592" w:type="dxa"/>
          </w:tcPr>
          <w:p w14:paraId="5DBDEBB5" w14:textId="77777777" w:rsidR="00695EDF" w:rsidRDefault="00695EDF" w:rsidP="00C57FB9">
            <w:r>
              <w:rPr>
                <w:sz w:val="20"/>
              </w:rPr>
              <w:t>401 Unauthorized — Not authorized, no token</w:t>
            </w:r>
          </w:p>
        </w:tc>
        <w:tc>
          <w:tcPr>
            <w:tcW w:w="720" w:type="dxa"/>
          </w:tcPr>
          <w:p w14:paraId="5A0877FD" w14:textId="77777777" w:rsidR="00695EDF" w:rsidRDefault="00695EDF" w:rsidP="00C57FB9">
            <w:r>
              <w:rPr>
                <w:sz w:val="20"/>
              </w:rPr>
              <w:t>Pass</w:t>
            </w:r>
          </w:p>
        </w:tc>
      </w:tr>
      <w:tr w:rsidR="00695EDF" w14:paraId="4EA14086" w14:textId="77777777" w:rsidTr="00C57FB9">
        <w:trPr>
          <w:jc w:val="center"/>
        </w:trPr>
        <w:tc>
          <w:tcPr>
            <w:tcW w:w="864" w:type="dxa"/>
            <w:shd w:val="clear" w:color="auto" w:fill="D6E4F0"/>
          </w:tcPr>
          <w:p w14:paraId="3E71A468" w14:textId="77777777" w:rsidR="00695EDF" w:rsidRDefault="00695EDF" w:rsidP="00C57FB9">
            <w:r>
              <w:rPr>
                <w:sz w:val="20"/>
              </w:rPr>
              <w:t>TC-09</w:t>
            </w:r>
          </w:p>
        </w:tc>
        <w:tc>
          <w:tcPr>
            <w:tcW w:w="2160" w:type="dxa"/>
            <w:shd w:val="clear" w:color="auto" w:fill="D6E4F0"/>
          </w:tcPr>
          <w:p w14:paraId="28BCFB88" w14:textId="77777777" w:rsidR="00695EDF" w:rsidRDefault="00695EDF" w:rsidP="00C57FB9">
            <w:r>
              <w:rPr>
                <w:sz w:val="20"/>
              </w:rPr>
              <w:t>Access Protected Route (Expired Token)</w:t>
            </w:r>
          </w:p>
        </w:tc>
        <w:tc>
          <w:tcPr>
            <w:tcW w:w="1872" w:type="dxa"/>
            <w:shd w:val="clear" w:color="auto" w:fill="D6E4F0"/>
          </w:tcPr>
          <w:p w14:paraId="750A4A66" w14:textId="77777777" w:rsidR="00695EDF" w:rsidRDefault="00695EDF" w:rsidP="00C57FB9">
            <w:r>
              <w:rPr>
                <w:sz w:val="20"/>
              </w:rPr>
              <w:t>Expired JWT token</w:t>
            </w:r>
          </w:p>
        </w:tc>
        <w:tc>
          <w:tcPr>
            <w:tcW w:w="2592" w:type="dxa"/>
            <w:shd w:val="clear" w:color="auto" w:fill="D6E4F0"/>
          </w:tcPr>
          <w:p w14:paraId="26D51B86" w14:textId="77777777" w:rsidR="00695EDF" w:rsidRDefault="00695EDF" w:rsidP="00C57FB9">
            <w:r>
              <w:rPr>
                <w:sz w:val="20"/>
              </w:rPr>
              <w:t>401 Unauthorized — Not authorized, token invalid</w:t>
            </w:r>
          </w:p>
        </w:tc>
        <w:tc>
          <w:tcPr>
            <w:tcW w:w="720" w:type="dxa"/>
            <w:shd w:val="clear" w:color="auto" w:fill="D6E4F0"/>
          </w:tcPr>
          <w:p w14:paraId="588DAFE1" w14:textId="77777777" w:rsidR="00695EDF" w:rsidRDefault="00695EDF" w:rsidP="00C57FB9">
            <w:r>
              <w:rPr>
                <w:sz w:val="20"/>
              </w:rPr>
              <w:t>Pass</w:t>
            </w:r>
          </w:p>
        </w:tc>
      </w:tr>
      <w:tr w:rsidR="00695EDF" w14:paraId="0D67D451" w14:textId="77777777" w:rsidTr="00C57FB9">
        <w:trPr>
          <w:jc w:val="center"/>
        </w:trPr>
        <w:tc>
          <w:tcPr>
            <w:tcW w:w="864" w:type="dxa"/>
          </w:tcPr>
          <w:p w14:paraId="1B354334" w14:textId="77777777" w:rsidR="00695EDF" w:rsidRDefault="00695EDF" w:rsidP="00C57FB9">
            <w:r>
              <w:rPr>
                <w:sz w:val="20"/>
              </w:rPr>
              <w:t>TC-10</w:t>
            </w:r>
          </w:p>
        </w:tc>
        <w:tc>
          <w:tcPr>
            <w:tcW w:w="2160" w:type="dxa"/>
          </w:tcPr>
          <w:p w14:paraId="655FD24B" w14:textId="77777777" w:rsidR="00695EDF" w:rsidRDefault="00695EDF" w:rsidP="00C57FB9">
            <w:r>
              <w:rPr>
                <w:sz w:val="20"/>
              </w:rPr>
              <w:t>Mechanic Registration</w:t>
            </w:r>
          </w:p>
        </w:tc>
        <w:tc>
          <w:tcPr>
            <w:tcW w:w="1872" w:type="dxa"/>
          </w:tcPr>
          <w:p w14:paraId="28136E20" w14:textId="77777777" w:rsidR="00695EDF" w:rsidRDefault="00695EDF" w:rsidP="00C57FB9">
            <w:r>
              <w:rPr>
                <w:sz w:val="20"/>
              </w:rPr>
              <w:t>Role=mechanic, businessName, license</w:t>
            </w:r>
          </w:p>
        </w:tc>
        <w:tc>
          <w:tcPr>
            <w:tcW w:w="2592" w:type="dxa"/>
          </w:tcPr>
          <w:p w14:paraId="0C74842A" w14:textId="77777777" w:rsidR="00695EDF" w:rsidRDefault="00695EDF" w:rsidP="00C57FB9">
            <w:r>
              <w:rPr>
                <w:sz w:val="20"/>
              </w:rPr>
              <w:t>201 Created with isVerified=false</w:t>
            </w:r>
          </w:p>
        </w:tc>
        <w:tc>
          <w:tcPr>
            <w:tcW w:w="720" w:type="dxa"/>
          </w:tcPr>
          <w:p w14:paraId="6CFEFE1F" w14:textId="77777777" w:rsidR="00695EDF" w:rsidRDefault="00695EDF" w:rsidP="00C57FB9">
            <w:r>
              <w:rPr>
                <w:sz w:val="20"/>
              </w:rPr>
              <w:t>Pass</w:t>
            </w:r>
          </w:p>
        </w:tc>
      </w:tr>
    </w:tbl>
    <w:p w14:paraId="6348CE03" w14:textId="77777777" w:rsidR="00695EDF" w:rsidRDefault="00695EDF" w:rsidP="00695EDF"/>
    <w:p w14:paraId="7B1437D5" w14:textId="77777777" w:rsidR="00695EDF" w:rsidRDefault="00695EDF" w:rsidP="00695EDF">
      <w:pPr>
        <w:pStyle w:val="Heading2"/>
      </w:pPr>
      <w:bookmarkStart w:id="70" w:name="_Toc234921807"/>
      <w:r>
        <w:t>7.3 Test Cases — Service Request Module</w:t>
      </w:r>
      <w:bookmarkEnd w:id="70"/>
    </w:p>
    <w:tbl>
      <w:tblPr>
        <w:tblStyle w:val="TableGrid"/>
        <w:tblW w:w="0" w:type="auto"/>
        <w:jc w:val="center"/>
        <w:tblLook w:val="04A0" w:firstRow="1" w:lastRow="0" w:firstColumn="1" w:lastColumn="0" w:noHBand="0" w:noVBand="1"/>
      </w:tblPr>
      <w:tblGrid>
        <w:gridCol w:w="864"/>
        <w:gridCol w:w="2160"/>
        <w:gridCol w:w="2160"/>
        <w:gridCol w:w="2304"/>
        <w:gridCol w:w="735"/>
      </w:tblGrid>
      <w:tr w:rsidR="00695EDF" w14:paraId="05102AF4" w14:textId="77777777" w:rsidTr="00C57FB9">
        <w:trPr>
          <w:jc w:val="center"/>
        </w:trPr>
        <w:tc>
          <w:tcPr>
            <w:tcW w:w="864" w:type="dxa"/>
            <w:shd w:val="clear" w:color="auto" w:fill="1F4E79"/>
          </w:tcPr>
          <w:p w14:paraId="51AED20D" w14:textId="77777777" w:rsidR="00695EDF" w:rsidRDefault="00695EDF" w:rsidP="00C57FB9">
            <w:pPr>
              <w:jc w:val="center"/>
            </w:pPr>
            <w:r>
              <w:rPr>
                <w:b/>
                <w:color w:val="FFFFFF"/>
                <w:sz w:val="20"/>
              </w:rPr>
              <w:t>TC ID</w:t>
            </w:r>
          </w:p>
        </w:tc>
        <w:tc>
          <w:tcPr>
            <w:tcW w:w="2160" w:type="dxa"/>
            <w:shd w:val="clear" w:color="auto" w:fill="1F4E79"/>
          </w:tcPr>
          <w:p w14:paraId="3ABD1750" w14:textId="77777777" w:rsidR="00695EDF" w:rsidRDefault="00695EDF" w:rsidP="00C57FB9">
            <w:pPr>
              <w:jc w:val="center"/>
            </w:pPr>
            <w:r>
              <w:rPr>
                <w:b/>
                <w:color w:val="FFFFFF"/>
                <w:sz w:val="20"/>
              </w:rPr>
              <w:t>Test Case</w:t>
            </w:r>
          </w:p>
        </w:tc>
        <w:tc>
          <w:tcPr>
            <w:tcW w:w="2160" w:type="dxa"/>
            <w:shd w:val="clear" w:color="auto" w:fill="1F4E79"/>
          </w:tcPr>
          <w:p w14:paraId="033422B2" w14:textId="77777777" w:rsidR="00695EDF" w:rsidRDefault="00695EDF" w:rsidP="00C57FB9">
            <w:pPr>
              <w:jc w:val="center"/>
            </w:pPr>
            <w:r>
              <w:rPr>
                <w:b/>
                <w:color w:val="FFFFFF"/>
                <w:sz w:val="20"/>
              </w:rPr>
              <w:t>Input</w:t>
            </w:r>
          </w:p>
        </w:tc>
        <w:tc>
          <w:tcPr>
            <w:tcW w:w="2304" w:type="dxa"/>
            <w:shd w:val="clear" w:color="auto" w:fill="1F4E79"/>
          </w:tcPr>
          <w:p w14:paraId="0223B6D9" w14:textId="77777777" w:rsidR="00695EDF" w:rsidRDefault="00695EDF" w:rsidP="00C57FB9">
            <w:pPr>
              <w:jc w:val="center"/>
            </w:pPr>
            <w:r>
              <w:rPr>
                <w:b/>
                <w:color w:val="FFFFFF"/>
                <w:sz w:val="20"/>
              </w:rPr>
              <w:t>Expected Output</w:t>
            </w:r>
          </w:p>
        </w:tc>
        <w:tc>
          <w:tcPr>
            <w:tcW w:w="720" w:type="dxa"/>
            <w:shd w:val="clear" w:color="auto" w:fill="1F4E79"/>
          </w:tcPr>
          <w:p w14:paraId="2F2A4E72" w14:textId="77777777" w:rsidR="00695EDF" w:rsidRDefault="00695EDF" w:rsidP="00C57FB9">
            <w:pPr>
              <w:jc w:val="center"/>
            </w:pPr>
            <w:r>
              <w:rPr>
                <w:b/>
                <w:color w:val="FFFFFF"/>
                <w:sz w:val="20"/>
              </w:rPr>
              <w:t>Result</w:t>
            </w:r>
          </w:p>
        </w:tc>
      </w:tr>
      <w:tr w:rsidR="00695EDF" w14:paraId="42BBACD3" w14:textId="77777777" w:rsidTr="00C57FB9">
        <w:trPr>
          <w:jc w:val="center"/>
        </w:trPr>
        <w:tc>
          <w:tcPr>
            <w:tcW w:w="864" w:type="dxa"/>
            <w:shd w:val="clear" w:color="auto" w:fill="D6E4F0"/>
          </w:tcPr>
          <w:p w14:paraId="584C7FAC" w14:textId="77777777" w:rsidR="00695EDF" w:rsidRDefault="00695EDF" w:rsidP="00C57FB9">
            <w:r>
              <w:rPr>
                <w:sz w:val="20"/>
              </w:rPr>
              <w:t>TC-11</w:t>
            </w:r>
          </w:p>
        </w:tc>
        <w:tc>
          <w:tcPr>
            <w:tcW w:w="2160" w:type="dxa"/>
            <w:shd w:val="clear" w:color="auto" w:fill="D6E4F0"/>
          </w:tcPr>
          <w:p w14:paraId="09CAC9B2" w14:textId="77777777" w:rsidR="00695EDF" w:rsidRDefault="00695EDF" w:rsidP="00C57FB9">
            <w:r>
              <w:rPr>
                <w:sz w:val="20"/>
              </w:rPr>
              <w:t>Create Service Request (Valid)</w:t>
            </w:r>
          </w:p>
        </w:tc>
        <w:tc>
          <w:tcPr>
            <w:tcW w:w="2160" w:type="dxa"/>
            <w:shd w:val="clear" w:color="auto" w:fill="D6E4F0"/>
          </w:tcPr>
          <w:p w14:paraId="43A86DD5" w14:textId="77777777" w:rsidR="00695EDF" w:rsidRDefault="00695EDF" w:rsidP="00C57FB9">
            <w:r>
              <w:rPr>
                <w:sz w:val="20"/>
              </w:rPr>
              <w:t>vehicleId, serviceType, location</w:t>
            </w:r>
          </w:p>
        </w:tc>
        <w:tc>
          <w:tcPr>
            <w:tcW w:w="2304" w:type="dxa"/>
            <w:shd w:val="clear" w:color="auto" w:fill="D6E4F0"/>
          </w:tcPr>
          <w:p w14:paraId="2F8A58C0" w14:textId="77777777" w:rsidR="00695EDF" w:rsidRDefault="00695EDF" w:rsidP="00C57FB9">
            <w:r>
              <w:rPr>
                <w:sz w:val="20"/>
              </w:rPr>
              <w:t>201 Created with pending status</w:t>
            </w:r>
          </w:p>
        </w:tc>
        <w:tc>
          <w:tcPr>
            <w:tcW w:w="720" w:type="dxa"/>
            <w:shd w:val="clear" w:color="auto" w:fill="D6E4F0"/>
          </w:tcPr>
          <w:p w14:paraId="697B8574" w14:textId="77777777" w:rsidR="00695EDF" w:rsidRDefault="00695EDF" w:rsidP="00C57FB9">
            <w:r>
              <w:rPr>
                <w:sz w:val="20"/>
              </w:rPr>
              <w:t>Pass</w:t>
            </w:r>
          </w:p>
        </w:tc>
      </w:tr>
      <w:tr w:rsidR="00695EDF" w14:paraId="2A89BE67" w14:textId="77777777" w:rsidTr="00C57FB9">
        <w:trPr>
          <w:jc w:val="center"/>
        </w:trPr>
        <w:tc>
          <w:tcPr>
            <w:tcW w:w="864" w:type="dxa"/>
          </w:tcPr>
          <w:p w14:paraId="34E1F3E5" w14:textId="77777777" w:rsidR="00695EDF" w:rsidRDefault="00695EDF" w:rsidP="00C57FB9">
            <w:r>
              <w:rPr>
                <w:sz w:val="20"/>
              </w:rPr>
              <w:t>TC-12</w:t>
            </w:r>
          </w:p>
        </w:tc>
        <w:tc>
          <w:tcPr>
            <w:tcW w:w="2160" w:type="dxa"/>
          </w:tcPr>
          <w:p w14:paraId="5B56587B" w14:textId="77777777" w:rsidR="00695EDF" w:rsidRDefault="00695EDF" w:rsidP="00C57FB9">
            <w:r>
              <w:rPr>
                <w:sz w:val="20"/>
              </w:rPr>
              <w:t>Create Request (Missing Vehicle)</w:t>
            </w:r>
          </w:p>
        </w:tc>
        <w:tc>
          <w:tcPr>
            <w:tcW w:w="2160" w:type="dxa"/>
          </w:tcPr>
          <w:p w14:paraId="1A8D3AAE" w14:textId="77777777" w:rsidR="00695EDF" w:rsidRDefault="00695EDF" w:rsidP="00C57FB9">
            <w:r>
              <w:rPr>
                <w:sz w:val="20"/>
              </w:rPr>
              <w:t>Invalid vehicleId</w:t>
            </w:r>
          </w:p>
        </w:tc>
        <w:tc>
          <w:tcPr>
            <w:tcW w:w="2304" w:type="dxa"/>
          </w:tcPr>
          <w:p w14:paraId="3710F071" w14:textId="77777777" w:rsidR="00695EDF" w:rsidRDefault="00695EDF" w:rsidP="00C57FB9">
            <w:r>
              <w:rPr>
                <w:sz w:val="20"/>
              </w:rPr>
              <w:t>404 Vehicle not found</w:t>
            </w:r>
          </w:p>
        </w:tc>
        <w:tc>
          <w:tcPr>
            <w:tcW w:w="720" w:type="dxa"/>
          </w:tcPr>
          <w:p w14:paraId="1FE4E09E" w14:textId="77777777" w:rsidR="00695EDF" w:rsidRDefault="00695EDF" w:rsidP="00C57FB9">
            <w:r>
              <w:rPr>
                <w:sz w:val="20"/>
              </w:rPr>
              <w:t>Pass</w:t>
            </w:r>
          </w:p>
        </w:tc>
      </w:tr>
      <w:tr w:rsidR="00695EDF" w14:paraId="5B523613" w14:textId="77777777" w:rsidTr="00C57FB9">
        <w:trPr>
          <w:jc w:val="center"/>
        </w:trPr>
        <w:tc>
          <w:tcPr>
            <w:tcW w:w="864" w:type="dxa"/>
            <w:shd w:val="clear" w:color="auto" w:fill="D6E4F0"/>
          </w:tcPr>
          <w:p w14:paraId="015A4752" w14:textId="77777777" w:rsidR="00695EDF" w:rsidRDefault="00695EDF" w:rsidP="00C57FB9">
            <w:r>
              <w:rPr>
                <w:sz w:val="20"/>
              </w:rPr>
              <w:t>TC-13</w:t>
            </w:r>
          </w:p>
        </w:tc>
        <w:tc>
          <w:tcPr>
            <w:tcW w:w="2160" w:type="dxa"/>
            <w:shd w:val="clear" w:color="auto" w:fill="D6E4F0"/>
          </w:tcPr>
          <w:p w14:paraId="7F6EB65A" w14:textId="77777777" w:rsidR="00695EDF" w:rsidRDefault="00695EDF" w:rsidP="00C57FB9">
            <w:r>
              <w:rPr>
                <w:sz w:val="20"/>
              </w:rPr>
              <w:t>Create Request (Missing Location)</w:t>
            </w:r>
          </w:p>
        </w:tc>
        <w:tc>
          <w:tcPr>
            <w:tcW w:w="2160" w:type="dxa"/>
            <w:shd w:val="clear" w:color="auto" w:fill="D6E4F0"/>
          </w:tcPr>
          <w:p w14:paraId="5556A949" w14:textId="77777777" w:rsidR="00695EDF" w:rsidRDefault="00695EDF" w:rsidP="00C57FB9">
            <w:r>
              <w:rPr>
                <w:sz w:val="20"/>
              </w:rPr>
              <w:t>No coordinates</w:t>
            </w:r>
          </w:p>
        </w:tc>
        <w:tc>
          <w:tcPr>
            <w:tcW w:w="2304" w:type="dxa"/>
            <w:shd w:val="clear" w:color="auto" w:fill="D6E4F0"/>
          </w:tcPr>
          <w:p w14:paraId="78A92E02" w14:textId="77777777" w:rsidR="00695EDF" w:rsidRDefault="00695EDF" w:rsidP="00C57FB9">
            <w:r>
              <w:rPr>
                <w:sz w:val="20"/>
              </w:rPr>
              <w:t>400 Missing required fields</w:t>
            </w:r>
          </w:p>
        </w:tc>
        <w:tc>
          <w:tcPr>
            <w:tcW w:w="720" w:type="dxa"/>
            <w:shd w:val="clear" w:color="auto" w:fill="D6E4F0"/>
          </w:tcPr>
          <w:p w14:paraId="0D56F06D" w14:textId="77777777" w:rsidR="00695EDF" w:rsidRDefault="00695EDF" w:rsidP="00C57FB9">
            <w:r>
              <w:rPr>
                <w:sz w:val="20"/>
              </w:rPr>
              <w:t>Pass</w:t>
            </w:r>
          </w:p>
        </w:tc>
      </w:tr>
      <w:tr w:rsidR="00695EDF" w14:paraId="666DBF04" w14:textId="77777777" w:rsidTr="00C57FB9">
        <w:trPr>
          <w:jc w:val="center"/>
        </w:trPr>
        <w:tc>
          <w:tcPr>
            <w:tcW w:w="864" w:type="dxa"/>
          </w:tcPr>
          <w:p w14:paraId="7BF164BE" w14:textId="77777777" w:rsidR="00695EDF" w:rsidRDefault="00695EDF" w:rsidP="00C57FB9">
            <w:r>
              <w:rPr>
                <w:sz w:val="20"/>
              </w:rPr>
              <w:t>TC-14</w:t>
            </w:r>
          </w:p>
        </w:tc>
        <w:tc>
          <w:tcPr>
            <w:tcW w:w="2160" w:type="dxa"/>
          </w:tcPr>
          <w:p w14:paraId="76B2D82A" w14:textId="77777777" w:rsidR="00695EDF" w:rsidRDefault="00695EDF" w:rsidP="00C57FB9">
            <w:r>
              <w:rPr>
                <w:sz w:val="20"/>
              </w:rPr>
              <w:t>Find Nearby Mechanics</w:t>
            </w:r>
          </w:p>
        </w:tc>
        <w:tc>
          <w:tcPr>
            <w:tcW w:w="2160" w:type="dxa"/>
          </w:tcPr>
          <w:p w14:paraId="461BA8EF" w14:textId="77777777" w:rsidR="00695EDF" w:rsidRDefault="00695EDF" w:rsidP="00C57FB9">
            <w:r>
              <w:rPr>
                <w:sz w:val="20"/>
              </w:rPr>
              <w:t>User coordinates (lng, lat)</w:t>
            </w:r>
          </w:p>
        </w:tc>
        <w:tc>
          <w:tcPr>
            <w:tcW w:w="2304" w:type="dxa"/>
          </w:tcPr>
          <w:p w14:paraId="2E2CC566" w14:textId="77777777" w:rsidR="00695EDF" w:rsidRDefault="00695EDF" w:rsidP="00C57FB9">
            <w:r>
              <w:rPr>
                <w:sz w:val="20"/>
              </w:rPr>
              <w:t>200 OK with sorted mechanic list</w:t>
            </w:r>
          </w:p>
        </w:tc>
        <w:tc>
          <w:tcPr>
            <w:tcW w:w="720" w:type="dxa"/>
          </w:tcPr>
          <w:p w14:paraId="069D951A" w14:textId="77777777" w:rsidR="00695EDF" w:rsidRDefault="00695EDF" w:rsidP="00C57FB9">
            <w:r>
              <w:rPr>
                <w:sz w:val="20"/>
              </w:rPr>
              <w:t>Pass</w:t>
            </w:r>
          </w:p>
        </w:tc>
      </w:tr>
      <w:tr w:rsidR="00695EDF" w14:paraId="2CB8FAF2" w14:textId="77777777" w:rsidTr="00C57FB9">
        <w:trPr>
          <w:jc w:val="center"/>
        </w:trPr>
        <w:tc>
          <w:tcPr>
            <w:tcW w:w="864" w:type="dxa"/>
            <w:shd w:val="clear" w:color="auto" w:fill="D6E4F0"/>
          </w:tcPr>
          <w:p w14:paraId="1B45DB9D" w14:textId="77777777" w:rsidR="00695EDF" w:rsidRDefault="00695EDF" w:rsidP="00C57FB9">
            <w:r>
              <w:rPr>
                <w:sz w:val="20"/>
              </w:rPr>
              <w:t>TC-15</w:t>
            </w:r>
          </w:p>
        </w:tc>
        <w:tc>
          <w:tcPr>
            <w:tcW w:w="2160" w:type="dxa"/>
            <w:shd w:val="clear" w:color="auto" w:fill="D6E4F0"/>
          </w:tcPr>
          <w:p w14:paraId="6206E3BC" w14:textId="77777777" w:rsidR="00695EDF" w:rsidRDefault="00695EDF" w:rsidP="00C57FB9">
            <w:r>
              <w:rPr>
                <w:sz w:val="20"/>
              </w:rPr>
              <w:t xml:space="preserve">Accept Request </w:t>
            </w:r>
            <w:r>
              <w:rPr>
                <w:sz w:val="20"/>
              </w:rPr>
              <w:lastRenderedPageBreak/>
              <w:t>(Verified Mechanic)</w:t>
            </w:r>
          </w:p>
        </w:tc>
        <w:tc>
          <w:tcPr>
            <w:tcW w:w="2160" w:type="dxa"/>
            <w:shd w:val="clear" w:color="auto" w:fill="D6E4F0"/>
          </w:tcPr>
          <w:p w14:paraId="3D5B8B00" w14:textId="77777777" w:rsidR="00695EDF" w:rsidRDefault="00695EDF" w:rsidP="00C57FB9">
            <w:r>
              <w:rPr>
                <w:sz w:val="20"/>
              </w:rPr>
              <w:lastRenderedPageBreak/>
              <w:t>Pending request ID</w:t>
            </w:r>
          </w:p>
        </w:tc>
        <w:tc>
          <w:tcPr>
            <w:tcW w:w="2304" w:type="dxa"/>
            <w:shd w:val="clear" w:color="auto" w:fill="D6E4F0"/>
          </w:tcPr>
          <w:p w14:paraId="7BF04175" w14:textId="77777777" w:rsidR="00695EDF" w:rsidRDefault="00695EDF" w:rsidP="00C57FB9">
            <w:r>
              <w:rPr>
                <w:sz w:val="20"/>
              </w:rPr>
              <w:t xml:space="preserve">200 OK with </w:t>
            </w:r>
            <w:r>
              <w:rPr>
                <w:sz w:val="20"/>
              </w:rPr>
              <w:lastRenderedPageBreak/>
              <w:t>status=accepted</w:t>
            </w:r>
          </w:p>
        </w:tc>
        <w:tc>
          <w:tcPr>
            <w:tcW w:w="720" w:type="dxa"/>
            <w:shd w:val="clear" w:color="auto" w:fill="D6E4F0"/>
          </w:tcPr>
          <w:p w14:paraId="4B0C2A20" w14:textId="77777777" w:rsidR="00695EDF" w:rsidRDefault="00695EDF" w:rsidP="00C57FB9">
            <w:r>
              <w:rPr>
                <w:sz w:val="20"/>
              </w:rPr>
              <w:lastRenderedPageBreak/>
              <w:t>Pass</w:t>
            </w:r>
          </w:p>
        </w:tc>
      </w:tr>
      <w:tr w:rsidR="00695EDF" w14:paraId="5BD87B06" w14:textId="77777777" w:rsidTr="00C57FB9">
        <w:trPr>
          <w:jc w:val="center"/>
        </w:trPr>
        <w:tc>
          <w:tcPr>
            <w:tcW w:w="864" w:type="dxa"/>
          </w:tcPr>
          <w:p w14:paraId="4F7FF047" w14:textId="77777777" w:rsidR="00695EDF" w:rsidRDefault="00695EDF" w:rsidP="00C57FB9">
            <w:r>
              <w:rPr>
                <w:sz w:val="20"/>
              </w:rPr>
              <w:t>TC-16</w:t>
            </w:r>
          </w:p>
        </w:tc>
        <w:tc>
          <w:tcPr>
            <w:tcW w:w="2160" w:type="dxa"/>
          </w:tcPr>
          <w:p w14:paraId="7A31AFE0" w14:textId="77777777" w:rsidR="00695EDF" w:rsidRDefault="00695EDF" w:rsidP="00C57FB9">
            <w:r>
              <w:rPr>
                <w:sz w:val="20"/>
              </w:rPr>
              <w:t>Accept Request (Unverified Mechanic)</w:t>
            </w:r>
          </w:p>
        </w:tc>
        <w:tc>
          <w:tcPr>
            <w:tcW w:w="2160" w:type="dxa"/>
          </w:tcPr>
          <w:p w14:paraId="5F352DA4" w14:textId="77777777" w:rsidR="00695EDF" w:rsidRDefault="00695EDF" w:rsidP="00C57FB9">
            <w:r>
              <w:rPr>
                <w:sz w:val="20"/>
              </w:rPr>
              <w:t>Pending request, unverified mechanic</w:t>
            </w:r>
          </w:p>
        </w:tc>
        <w:tc>
          <w:tcPr>
            <w:tcW w:w="2304" w:type="dxa"/>
          </w:tcPr>
          <w:p w14:paraId="1624E3CB" w14:textId="77777777" w:rsidR="00695EDF" w:rsidRDefault="00695EDF" w:rsidP="00C57FB9">
            <w:r>
              <w:rPr>
                <w:sz w:val="20"/>
              </w:rPr>
              <w:t>403 Account not verified</w:t>
            </w:r>
          </w:p>
        </w:tc>
        <w:tc>
          <w:tcPr>
            <w:tcW w:w="720" w:type="dxa"/>
          </w:tcPr>
          <w:p w14:paraId="204395D9" w14:textId="77777777" w:rsidR="00695EDF" w:rsidRDefault="00695EDF" w:rsidP="00C57FB9">
            <w:r>
              <w:rPr>
                <w:sz w:val="20"/>
              </w:rPr>
              <w:t>Pass</w:t>
            </w:r>
          </w:p>
        </w:tc>
      </w:tr>
      <w:tr w:rsidR="00695EDF" w14:paraId="2108B678" w14:textId="77777777" w:rsidTr="00C57FB9">
        <w:trPr>
          <w:jc w:val="center"/>
        </w:trPr>
        <w:tc>
          <w:tcPr>
            <w:tcW w:w="864" w:type="dxa"/>
            <w:shd w:val="clear" w:color="auto" w:fill="D6E4F0"/>
          </w:tcPr>
          <w:p w14:paraId="1AF4832D" w14:textId="77777777" w:rsidR="00695EDF" w:rsidRDefault="00695EDF" w:rsidP="00C57FB9">
            <w:r>
              <w:rPr>
                <w:sz w:val="20"/>
              </w:rPr>
              <w:t>TC-17</w:t>
            </w:r>
          </w:p>
        </w:tc>
        <w:tc>
          <w:tcPr>
            <w:tcW w:w="2160" w:type="dxa"/>
            <w:shd w:val="clear" w:color="auto" w:fill="D6E4F0"/>
          </w:tcPr>
          <w:p w14:paraId="315921B3" w14:textId="77777777" w:rsidR="00695EDF" w:rsidRDefault="00695EDF" w:rsidP="00C57FB9">
            <w:r>
              <w:rPr>
                <w:sz w:val="20"/>
              </w:rPr>
              <w:t>Update Status (en_route)</w:t>
            </w:r>
          </w:p>
        </w:tc>
        <w:tc>
          <w:tcPr>
            <w:tcW w:w="2160" w:type="dxa"/>
            <w:shd w:val="clear" w:color="auto" w:fill="D6E4F0"/>
          </w:tcPr>
          <w:p w14:paraId="436EAD63" w14:textId="77777777" w:rsidR="00695EDF" w:rsidRDefault="00695EDF" w:rsidP="00C57FB9">
            <w:r>
              <w:rPr>
                <w:sz w:val="20"/>
              </w:rPr>
              <w:t>request ID, status=en_route</w:t>
            </w:r>
          </w:p>
        </w:tc>
        <w:tc>
          <w:tcPr>
            <w:tcW w:w="2304" w:type="dxa"/>
            <w:shd w:val="clear" w:color="auto" w:fill="D6E4F0"/>
          </w:tcPr>
          <w:p w14:paraId="07FE953F" w14:textId="77777777" w:rsidR="00695EDF" w:rsidRDefault="00695EDF" w:rsidP="00C57FB9">
            <w:r>
              <w:rPr>
                <w:sz w:val="20"/>
              </w:rPr>
              <w:t>200 OK with updated status</w:t>
            </w:r>
          </w:p>
        </w:tc>
        <w:tc>
          <w:tcPr>
            <w:tcW w:w="720" w:type="dxa"/>
            <w:shd w:val="clear" w:color="auto" w:fill="D6E4F0"/>
          </w:tcPr>
          <w:p w14:paraId="4CB0430A" w14:textId="77777777" w:rsidR="00695EDF" w:rsidRDefault="00695EDF" w:rsidP="00C57FB9">
            <w:r>
              <w:rPr>
                <w:sz w:val="20"/>
              </w:rPr>
              <w:t>Pass</w:t>
            </w:r>
          </w:p>
        </w:tc>
      </w:tr>
      <w:tr w:rsidR="00695EDF" w14:paraId="066A804B" w14:textId="77777777" w:rsidTr="00C57FB9">
        <w:trPr>
          <w:jc w:val="center"/>
        </w:trPr>
        <w:tc>
          <w:tcPr>
            <w:tcW w:w="864" w:type="dxa"/>
          </w:tcPr>
          <w:p w14:paraId="664CD948" w14:textId="77777777" w:rsidR="00695EDF" w:rsidRDefault="00695EDF" w:rsidP="00C57FB9">
            <w:r>
              <w:rPr>
                <w:sz w:val="20"/>
              </w:rPr>
              <w:t>TC-18</w:t>
            </w:r>
          </w:p>
        </w:tc>
        <w:tc>
          <w:tcPr>
            <w:tcW w:w="2160" w:type="dxa"/>
          </w:tcPr>
          <w:p w14:paraId="2D388822" w14:textId="77777777" w:rsidR="00695EDF" w:rsidRDefault="00695EDF" w:rsidP="00C57FB9">
            <w:r>
              <w:rPr>
                <w:sz w:val="20"/>
              </w:rPr>
              <w:t>Complete Service</w:t>
            </w:r>
          </w:p>
        </w:tc>
        <w:tc>
          <w:tcPr>
            <w:tcW w:w="2160" w:type="dxa"/>
          </w:tcPr>
          <w:p w14:paraId="6CCB462F" w14:textId="77777777" w:rsidR="00695EDF" w:rsidRDefault="00695EDF" w:rsidP="00C57FB9">
            <w:r>
              <w:rPr>
                <w:sz w:val="20"/>
              </w:rPr>
              <w:t>status=completed, finalPrice</w:t>
            </w:r>
          </w:p>
        </w:tc>
        <w:tc>
          <w:tcPr>
            <w:tcW w:w="2304" w:type="dxa"/>
          </w:tcPr>
          <w:p w14:paraId="4D505E01" w14:textId="77777777" w:rsidR="00695EDF" w:rsidRDefault="00695EDF" w:rsidP="00C57FB9">
            <w:r>
              <w:rPr>
                <w:sz w:val="20"/>
              </w:rPr>
              <w:t>200 OK, mechanic earnings updated</w:t>
            </w:r>
          </w:p>
        </w:tc>
        <w:tc>
          <w:tcPr>
            <w:tcW w:w="720" w:type="dxa"/>
          </w:tcPr>
          <w:p w14:paraId="1F33199E" w14:textId="77777777" w:rsidR="00695EDF" w:rsidRDefault="00695EDF" w:rsidP="00C57FB9">
            <w:r>
              <w:rPr>
                <w:sz w:val="20"/>
              </w:rPr>
              <w:t>Pass</w:t>
            </w:r>
          </w:p>
        </w:tc>
      </w:tr>
      <w:tr w:rsidR="00695EDF" w14:paraId="5DA2E0AA" w14:textId="77777777" w:rsidTr="00C57FB9">
        <w:trPr>
          <w:jc w:val="center"/>
        </w:trPr>
        <w:tc>
          <w:tcPr>
            <w:tcW w:w="864" w:type="dxa"/>
            <w:shd w:val="clear" w:color="auto" w:fill="D6E4F0"/>
          </w:tcPr>
          <w:p w14:paraId="3EC87212" w14:textId="77777777" w:rsidR="00695EDF" w:rsidRDefault="00695EDF" w:rsidP="00C57FB9">
            <w:r>
              <w:rPr>
                <w:sz w:val="20"/>
              </w:rPr>
              <w:t>TC-19</w:t>
            </w:r>
          </w:p>
        </w:tc>
        <w:tc>
          <w:tcPr>
            <w:tcW w:w="2160" w:type="dxa"/>
            <w:shd w:val="clear" w:color="auto" w:fill="D6E4F0"/>
          </w:tcPr>
          <w:p w14:paraId="2ACCF88D" w14:textId="77777777" w:rsidR="00695EDF" w:rsidRDefault="00695EDF" w:rsidP="00C57FB9">
            <w:r>
              <w:rPr>
                <w:sz w:val="20"/>
              </w:rPr>
              <w:t>Rate Completed Service</w:t>
            </w:r>
          </w:p>
        </w:tc>
        <w:tc>
          <w:tcPr>
            <w:tcW w:w="2160" w:type="dxa"/>
            <w:shd w:val="clear" w:color="auto" w:fill="D6E4F0"/>
          </w:tcPr>
          <w:p w14:paraId="1468152A" w14:textId="77777777" w:rsidR="00695EDF" w:rsidRDefault="00695EDF" w:rsidP="00C57FB9">
            <w:r>
              <w:rPr>
                <w:sz w:val="20"/>
              </w:rPr>
              <w:t>rating=5, feedback text</w:t>
            </w:r>
          </w:p>
        </w:tc>
        <w:tc>
          <w:tcPr>
            <w:tcW w:w="2304" w:type="dxa"/>
            <w:shd w:val="clear" w:color="auto" w:fill="D6E4F0"/>
          </w:tcPr>
          <w:p w14:paraId="78009ADC" w14:textId="77777777" w:rsidR="00695EDF" w:rsidRDefault="00695EDF" w:rsidP="00C57FB9">
            <w:r>
              <w:rPr>
                <w:sz w:val="20"/>
              </w:rPr>
              <w:t>200 OK, mechanic rating recalculated</w:t>
            </w:r>
          </w:p>
        </w:tc>
        <w:tc>
          <w:tcPr>
            <w:tcW w:w="720" w:type="dxa"/>
            <w:shd w:val="clear" w:color="auto" w:fill="D6E4F0"/>
          </w:tcPr>
          <w:p w14:paraId="4A41E960" w14:textId="77777777" w:rsidR="00695EDF" w:rsidRDefault="00695EDF" w:rsidP="00C57FB9">
            <w:r>
              <w:rPr>
                <w:sz w:val="20"/>
              </w:rPr>
              <w:t>Pass</w:t>
            </w:r>
          </w:p>
        </w:tc>
      </w:tr>
      <w:tr w:rsidR="00695EDF" w14:paraId="051040F5" w14:textId="77777777" w:rsidTr="00C57FB9">
        <w:trPr>
          <w:jc w:val="center"/>
        </w:trPr>
        <w:tc>
          <w:tcPr>
            <w:tcW w:w="864" w:type="dxa"/>
          </w:tcPr>
          <w:p w14:paraId="4C91BCF6" w14:textId="77777777" w:rsidR="00695EDF" w:rsidRDefault="00695EDF" w:rsidP="00C57FB9">
            <w:r>
              <w:rPr>
                <w:sz w:val="20"/>
              </w:rPr>
              <w:t>TC-20</w:t>
            </w:r>
          </w:p>
        </w:tc>
        <w:tc>
          <w:tcPr>
            <w:tcW w:w="2160" w:type="dxa"/>
          </w:tcPr>
          <w:p w14:paraId="0E0B1617" w14:textId="77777777" w:rsidR="00695EDF" w:rsidRDefault="00695EDF" w:rsidP="00C57FB9">
            <w:r>
              <w:rPr>
                <w:sz w:val="20"/>
              </w:rPr>
              <w:t>Cancel Request (By User)</w:t>
            </w:r>
          </w:p>
        </w:tc>
        <w:tc>
          <w:tcPr>
            <w:tcW w:w="2160" w:type="dxa"/>
          </w:tcPr>
          <w:p w14:paraId="5A5B3956" w14:textId="77777777" w:rsidR="00695EDF" w:rsidRDefault="00695EDF" w:rsidP="00C57FB9">
            <w:r>
              <w:rPr>
                <w:sz w:val="20"/>
              </w:rPr>
              <w:t>status=cancelled</w:t>
            </w:r>
          </w:p>
        </w:tc>
        <w:tc>
          <w:tcPr>
            <w:tcW w:w="2304" w:type="dxa"/>
          </w:tcPr>
          <w:p w14:paraId="78B36EEE" w14:textId="77777777" w:rsidR="00695EDF" w:rsidRDefault="00695EDF" w:rsidP="00C57FB9">
            <w:r>
              <w:rPr>
                <w:sz w:val="20"/>
              </w:rPr>
              <w:t>200 OK with cancelled status</w:t>
            </w:r>
          </w:p>
        </w:tc>
        <w:tc>
          <w:tcPr>
            <w:tcW w:w="720" w:type="dxa"/>
          </w:tcPr>
          <w:p w14:paraId="16B3A6BC" w14:textId="77777777" w:rsidR="00695EDF" w:rsidRDefault="00695EDF" w:rsidP="00C57FB9">
            <w:r>
              <w:rPr>
                <w:sz w:val="20"/>
              </w:rPr>
              <w:t>Pass</w:t>
            </w:r>
          </w:p>
        </w:tc>
      </w:tr>
    </w:tbl>
    <w:p w14:paraId="5B98B57E" w14:textId="77777777" w:rsidR="00695EDF" w:rsidRDefault="00695EDF" w:rsidP="00695EDF"/>
    <w:p w14:paraId="0C778F59" w14:textId="77777777" w:rsidR="00695EDF" w:rsidRDefault="00695EDF" w:rsidP="00695EDF">
      <w:pPr>
        <w:pStyle w:val="Heading2"/>
      </w:pPr>
      <w:bookmarkStart w:id="71" w:name="_Toc234921808"/>
      <w:r>
        <w:t>7.4 Test Cases — Admin Module</w:t>
      </w:r>
      <w:bookmarkEnd w:id="71"/>
    </w:p>
    <w:tbl>
      <w:tblPr>
        <w:tblStyle w:val="TableGrid"/>
        <w:tblW w:w="0" w:type="auto"/>
        <w:jc w:val="center"/>
        <w:tblLook w:val="04A0" w:firstRow="1" w:lastRow="0" w:firstColumn="1" w:lastColumn="0" w:noHBand="0" w:noVBand="1"/>
      </w:tblPr>
      <w:tblGrid>
        <w:gridCol w:w="864"/>
        <w:gridCol w:w="2160"/>
        <w:gridCol w:w="2160"/>
        <w:gridCol w:w="2304"/>
        <w:gridCol w:w="735"/>
      </w:tblGrid>
      <w:tr w:rsidR="00695EDF" w14:paraId="04926A32" w14:textId="77777777" w:rsidTr="00C57FB9">
        <w:trPr>
          <w:jc w:val="center"/>
        </w:trPr>
        <w:tc>
          <w:tcPr>
            <w:tcW w:w="864" w:type="dxa"/>
            <w:shd w:val="clear" w:color="auto" w:fill="1F4E79"/>
          </w:tcPr>
          <w:p w14:paraId="61C30460" w14:textId="77777777" w:rsidR="00695EDF" w:rsidRDefault="00695EDF" w:rsidP="00C57FB9">
            <w:pPr>
              <w:jc w:val="center"/>
            </w:pPr>
            <w:r>
              <w:rPr>
                <w:b/>
                <w:color w:val="FFFFFF"/>
                <w:sz w:val="20"/>
              </w:rPr>
              <w:t>TC ID</w:t>
            </w:r>
          </w:p>
        </w:tc>
        <w:tc>
          <w:tcPr>
            <w:tcW w:w="2160" w:type="dxa"/>
            <w:shd w:val="clear" w:color="auto" w:fill="1F4E79"/>
          </w:tcPr>
          <w:p w14:paraId="118BB5D0" w14:textId="77777777" w:rsidR="00695EDF" w:rsidRDefault="00695EDF" w:rsidP="00C57FB9">
            <w:pPr>
              <w:jc w:val="center"/>
            </w:pPr>
            <w:r>
              <w:rPr>
                <w:b/>
                <w:color w:val="FFFFFF"/>
                <w:sz w:val="20"/>
              </w:rPr>
              <w:t>Test Case</w:t>
            </w:r>
          </w:p>
        </w:tc>
        <w:tc>
          <w:tcPr>
            <w:tcW w:w="2160" w:type="dxa"/>
            <w:shd w:val="clear" w:color="auto" w:fill="1F4E79"/>
          </w:tcPr>
          <w:p w14:paraId="37CAA55C" w14:textId="77777777" w:rsidR="00695EDF" w:rsidRDefault="00695EDF" w:rsidP="00C57FB9">
            <w:pPr>
              <w:jc w:val="center"/>
            </w:pPr>
            <w:r>
              <w:rPr>
                <w:b/>
                <w:color w:val="FFFFFF"/>
                <w:sz w:val="20"/>
              </w:rPr>
              <w:t>Input</w:t>
            </w:r>
          </w:p>
        </w:tc>
        <w:tc>
          <w:tcPr>
            <w:tcW w:w="2304" w:type="dxa"/>
            <w:shd w:val="clear" w:color="auto" w:fill="1F4E79"/>
          </w:tcPr>
          <w:p w14:paraId="7436881F" w14:textId="77777777" w:rsidR="00695EDF" w:rsidRDefault="00695EDF" w:rsidP="00C57FB9">
            <w:pPr>
              <w:jc w:val="center"/>
            </w:pPr>
            <w:r>
              <w:rPr>
                <w:b/>
                <w:color w:val="FFFFFF"/>
                <w:sz w:val="20"/>
              </w:rPr>
              <w:t>Expected Output</w:t>
            </w:r>
          </w:p>
        </w:tc>
        <w:tc>
          <w:tcPr>
            <w:tcW w:w="720" w:type="dxa"/>
            <w:shd w:val="clear" w:color="auto" w:fill="1F4E79"/>
          </w:tcPr>
          <w:p w14:paraId="6B10F4F6" w14:textId="77777777" w:rsidR="00695EDF" w:rsidRDefault="00695EDF" w:rsidP="00C57FB9">
            <w:pPr>
              <w:jc w:val="center"/>
            </w:pPr>
            <w:r>
              <w:rPr>
                <w:b/>
                <w:color w:val="FFFFFF"/>
                <w:sz w:val="20"/>
              </w:rPr>
              <w:t>Result</w:t>
            </w:r>
          </w:p>
        </w:tc>
      </w:tr>
      <w:tr w:rsidR="00695EDF" w14:paraId="59FA7E1A" w14:textId="77777777" w:rsidTr="00C57FB9">
        <w:trPr>
          <w:jc w:val="center"/>
        </w:trPr>
        <w:tc>
          <w:tcPr>
            <w:tcW w:w="864" w:type="dxa"/>
            <w:shd w:val="clear" w:color="auto" w:fill="D6E4F0"/>
          </w:tcPr>
          <w:p w14:paraId="0000B824" w14:textId="77777777" w:rsidR="00695EDF" w:rsidRDefault="00695EDF" w:rsidP="00C57FB9">
            <w:r>
              <w:rPr>
                <w:sz w:val="20"/>
              </w:rPr>
              <w:t>TC-21</w:t>
            </w:r>
          </w:p>
        </w:tc>
        <w:tc>
          <w:tcPr>
            <w:tcW w:w="2160" w:type="dxa"/>
            <w:shd w:val="clear" w:color="auto" w:fill="D6E4F0"/>
          </w:tcPr>
          <w:p w14:paraId="36A4E47E" w14:textId="77777777" w:rsidR="00695EDF" w:rsidRDefault="00695EDF" w:rsidP="00C57FB9">
            <w:r>
              <w:rPr>
                <w:sz w:val="20"/>
              </w:rPr>
              <w:t>Admin Dashboard KPIs</w:t>
            </w:r>
          </w:p>
        </w:tc>
        <w:tc>
          <w:tcPr>
            <w:tcW w:w="2160" w:type="dxa"/>
            <w:shd w:val="clear" w:color="auto" w:fill="D6E4F0"/>
          </w:tcPr>
          <w:p w14:paraId="6EDE7E14" w14:textId="77777777" w:rsidR="00695EDF" w:rsidRDefault="00695EDF" w:rsidP="00C57FB9">
            <w:r>
              <w:rPr>
                <w:sz w:val="20"/>
              </w:rPr>
              <w:t>Admin JWT token</w:t>
            </w:r>
          </w:p>
        </w:tc>
        <w:tc>
          <w:tcPr>
            <w:tcW w:w="2304" w:type="dxa"/>
            <w:shd w:val="clear" w:color="auto" w:fill="D6E4F0"/>
          </w:tcPr>
          <w:p w14:paraId="6897B7C1" w14:textId="77777777" w:rsidR="00695EDF" w:rsidRDefault="00695EDF" w:rsidP="00C57FB9">
            <w:r>
              <w:rPr>
                <w:sz w:val="20"/>
              </w:rPr>
              <w:t>200 OK with stats object</w:t>
            </w:r>
          </w:p>
        </w:tc>
        <w:tc>
          <w:tcPr>
            <w:tcW w:w="720" w:type="dxa"/>
            <w:shd w:val="clear" w:color="auto" w:fill="D6E4F0"/>
          </w:tcPr>
          <w:p w14:paraId="1F7155EF" w14:textId="77777777" w:rsidR="00695EDF" w:rsidRDefault="00695EDF" w:rsidP="00C57FB9">
            <w:r>
              <w:rPr>
                <w:sz w:val="20"/>
              </w:rPr>
              <w:t>Pass</w:t>
            </w:r>
          </w:p>
        </w:tc>
      </w:tr>
      <w:tr w:rsidR="00695EDF" w14:paraId="0BDD6831" w14:textId="77777777" w:rsidTr="00C57FB9">
        <w:trPr>
          <w:jc w:val="center"/>
        </w:trPr>
        <w:tc>
          <w:tcPr>
            <w:tcW w:w="864" w:type="dxa"/>
          </w:tcPr>
          <w:p w14:paraId="79C481D6" w14:textId="77777777" w:rsidR="00695EDF" w:rsidRDefault="00695EDF" w:rsidP="00C57FB9">
            <w:r>
              <w:rPr>
                <w:sz w:val="20"/>
              </w:rPr>
              <w:t>TC-22</w:t>
            </w:r>
          </w:p>
        </w:tc>
        <w:tc>
          <w:tcPr>
            <w:tcW w:w="2160" w:type="dxa"/>
          </w:tcPr>
          <w:p w14:paraId="02B5D925" w14:textId="77777777" w:rsidR="00695EDF" w:rsidRDefault="00695EDF" w:rsidP="00C57FB9">
            <w:r>
              <w:rPr>
                <w:sz w:val="20"/>
              </w:rPr>
              <w:t>View Pending Mechanics</w:t>
            </w:r>
          </w:p>
        </w:tc>
        <w:tc>
          <w:tcPr>
            <w:tcW w:w="2160" w:type="dxa"/>
          </w:tcPr>
          <w:p w14:paraId="15581139" w14:textId="77777777" w:rsidR="00695EDF" w:rsidRDefault="00695EDF" w:rsidP="00C57FB9">
            <w:r>
              <w:rPr>
                <w:sz w:val="20"/>
              </w:rPr>
              <w:t>Admin token</w:t>
            </w:r>
          </w:p>
        </w:tc>
        <w:tc>
          <w:tcPr>
            <w:tcW w:w="2304" w:type="dxa"/>
          </w:tcPr>
          <w:p w14:paraId="6E9974B3" w14:textId="77777777" w:rsidR="00695EDF" w:rsidRDefault="00695EDF" w:rsidP="00C57FB9">
            <w:r>
              <w:rPr>
                <w:sz w:val="20"/>
              </w:rPr>
              <w:t>200 OK with pending mechanic list</w:t>
            </w:r>
          </w:p>
        </w:tc>
        <w:tc>
          <w:tcPr>
            <w:tcW w:w="720" w:type="dxa"/>
          </w:tcPr>
          <w:p w14:paraId="101EE254" w14:textId="77777777" w:rsidR="00695EDF" w:rsidRDefault="00695EDF" w:rsidP="00C57FB9">
            <w:r>
              <w:rPr>
                <w:sz w:val="20"/>
              </w:rPr>
              <w:t>Pass</w:t>
            </w:r>
          </w:p>
        </w:tc>
      </w:tr>
      <w:tr w:rsidR="00695EDF" w14:paraId="7D3034B2" w14:textId="77777777" w:rsidTr="00C57FB9">
        <w:trPr>
          <w:jc w:val="center"/>
        </w:trPr>
        <w:tc>
          <w:tcPr>
            <w:tcW w:w="864" w:type="dxa"/>
            <w:shd w:val="clear" w:color="auto" w:fill="D6E4F0"/>
          </w:tcPr>
          <w:p w14:paraId="47F2D1B4" w14:textId="77777777" w:rsidR="00695EDF" w:rsidRDefault="00695EDF" w:rsidP="00C57FB9">
            <w:r>
              <w:rPr>
                <w:sz w:val="20"/>
              </w:rPr>
              <w:t>TC-23</w:t>
            </w:r>
          </w:p>
        </w:tc>
        <w:tc>
          <w:tcPr>
            <w:tcW w:w="2160" w:type="dxa"/>
            <w:shd w:val="clear" w:color="auto" w:fill="D6E4F0"/>
          </w:tcPr>
          <w:p w14:paraId="4963BF2E" w14:textId="77777777" w:rsidR="00695EDF" w:rsidRDefault="00695EDF" w:rsidP="00C57FB9">
            <w:r>
              <w:rPr>
                <w:sz w:val="20"/>
              </w:rPr>
              <w:t>Verify Mechanic</w:t>
            </w:r>
          </w:p>
        </w:tc>
        <w:tc>
          <w:tcPr>
            <w:tcW w:w="2160" w:type="dxa"/>
            <w:shd w:val="clear" w:color="auto" w:fill="D6E4F0"/>
          </w:tcPr>
          <w:p w14:paraId="12AA2AEB" w14:textId="77777777" w:rsidR="00695EDF" w:rsidRDefault="00695EDF" w:rsidP="00C57FB9">
            <w:r>
              <w:rPr>
                <w:sz w:val="20"/>
              </w:rPr>
              <w:t>mechanic ID</w:t>
            </w:r>
          </w:p>
        </w:tc>
        <w:tc>
          <w:tcPr>
            <w:tcW w:w="2304" w:type="dxa"/>
            <w:shd w:val="clear" w:color="auto" w:fill="D6E4F0"/>
          </w:tcPr>
          <w:p w14:paraId="253D3FBB" w14:textId="77777777" w:rsidR="00695EDF" w:rsidRDefault="00695EDF" w:rsidP="00C57FB9">
            <w:r>
              <w:rPr>
                <w:sz w:val="20"/>
              </w:rPr>
              <w:t>200 OK with isVerified=true</w:t>
            </w:r>
          </w:p>
        </w:tc>
        <w:tc>
          <w:tcPr>
            <w:tcW w:w="720" w:type="dxa"/>
            <w:shd w:val="clear" w:color="auto" w:fill="D6E4F0"/>
          </w:tcPr>
          <w:p w14:paraId="39C2B1EA" w14:textId="77777777" w:rsidR="00695EDF" w:rsidRDefault="00695EDF" w:rsidP="00C57FB9">
            <w:r>
              <w:rPr>
                <w:sz w:val="20"/>
              </w:rPr>
              <w:t>Pass</w:t>
            </w:r>
          </w:p>
        </w:tc>
      </w:tr>
      <w:tr w:rsidR="00695EDF" w14:paraId="513E45F3" w14:textId="77777777" w:rsidTr="00C57FB9">
        <w:trPr>
          <w:jc w:val="center"/>
        </w:trPr>
        <w:tc>
          <w:tcPr>
            <w:tcW w:w="864" w:type="dxa"/>
          </w:tcPr>
          <w:p w14:paraId="3D6296F0" w14:textId="77777777" w:rsidR="00695EDF" w:rsidRDefault="00695EDF" w:rsidP="00C57FB9">
            <w:r>
              <w:rPr>
                <w:sz w:val="20"/>
              </w:rPr>
              <w:t>TC-24</w:t>
            </w:r>
          </w:p>
        </w:tc>
        <w:tc>
          <w:tcPr>
            <w:tcW w:w="2160" w:type="dxa"/>
          </w:tcPr>
          <w:p w14:paraId="0A453BD9" w14:textId="77777777" w:rsidR="00695EDF" w:rsidRDefault="00695EDF" w:rsidP="00C57FB9">
            <w:r>
              <w:rPr>
                <w:sz w:val="20"/>
              </w:rPr>
              <w:t>Reject Mechanic</w:t>
            </w:r>
          </w:p>
        </w:tc>
        <w:tc>
          <w:tcPr>
            <w:tcW w:w="2160" w:type="dxa"/>
          </w:tcPr>
          <w:p w14:paraId="1D15B253" w14:textId="77777777" w:rsidR="00695EDF" w:rsidRDefault="00695EDF" w:rsidP="00C57FB9">
            <w:r>
              <w:rPr>
                <w:sz w:val="20"/>
              </w:rPr>
              <w:t>mechanic ID</w:t>
            </w:r>
          </w:p>
        </w:tc>
        <w:tc>
          <w:tcPr>
            <w:tcW w:w="2304" w:type="dxa"/>
          </w:tcPr>
          <w:p w14:paraId="6466E05C" w14:textId="77777777" w:rsidR="00695EDF" w:rsidRDefault="00695EDF" w:rsidP="00C57FB9">
            <w:r>
              <w:rPr>
                <w:sz w:val="20"/>
              </w:rPr>
              <w:t>200 OK, mechanic deleted</w:t>
            </w:r>
          </w:p>
        </w:tc>
        <w:tc>
          <w:tcPr>
            <w:tcW w:w="720" w:type="dxa"/>
          </w:tcPr>
          <w:p w14:paraId="59BA0AD4" w14:textId="77777777" w:rsidR="00695EDF" w:rsidRDefault="00695EDF" w:rsidP="00C57FB9">
            <w:r>
              <w:rPr>
                <w:sz w:val="20"/>
              </w:rPr>
              <w:t>Pass</w:t>
            </w:r>
          </w:p>
        </w:tc>
      </w:tr>
      <w:tr w:rsidR="00695EDF" w14:paraId="16E35823" w14:textId="77777777" w:rsidTr="00C57FB9">
        <w:trPr>
          <w:jc w:val="center"/>
        </w:trPr>
        <w:tc>
          <w:tcPr>
            <w:tcW w:w="864" w:type="dxa"/>
            <w:shd w:val="clear" w:color="auto" w:fill="D6E4F0"/>
          </w:tcPr>
          <w:p w14:paraId="5D0E5A6F" w14:textId="77777777" w:rsidR="00695EDF" w:rsidRDefault="00695EDF" w:rsidP="00C57FB9">
            <w:r>
              <w:rPr>
                <w:sz w:val="20"/>
              </w:rPr>
              <w:t>TC-25</w:t>
            </w:r>
          </w:p>
        </w:tc>
        <w:tc>
          <w:tcPr>
            <w:tcW w:w="2160" w:type="dxa"/>
            <w:shd w:val="clear" w:color="auto" w:fill="D6E4F0"/>
          </w:tcPr>
          <w:p w14:paraId="0AB04864" w14:textId="77777777" w:rsidR="00695EDF" w:rsidRDefault="00695EDF" w:rsidP="00C57FB9">
            <w:r>
              <w:rPr>
                <w:sz w:val="20"/>
              </w:rPr>
              <w:t>View All Users</w:t>
            </w:r>
          </w:p>
        </w:tc>
        <w:tc>
          <w:tcPr>
            <w:tcW w:w="2160" w:type="dxa"/>
            <w:shd w:val="clear" w:color="auto" w:fill="D6E4F0"/>
          </w:tcPr>
          <w:p w14:paraId="27D5E5AB" w14:textId="77777777" w:rsidR="00695EDF" w:rsidRDefault="00695EDF" w:rsidP="00C57FB9">
            <w:r>
              <w:rPr>
                <w:sz w:val="20"/>
              </w:rPr>
              <w:t>Admin token</w:t>
            </w:r>
          </w:p>
        </w:tc>
        <w:tc>
          <w:tcPr>
            <w:tcW w:w="2304" w:type="dxa"/>
            <w:shd w:val="clear" w:color="auto" w:fill="D6E4F0"/>
          </w:tcPr>
          <w:p w14:paraId="53D89395" w14:textId="77777777" w:rsidR="00695EDF" w:rsidRDefault="00695EDF" w:rsidP="00C57FB9">
            <w:r>
              <w:rPr>
                <w:sz w:val="20"/>
              </w:rPr>
              <w:t>200 OK with user list (no passwords)</w:t>
            </w:r>
          </w:p>
        </w:tc>
        <w:tc>
          <w:tcPr>
            <w:tcW w:w="720" w:type="dxa"/>
            <w:shd w:val="clear" w:color="auto" w:fill="D6E4F0"/>
          </w:tcPr>
          <w:p w14:paraId="36A29964" w14:textId="77777777" w:rsidR="00695EDF" w:rsidRDefault="00695EDF" w:rsidP="00C57FB9">
            <w:r>
              <w:rPr>
                <w:sz w:val="20"/>
              </w:rPr>
              <w:t>Pass</w:t>
            </w:r>
          </w:p>
        </w:tc>
      </w:tr>
      <w:tr w:rsidR="00695EDF" w14:paraId="01DBC838" w14:textId="77777777" w:rsidTr="00C57FB9">
        <w:trPr>
          <w:jc w:val="center"/>
        </w:trPr>
        <w:tc>
          <w:tcPr>
            <w:tcW w:w="864" w:type="dxa"/>
          </w:tcPr>
          <w:p w14:paraId="2AB90325" w14:textId="77777777" w:rsidR="00695EDF" w:rsidRDefault="00695EDF" w:rsidP="00C57FB9">
            <w:r>
              <w:rPr>
                <w:sz w:val="20"/>
              </w:rPr>
              <w:t>TC-26</w:t>
            </w:r>
          </w:p>
        </w:tc>
        <w:tc>
          <w:tcPr>
            <w:tcW w:w="2160" w:type="dxa"/>
          </w:tcPr>
          <w:p w14:paraId="16BA6069" w14:textId="77777777" w:rsidR="00695EDF" w:rsidRDefault="00695EDF" w:rsidP="00C57FB9">
            <w:r>
              <w:rPr>
                <w:sz w:val="20"/>
              </w:rPr>
              <w:t>Resolve Disputed Request</w:t>
            </w:r>
          </w:p>
        </w:tc>
        <w:tc>
          <w:tcPr>
            <w:tcW w:w="2160" w:type="dxa"/>
          </w:tcPr>
          <w:p w14:paraId="071157F1" w14:textId="77777777" w:rsidR="00695EDF" w:rsidRDefault="00695EDF" w:rsidP="00C57FB9">
            <w:r>
              <w:rPr>
                <w:sz w:val="20"/>
              </w:rPr>
              <w:t>request ID, status, note</w:t>
            </w:r>
          </w:p>
        </w:tc>
        <w:tc>
          <w:tcPr>
            <w:tcW w:w="2304" w:type="dxa"/>
          </w:tcPr>
          <w:p w14:paraId="3F676A14" w14:textId="77777777" w:rsidR="00695EDF" w:rsidRDefault="00695EDF" w:rsidP="00C57FB9">
            <w:r>
              <w:rPr>
                <w:sz w:val="20"/>
              </w:rPr>
              <w:t>200 OK with updated request</w:t>
            </w:r>
          </w:p>
        </w:tc>
        <w:tc>
          <w:tcPr>
            <w:tcW w:w="720" w:type="dxa"/>
          </w:tcPr>
          <w:p w14:paraId="7D5D5D93" w14:textId="77777777" w:rsidR="00695EDF" w:rsidRDefault="00695EDF" w:rsidP="00C57FB9">
            <w:r>
              <w:rPr>
                <w:sz w:val="20"/>
              </w:rPr>
              <w:t>Pass</w:t>
            </w:r>
          </w:p>
        </w:tc>
      </w:tr>
      <w:tr w:rsidR="00695EDF" w14:paraId="3E4D9E69" w14:textId="77777777" w:rsidTr="00C57FB9">
        <w:trPr>
          <w:jc w:val="center"/>
        </w:trPr>
        <w:tc>
          <w:tcPr>
            <w:tcW w:w="864" w:type="dxa"/>
            <w:shd w:val="clear" w:color="auto" w:fill="D6E4F0"/>
          </w:tcPr>
          <w:p w14:paraId="679CAA8A" w14:textId="77777777" w:rsidR="00695EDF" w:rsidRDefault="00695EDF" w:rsidP="00C57FB9">
            <w:r>
              <w:rPr>
                <w:sz w:val="20"/>
              </w:rPr>
              <w:t>TC-27</w:t>
            </w:r>
          </w:p>
        </w:tc>
        <w:tc>
          <w:tcPr>
            <w:tcW w:w="2160" w:type="dxa"/>
            <w:shd w:val="clear" w:color="auto" w:fill="D6E4F0"/>
          </w:tcPr>
          <w:p w14:paraId="004751B2" w14:textId="77777777" w:rsidR="00695EDF" w:rsidRDefault="00695EDF" w:rsidP="00C57FB9">
            <w:r>
              <w:rPr>
                <w:sz w:val="20"/>
              </w:rPr>
              <w:t>Non-Admin Access Dashboard</w:t>
            </w:r>
          </w:p>
        </w:tc>
        <w:tc>
          <w:tcPr>
            <w:tcW w:w="2160" w:type="dxa"/>
            <w:shd w:val="clear" w:color="auto" w:fill="D6E4F0"/>
          </w:tcPr>
          <w:p w14:paraId="4B15D0D0" w14:textId="77777777" w:rsidR="00695EDF" w:rsidRDefault="00695EDF" w:rsidP="00C57FB9">
            <w:r>
              <w:rPr>
                <w:sz w:val="20"/>
              </w:rPr>
              <w:t>User JWT token</w:t>
            </w:r>
          </w:p>
        </w:tc>
        <w:tc>
          <w:tcPr>
            <w:tcW w:w="2304" w:type="dxa"/>
            <w:shd w:val="clear" w:color="auto" w:fill="D6E4F0"/>
          </w:tcPr>
          <w:p w14:paraId="1EF8896B" w14:textId="77777777" w:rsidR="00695EDF" w:rsidRDefault="00695EDF" w:rsidP="00C57FB9">
            <w:r>
              <w:rPr>
                <w:sz w:val="20"/>
              </w:rPr>
              <w:t>403 Access denied for this role</w:t>
            </w:r>
          </w:p>
        </w:tc>
        <w:tc>
          <w:tcPr>
            <w:tcW w:w="720" w:type="dxa"/>
            <w:shd w:val="clear" w:color="auto" w:fill="D6E4F0"/>
          </w:tcPr>
          <w:p w14:paraId="3FBC852B" w14:textId="77777777" w:rsidR="00695EDF" w:rsidRDefault="00695EDF" w:rsidP="00C57FB9">
            <w:r>
              <w:rPr>
                <w:sz w:val="20"/>
              </w:rPr>
              <w:t>Pass</w:t>
            </w:r>
          </w:p>
        </w:tc>
      </w:tr>
    </w:tbl>
    <w:p w14:paraId="42C2E92D" w14:textId="77777777" w:rsidR="00695EDF" w:rsidRDefault="00695EDF" w:rsidP="00695EDF"/>
    <w:p w14:paraId="4A7844AE" w14:textId="77777777" w:rsidR="00695EDF" w:rsidRDefault="00695EDF" w:rsidP="00695EDF">
      <w:pPr>
        <w:pStyle w:val="Heading2"/>
      </w:pPr>
      <w:bookmarkStart w:id="72" w:name="_Toc234921809"/>
      <w:r>
        <w:t>7.5 Demo Test Accounts</w:t>
      </w:r>
      <w:bookmarkEnd w:id="72"/>
    </w:p>
    <w:tbl>
      <w:tblPr>
        <w:tblStyle w:val="TableGrid"/>
        <w:tblW w:w="0" w:type="auto"/>
        <w:jc w:val="center"/>
        <w:tblLook w:val="04A0" w:firstRow="1" w:lastRow="0" w:firstColumn="1" w:lastColumn="0" w:noHBand="0" w:noVBand="1"/>
      </w:tblPr>
      <w:tblGrid>
        <w:gridCol w:w="1728"/>
        <w:gridCol w:w="2160"/>
        <w:gridCol w:w="1440"/>
        <w:gridCol w:w="3312"/>
      </w:tblGrid>
      <w:tr w:rsidR="00695EDF" w14:paraId="2DA07562" w14:textId="77777777" w:rsidTr="00C57FB9">
        <w:trPr>
          <w:jc w:val="center"/>
        </w:trPr>
        <w:tc>
          <w:tcPr>
            <w:tcW w:w="1728" w:type="dxa"/>
            <w:shd w:val="clear" w:color="auto" w:fill="1F4E79"/>
          </w:tcPr>
          <w:p w14:paraId="02EF9F2E" w14:textId="77777777" w:rsidR="00695EDF" w:rsidRDefault="00695EDF" w:rsidP="00C57FB9">
            <w:pPr>
              <w:jc w:val="center"/>
            </w:pPr>
            <w:r>
              <w:rPr>
                <w:b/>
                <w:color w:val="FFFFFF"/>
                <w:sz w:val="20"/>
              </w:rPr>
              <w:t>Role</w:t>
            </w:r>
          </w:p>
        </w:tc>
        <w:tc>
          <w:tcPr>
            <w:tcW w:w="2160" w:type="dxa"/>
            <w:shd w:val="clear" w:color="auto" w:fill="1F4E79"/>
          </w:tcPr>
          <w:p w14:paraId="3DBA64A1" w14:textId="77777777" w:rsidR="00695EDF" w:rsidRDefault="00695EDF" w:rsidP="00C57FB9">
            <w:pPr>
              <w:jc w:val="center"/>
            </w:pPr>
            <w:r>
              <w:rPr>
                <w:b/>
                <w:color w:val="FFFFFF"/>
                <w:sz w:val="20"/>
              </w:rPr>
              <w:t>Email</w:t>
            </w:r>
          </w:p>
        </w:tc>
        <w:tc>
          <w:tcPr>
            <w:tcW w:w="1440" w:type="dxa"/>
            <w:shd w:val="clear" w:color="auto" w:fill="1F4E79"/>
          </w:tcPr>
          <w:p w14:paraId="32B341D1" w14:textId="77777777" w:rsidR="00695EDF" w:rsidRDefault="00695EDF" w:rsidP="00C57FB9">
            <w:pPr>
              <w:jc w:val="center"/>
            </w:pPr>
            <w:r>
              <w:rPr>
                <w:b/>
                <w:color w:val="FFFFFF"/>
                <w:sz w:val="20"/>
              </w:rPr>
              <w:t>Password</w:t>
            </w:r>
          </w:p>
        </w:tc>
        <w:tc>
          <w:tcPr>
            <w:tcW w:w="3312" w:type="dxa"/>
            <w:shd w:val="clear" w:color="auto" w:fill="1F4E79"/>
          </w:tcPr>
          <w:p w14:paraId="21F0CACA" w14:textId="77777777" w:rsidR="00695EDF" w:rsidRDefault="00695EDF" w:rsidP="00C57FB9">
            <w:pPr>
              <w:jc w:val="center"/>
            </w:pPr>
            <w:r>
              <w:rPr>
                <w:b/>
                <w:color w:val="FFFFFF"/>
                <w:sz w:val="20"/>
              </w:rPr>
              <w:t>Notes</w:t>
            </w:r>
          </w:p>
        </w:tc>
      </w:tr>
      <w:tr w:rsidR="00695EDF" w14:paraId="06C09173" w14:textId="77777777" w:rsidTr="00C57FB9">
        <w:trPr>
          <w:jc w:val="center"/>
        </w:trPr>
        <w:tc>
          <w:tcPr>
            <w:tcW w:w="1728" w:type="dxa"/>
            <w:shd w:val="clear" w:color="auto" w:fill="D6E4F0"/>
          </w:tcPr>
          <w:p w14:paraId="7FC40DCF" w14:textId="77777777" w:rsidR="00695EDF" w:rsidRDefault="00695EDF" w:rsidP="00C57FB9">
            <w:r>
              <w:rPr>
                <w:sz w:val="20"/>
              </w:rPr>
              <w:t>Admin</w:t>
            </w:r>
          </w:p>
        </w:tc>
        <w:tc>
          <w:tcPr>
            <w:tcW w:w="2160" w:type="dxa"/>
            <w:shd w:val="clear" w:color="auto" w:fill="D6E4F0"/>
          </w:tcPr>
          <w:p w14:paraId="1F52BCE8" w14:textId="77777777" w:rsidR="00695EDF" w:rsidRDefault="00695EDF" w:rsidP="00C57FB9">
            <w:r>
              <w:rPr>
                <w:sz w:val="20"/>
              </w:rPr>
              <w:t>admin@roadside.com</w:t>
            </w:r>
          </w:p>
        </w:tc>
        <w:tc>
          <w:tcPr>
            <w:tcW w:w="1440" w:type="dxa"/>
            <w:shd w:val="clear" w:color="auto" w:fill="D6E4F0"/>
          </w:tcPr>
          <w:p w14:paraId="4425C9C0" w14:textId="77777777" w:rsidR="00695EDF" w:rsidRDefault="00695EDF" w:rsidP="00C57FB9">
            <w:r>
              <w:rPr>
                <w:sz w:val="20"/>
              </w:rPr>
              <w:t>admin123</w:t>
            </w:r>
          </w:p>
        </w:tc>
        <w:tc>
          <w:tcPr>
            <w:tcW w:w="3312" w:type="dxa"/>
            <w:shd w:val="clear" w:color="auto" w:fill="D6E4F0"/>
          </w:tcPr>
          <w:p w14:paraId="78B9B0CD" w14:textId="77777777" w:rsidR="00695EDF" w:rsidRDefault="00695EDF" w:rsidP="00C57FB9">
            <w:r>
              <w:rPr>
                <w:sz w:val="20"/>
              </w:rPr>
              <w:t>Full platform access</w:t>
            </w:r>
          </w:p>
        </w:tc>
      </w:tr>
      <w:tr w:rsidR="00695EDF" w14:paraId="06F8FB8A" w14:textId="77777777" w:rsidTr="00C57FB9">
        <w:trPr>
          <w:jc w:val="center"/>
        </w:trPr>
        <w:tc>
          <w:tcPr>
            <w:tcW w:w="1728" w:type="dxa"/>
          </w:tcPr>
          <w:p w14:paraId="2498AEB0" w14:textId="77777777" w:rsidR="00695EDF" w:rsidRDefault="00695EDF" w:rsidP="00C57FB9">
            <w:r>
              <w:rPr>
                <w:sz w:val="20"/>
              </w:rPr>
              <w:t>User</w:t>
            </w:r>
          </w:p>
        </w:tc>
        <w:tc>
          <w:tcPr>
            <w:tcW w:w="2160" w:type="dxa"/>
          </w:tcPr>
          <w:p w14:paraId="10725B79" w14:textId="77777777" w:rsidR="00695EDF" w:rsidRDefault="00695EDF" w:rsidP="00C57FB9">
            <w:r>
              <w:rPr>
                <w:sz w:val="20"/>
              </w:rPr>
              <w:t>user@roadside.com</w:t>
            </w:r>
          </w:p>
        </w:tc>
        <w:tc>
          <w:tcPr>
            <w:tcW w:w="1440" w:type="dxa"/>
          </w:tcPr>
          <w:p w14:paraId="0E2BFA04" w14:textId="77777777" w:rsidR="00695EDF" w:rsidRDefault="00695EDF" w:rsidP="00C57FB9">
            <w:r>
              <w:rPr>
                <w:sz w:val="20"/>
              </w:rPr>
              <w:t>user123</w:t>
            </w:r>
          </w:p>
        </w:tc>
        <w:tc>
          <w:tcPr>
            <w:tcW w:w="3312" w:type="dxa"/>
          </w:tcPr>
          <w:p w14:paraId="482322C0" w14:textId="77777777" w:rsidR="00695EDF" w:rsidRDefault="00695EDF" w:rsidP="00C57FB9">
            <w:r>
              <w:rPr>
                <w:sz w:val="20"/>
              </w:rPr>
              <w:t>Vehicle owner with pre-registered vehicle</w:t>
            </w:r>
          </w:p>
        </w:tc>
      </w:tr>
      <w:tr w:rsidR="00695EDF" w14:paraId="7F30751A" w14:textId="77777777" w:rsidTr="00C57FB9">
        <w:trPr>
          <w:jc w:val="center"/>
        </w:trPr>
        <w:tc>
          <w:tcPr>
            <w:tcW w:w="1728" w:type="dxa"/>
            <w:shd w:val="clear" w:color="auto" w:fill="D6E4F0"/>
          </w:tcPr>
          <w:p w14:paraId="18D6A42B" w14:textId="77777777" w:rsidR="00695EDF" w:rsidRDefault="00695EDF" w:rsidP="00C57FB9">
            <w:r>
              <w:rPr>
                <w:sz w:val="20"/>
              </w:rPr>
              <w:t>Mechanic (Verified)</w:t>
            </w:r>
          </w:p>
        </w:tc>
        <w:tc>
          <w:tcPr>
            <w:tcW w:w="2160" w:type="dxa"/>
            <w:shd w:val="clear" w:color="auto" w:fill="D6E4F0"/>
          </w:tcPr>
          <w:p w14:paraId="7D64C096" w14:textId="77777777" w:rsidR="00695EDF" w:rsidRDefault="00695EDF" w:rsidP="00C57FB9">
            <w:r>
              <w:rPr>
                <w:sz w:val="20"/>
              </w:rPr>
              <w:t>rajesh@roadside.com</w:t>
            </w:r>
          </w:p>
        </w:tc>
        <w:tc>
          <w:tcPr>
            <w:tcW w:w="1440" w:type="dxa"/>
            <w:shd w:val="clear" w:color="auto" w:fill="D6E4F0"/>
          </w:tcPr>
          <w:p w14:paraId="1D3D38D3" w14:textId="77777777" w:rsidR="00695EDF" w:rsidRDefault="00695EDF" w:rsidP="00C57FB9">
            <w:r>
              <w:rPr>
                <w:sz w:val="20"/>
              </w:rPr>
              <w:t>mech123</w:t>
            </w:r>
          </w:p>
        </w:tc>
        <w:tc>
          <w:tcPr>
            <w:tcW w:w="3312" w:type="dxa"/>
            <w:shd w:val="clear" w:color="auto" w:fill="D6E4F0"/>
          </w:tcPr>
          <w:p w14:paraId="50B9B3B8" w14:textId="77777777" w:rsidR="00695EDF" w:rsidRDefault="00695EDF" w:rsidP="00C57FB9">
            <w:r>
              <w:rPr>
                <w:sz w:val="20"/>
              </w:rPr>
              <w:t>Quick Fix Auto — 8 years experience</w:t>
            </w:r>
          </w:p>
        </w:tc>
      </w:tr>
      <w:tr w:rsidR="00695EDF" w14:paraId="26B8A5A8" w14:textId="77777777" w:rsidTr="00C57FB9">
        <w:trPr>
          <w:jc w:val="center"/>
        </w:trPr>
        <w:tc>
          <w:tcPr>
            <w:tcW w:w="1728" w:type="dxa"/>
          </w:tcPr>
          <w:p w14:paraId="01096FCB" w14:textId="77777777" w:rsidR="00695EDF" w:rsidRDefault="00695EDF" w:rsidP="00C57FB9">
            <w:r>
              <w:rPr>
                <w:sz w:val="20"/>
              </w:rPr>
              <w:t>Mechanic (Verified)</w:t>
            </w:r>
          </w:p>
        </w:tc>
        <w:tc>
          <w:tcPr>
            <w:tcW w:w="2160" w:type="dxa"/>
          </w:tcPr>
          <w:p w14:paraId="62127046" w14:textId="77777777" w:rsidR="00695EDF" w:rsidRDefault="00695EDF" w:rsidP="00C57FB9">
            <w:r>
              <w:rPr>
                <w:sz w:val="20"/>
              </w:rPr>
              <w:t>suresh@roadside.com</w:t>
            </w:r>
          </w:p>
        </w:tc>
        <w:tc>
          <w:tcPr>
            <w:tcW w:w="1440" w:type="dxa"/>
          </w:tcPr>
          <w:p w14:paraId="786A09BD" w14:textId="77777777" w:rsidR="00695EDF" w:rsidRDefault="00695EDF" w:rsidP="00C57FB9">
            <w:r>
              <w:rPr>
                <w:sz w:val="20"/>
              </w:rPr>
              <w:t>mech123</w:t>
            </w:r>
          </w:p>
        </w:tc>
        <w:tc>
          <w:tcPr>
            <w:tcW w:w="3312" w:type="dxa"/>
          </w:tcPr>
          <w:p w14:paraId="17049AF0" w14:textId="77777777" w:rsidR="00695EDF" w:rsidRDefault="00695EDF" w:rsidP="00C57FB9">
            <w:r>
              <w:rPr>
                <w:sz w:val="20"/>
              </w:rPr>
              <w:t>Highway Tow Services — 12 years experience</w:t>
            </w:r>
          </w:p>
        </w:tc>
      </w:tr>
      <w:tr w:rsidR="00695EDF" w14:paraId="5ECD333C" w14:textId="77777777" w:rsidTr="00C57FB9">
        <w:trPr>
          <w:jc w:val="center"/>
        </w:trPr>
        <w:tc>
          <w:tcPr>
            <w:tcW w:w="1728" w:type="dxa"/>
            <w:shd w:val="clear" w:color="auto" w:fill="D6E4F0"/>
          </w:tcPr>
          <w:p w14:paraId="14B7E7EA" w14:textId="77777777" w:rsidR="00695EDF" w:rsidRDefault="00695EDF" w:rsidP="00C57FB9">
            <w:r>
              <w:rPr>
                <w:sz w:val="20"/>
              </w:rPr>
              <w:t>Mechanic (Pending)</w:t>
            </w:r>
          </w:p>
        </w:tc>
        <w:tc>
          <w:tcPr>
            <w:tcW w:w="2160" w:type="dxa"/>
            <w:shd w:val="clear" w:color="auto" w:fill="D6E4F0"/>
          </w:tcPr>
          <w:p w14:paraId="6E48B33A" w14:textId="77777777" w:rsidR="00695EDF" w:rsidRDefault="00695EDF" w:rsidP="00C57FB9">
            <w:r>
              <w:rPr>
                <w:sz w:val="20"/>
              </w:rPr>
              <w:t>amit@roadside.com</w:t>
            </w:r>
          </w:p>
        </w:tc>
        <w:tc>
          <w:tcPr>
            <w:tcW w:w="1440" w:type="dxa"/>
            <w:shd w:val="clear" w:color="auto" w:fill="D6E4F0"/>
          </w:tcPr>
          <w:p w14:paraId="7610B340" w14:textId="77777777" w:rsidR="00695EDF" w:rsidRDefault="00695EDF" w:rsidP="00C57FB9">
            <w:r>
              <w:rPr>
                <w:sz w:val="20"/>
              </w:rPr>
              <w:t>mech123</w:t>
            </w:r>
          </w:p>
        </w:tc>
        <w:tc>
          <w:tcPr>
            <w:tcW w:w="3312" w:type="dxa"/>
            <w:shd w:val="clear" w:color="auto" w:fill="D6E4F0"/>
          </w:tcPr>
          <w:p w14:paraId="79B98FC3" w14:textId="77777777" w:rsidR="00695EDF" w:rsidRDefault="00695EDF" w:rsidP="00C57FB9">
            <w:r>
              <w:rPr>
                <w:sz w:val="20"/>
              </w:rPr>
              <w:t>City Auto Care — Awaiting verification</w:t>
            </w:r>
          </w:p>
        </w:tc>
      </w:tr>
    </w:tbl>
    <w:p w14:paraId="01336755" w14:textId="77777777" w:rsidR="00695EDF" w:rsidRDefault="00695EDF" w:rsidP="00695EDF"/>
    <w:p w14:paraId="2C0FD5E3" w14:textId="77777777" w:rsidR="00695EDF" w:rsidRDefault="00695EDF" w:rsidP="00695EDF">
      <w:r>
        <w:br w:type="page"/>
      </w:r>
    </w:p>
    <w:p w14:paraId="768D2D2B" w14:textId="77777777" w:rsidR="00695EDF" w:rsidRDefault="00695EDF" w:rsidP="00695EDF">
      <w:pPr>
        <w:pStyle w:val="Heading1"/>
      </w:pPr>
      <w:bookmarkStart w:id="73" w:name="_Toc234921810"/>
      <w:r>
        <w:lastRenderedPageBreak/>
        <w:t>Chapter 8: Screenshots &amp; Output</w:t>
      </w:r>
      <w:bookmarkEnd w:id="73"/>
    </w:p>
    <w:p w14:paraId="210ACFCF" w14:textId="77777777" w:rsidR="00695EDF" w:rsidRDefault="00695EDF" w:rsidP="00695EDF">
      <w:pPr>
        <w:spacing w:after="120" w:line="360" w:lineRule="exact"/>
        <w:jc w:val="both"/>
      </w:pPr>
      <w:r>
        <w:t>This chapter presents the key screens and outputs of the Roadside Vehicle Assistance &amp; Mechanic Booking Platform. Due to the document format, representative descriptions of each screen are provided below. Actual screenshots can be captured by running the application locally.</w:t>
      </w:r>
    </w:p>
    <w:p w14:paraId="36D2F9C3" w14:textId="77777777" w:rsidR="00695EDF" w:rsidRDefault="00695EDF" w:rsidP="00695EDF">
      <w:pPr>
        <w:pStyle w:val="Heading2"/>
      </w:pPr>
      <w:bookmarkStart w:id="74" w:name="_Toc234921811"/>
      <w:r>
        <w:t>8.1 Landing Page (Home)</w:t>
      </w:r>
      <w:bookmarkEnd w:id="74"/>
    </w:p>
    <w:p w14:paraId="56C48535" w14:textId="77777777" w:rsidR="00695EDF" w:rsidRDefault="00695EDF" w:rsidP="00695EDF">
      <w:pPr>
        <w:spacing w:after="120" w:line="360" w:lineRule="exact"/>
        <w:jc w:val="both"/>
      </w:pPr>
      <w:r>
        <w:t>The landing page features a modern, gradient-themed hero section with a prominent 'Get Help Now' call-to-action button. It includes platform statistics (total users, response time, satisfaction rating), a feature showcase section, service type cards (breakdown repair, towing, battery jump-start, etc.), a 'How It Works' step-by-step guide, an interactive live demo, user testimonials, trust indicators, a FAQ accordion, and a comprehensive footer with navigation links.</w:t>
      </w:r>
    </w:p>
    <w:p w14:paraId="4C371426" w14:textId="32462BE2" w:rsidR="00695EDF" w:rsidRDefault="00AC4FA5" w:rsidP="00695EDF">
      <w:pPr>
        <w:jc w:val="center"/>
      </w:pPr>
      <w:r>
        <w:rPr>
          <w:noProof/>
        </w:rPr>
        <w:drawing>
          <wp:inline distT="0" distB="0" distL="0" distR="0" wp14:anchorId="490E3958" wp14:editId="45C96E95">
            <wp:extent cx="5486840" cy="2754086"/>
            <wp:effectExtent l="0" t="0" r="0" b="8255"/>
            <wp:docPr id="5053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7642" name=""/>
                    <pic:cNvPicPr/>
                  </pic:nvPicPr>
                  <pic:blipFill>
                    <a:blip r:embed="rId17"/>
                    <a:stretch>
                      <a:fillRect/>
                    </a:stretch>
                  </pic:blipFill>
                  <pic:spPr>
                    <a:xfrm>
                      <a:off x="0" y="0"/>
                      <a:ext cx="5538016" cy="2779774"/>
                    </a:xfrm>
                    <a:prstGeom prst="rect">
                      <a:avLst/>
                    </a:prstGeom>
                  </pic:spPr>
                </pic:pic>
              </a:graphicData>
            </a:graphic>
          </wp:inline>
        </w:drawing>
      </w:r>
    </w:p>
    <w:p w14:paraId="780CE419" w14:textId="77777777" w:rsidR="00695EDF" w:rsidRDefault="00695EDF" w:rsidP="00695EDF"/>
    <w:p w14:paraId="21977B4F" w14:textId="77777777" w:rsidR="00695EDF" w:rsidRDefault="00695EDF" w:rsidP="00695EDF">
      <w:pPr>
        <w:pStyle w:val="Heading2"/>
      </w:pPr>
      <w:bookmarkStart w:id="75" w:name="_Toc234921812"/>
      <w:r>
        <w:t>8.2 Login Page</w:t>
      </w:r>
      <w:bookmarkEnd w:id="75"/>
    </w:p>
    <w:p w14:paraId="4B6252A6" w14:textId="77777777" w:rsidR="00695EDF" w:rsidRDefault="00695EDF" w:rsidP="00695EDF">
      <w:pPr>
        <w:spacing w:after="120" w:line="360" w:lineRule="exact"/>
        <w:jc w:val="both"/>
      </w:pPr>
      <w:r>
        <w:t>A clean, centered login form with email and password fields, form validation, and links to the registration page. The design uses a card-based layout with subtle shadows and the platform branding.</w:t>
      </w:r>
    </w:p>
    <w:p w14:paraId="09414D09" w14:textId="58E45C94" w:rsidR="00695EDF" w:rsidRDefault="00AC4FA5" w:rsidP="00695EDF">
      <w:r w:rsidRPr="00AC4FA5">
        <w:rPr>
          <w:i/>
          <w:noProof/>
          <w:color w:val="969696"/>
          <w:sz w:val="20"/>
        </w:rPr>
        <w:lastRenderedPageBreak/>
        <w:drawing>
          <wp:inline distT="0" distB="0" distL="0" distR="0" wp14:anchorId="4BC072A1" wp14:editId="1BAC75B3">
            <wp:extent cx="4630392" cy="3037114"/>
            <wp:effectExtent l="0" t="0" r="0" b="0"/>
            <wp:docPr id="113349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98778" name=""/>
                    <pic:cNvPicPr/>
                  </pic:nvPicPr>
                  <pic:blipFill>
                    <a:blip r:embed="rId18"/>
                    <a:stretch>
                      <a:fillRect/>
                    </a:stretch>
                  </pic:blipFill>
                  <pic:spPr>
                    <a:xfrm>
                      <a:off x="0" y="0"/>
                      <a:ext cx="4655366" cy="3053495"/>
                    </a:xfrm>
                    <a:prstGeom prst="rect">
                      <a:avLst/>
                    </a:prstGeom>
                  </pic:spPr>
                </pic:pic>
              </a:graphicData>
            </a:graphic>
          </wp:inline>
        </w:drawing>
      </w:r>
    </w:p>
    <w:p w14:paraId="2935066C" w14:textId="77777777" w:rsidR="00695EDF" w:rsidRDefault="00695EDF" w:rsidP="00695EDF">
      <w:pPr>
        <w:pStyle w:val="Heading2"/>
      </w:pPr>
      <w:bookmarkStart w:id="76" w:name="_Toc234921813"/>
      <w:r>
        <w:t>8.3 Registration Page</w:t>
      </w:r>
      <w:bookmarkEnd w:id="76"/>
    </w:p>
    <w:p w14:paraId="724420E4" w14:textId="77777777" w:rsidR="00695EDF" w:rsidRDefault="00695EDF" w:rsidP="00695EDF">
      <w:pPr>
        <w:spacing w:after="120" w:line="360" w:lineRule="exact"/>
        <w:jc w:val="both"/>
      </w:pPr>
      <w:r>
        <w:t>A registration form supporting both vehicle owner and mechanic registration. When 'mechanic' role is selected, additional fields for business name and license number appear dynamically. The form includes client-side validation for all required fields.</w:t>
      </w:r>
    </w:p>
    <w:p w14:paraId="5ECF624E" w14:textId="227AB030" w:rsidR="00695EDF" w:rsidRDefault="00AC4FA5" w:rsidP="00695EDF">
      <w:r w:rsidRPr="00AC4FA5">
        <w:rPr>
          <w:i/>
          <w:noProof/>
          <w:color w:val="969696"/>
          <w:sz w:val="20"/>
        </w:rPr>
        <w:drawing>
          <wp:inline distT="0" distB="0" distL="0" distR="0" wp14:anchorId="57C5DD4E" wp14:editId="729D2814">
            <wp:extent cx="5127171" cy="3603200"/>
            <wp:effectExtent l="0" t="0" r="0" b="0"/>
            <wp:docPr id="129095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59212" name=""/>
                    <pic:cNvPicPr/>
                  </pic:nvPicPr>
                  <pic:blipFill>
                    <a:blip r:embed="rId19"/>
                    <a:stretch>
                      <a:fillRect/>
                    </a:stretch>
                  </pic:blipFill>
                  <pic:spPr>
                    <a:xfrm>
                      <a:off x="0" y="0"/>
                      <a:ext cx="5130861" cy="3605793"/>
                    </a:xfrm>
                    <a:prstGeom prst="rect">
                      <a:avLst/>
                    </a:prstGeom>
                  </pic:spPr>
                </pic:pic>
              </a:graphicData>
            </a:graphic>
          </wp:inline>
        </w:drawing>
      </w:r>
    </w:p>
    <w:p w14:paraId="54FB2AB1" w14:textId="77777777" w:rsidR="00695EDF" w:rsidRDefault="00695EDF" w:rsidP="00695EDF">
      <w:pPr>
        <w:pStyle w:val="Heading2"/>
      </w:pPr>
      <w:bookmarkStart w:id="77" w:name="_Toc234921814"/>
      <w:r>
        <w:lastRenderedPageBreak/>
        <w:t>8.4 User Dashboard</w:t>
      </w:r>
      <w:bookmarkEnd w:id="77"/>
    </w:p>
    <w:p w14:paraId="42A1B8C5" w14:textId="77777777" w:rsidR="00695EDF" w:rsidRDefault="00695EDF" w:rsidP="00695EDF">
      <w:pPr>
        <w:spacing w:after="120" w:line="360" w:lineRule="exact"/>
        <w:jc w:val="both"/>
      </w:pPr>
      <w:r>
        <w:t>The user dashboard provides an overview of the user's activity with quick access cards for requesting assistance, managing vehicles, viewing service history, and tracking active requests. It includes a multi-step service request flow directly from the dashboard: select vehicle → choose service type → share location → pick a mechanic → confirm and submit.</w:t>
      </w:r>
    </w:p>
    <w:p w14:paraId="3F5E5A1F" w14:textId="11D9EAFA" w:rsidR="00695EDF" w:rsidRDefault="00086765" w:rsidP="00695EDF">
      <w:r w:rsidRPr="00086765">
        <w:rPr>
          <w:i/>
          <w:noProof/>
          <w:color w:val="969696"/>
          <w:sz w:val="20"/>
        </w:rPr>
        <w:drawing>
          <wp:inline distT="0" distB="0" distL="0" distR="0" wp14:anchorId="70183CC7" wp14:editId="78B030F2">
            <wp:extent cx="5716905" cy="2821305"/>
            <wp:effectExtent l="0" t="0" r="0" b="0"/>
            <wp:docPr id="156507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79579" name=""/>
                    <pic:cNvPicPr/>
                  </pic:nvPicPr>
                  <pic:blipFill>
                    <a:blip r:embed="rId20"/>
                    <a:stretch>
                      <a:fillRect/>
                    </a:stretch>
                  </pic:blipFill>
                  <pic:spPr>
                    <a:xfrm>
                      <a:off x="0" y="0"/>
                      <a:ext cx="5716905" cy="2821305"/>
                    </a:xfrm>
                    <a:prstGeom prst="rect">
                      <a:avLst/>
                    </a:prstGeom>
                  </pic:spPr>
                </pic:pic>
              </a:graphicData>
            </a:graphic>
          </wp:inline>
        </w:drawing>
      </w:r>
    </w:p>
    <w:p w14:paraId="21B4238A" w14:textId="77777777" w:rsidR="00695EDF" w:rsidRDefault="00695EDF" w:rsidP="00695EDF">
      <w:pPr>
        <w:pStyle w:val="Heading2"/>
      </w:pPr>
      <w:bookmarkStart w:id="78" w:name="_Toc234921815"/>
      <w:r>
        <w:t>8.5 Vehicle Management</w:t>
      </w:r>
      <w:bookmarkEnd w:id="78"/>
    </w:p>
    <w:p w14:paraId="16C43B87" w14:textId="77777777" w:rsidR="00695EDF" w:rsidRDefault="00695EDF" w:rsidP="00695EDF">
      <w:pPr>
        <w:spacing w:after="120" w:line="360" w:lineRule="exact"/>
        <w:jc w:val="both"/>
      </w:pPr>
      <w:r>
        <w:t>A paginated list of the user's registered vehicles displayed as cards, each showing make, model, year, license plate, color, and fuel type. Includes buttons for adding new vehicles and editing/deleting existing ones. The add/edit form validates all required fields.</w:t>
      </w:r>
    </w:p>
    <w:p w14:paraId="2087CC69" w14:textId="7D79A902" w:rsidR="00695EDF" w:rsidRDefault="00086765" w:rsidP="00695EDF">
      <w:r w:rsidRPr="00086765">
        <w:rPr>
          <w:i/>
          <w:noProof/>
          <w:color w:val="969696"/>
          <w:sz w:val="20"/>
        </w:rPr>
        <w:drawing>
          <wp:inline distT="0" distB="0" distL="0" distR="0" wp14:anchorId="3F559E9A" wp14:editId="47F34EC3">
            <wp:extent cx="5716905" cy="2875915"/>
            <wp:effectExtent l="0" t="0" r="0" b="635"/>
            <wp:docPr id="109765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52630" name=""/>
                    <pic:cNvPicPr/>
                  </pic:nvPicPr>
                  <pic:blipFill>
                    <a:blip r:embed="rId21"/>
                    <a:stretch>
                      <a:fillRect/>
                    </a:stretch>
                  </pic:blipFill>
                  <pic:spPr>
                    <a:xfrm>
                      <a:off x="0" y="0"/>
                      <a:ext cx="5716905" cy="2875915"/>
                    </a:xfrm>
                    <a:prstGeom prst="rect">
                      <a:avLst/>
                    </a:prstGeom>
                  </pic:spPr>
                </pic:pic>
              </a:graphicData>
            </a:graphic>
          </wp:inline>
        </w:drawing>
      </w:r>
    </w:p>
    <w:p w14:paraId="14B99524" w14:textId="77777777" w:rsidR="00695EDF" w:rsidRDefault="00695EDF" w:rsidP="00695EDF">
      <w:pPr>
        <w:pStyle w:val="Heading2"/>
      </w:pPr>
      <w:bookmarkStart w:id="79" w:name="_Toc234921816"/>
      <w:r>
        <w:lastRenderedPageBreak/>
        <w:t>8.6 Nearby Mechanics View</w:t>
      </w:r>
      <w:bookmarkEnd w:id="79"/>
    </w:p>
    <w:p w14:paraId="2E9B3F83" w14:textId="77777777" w:rsidR="00695EDF" w:rsidRDefault="00695EDF" w:rsidP="00695EDF">
      <w:pPr>
        <w:spacing w:after="120" w:line="360" w:lineRule="exact"/>
        <w:jc w:val="both"/>
      </w:pPr>
      <w:r>
        <w:t>A list of nearby mechanics sorted by distance, showing each mechanic's business name, rating (star display), distance in km, estimated arrival time, and pricing for the selected service type. Each card has a 'Book' button to create a service request.</w:t>
      </w:r>
    </w:p>
    <w:p w14:paraId="7D0275AC" w14:textId="032BE57D" w:rsidR="00695EDF" w:rsidRDefault="00086765" w:rsidP="00695EDF">
      <w:r w:rsidRPr="00086765">
        <w:rPr>
          <w:i/>
          <w:noProof/>
          <w:color w:val="969696"/>
          <w:sz w:val="20"/>
        </w:rPr>
        <w:drawing>
          <wp:inline distT="0" distB="0" distL="0" distR="0" wp14:anchorId="460FAB33" wp14:editId="2B5D5348">
            <wp:extent cx="5716905" cy="2776855"/>
            <wp:effectExtent l="0" t="0" r="0" b="4445"/>
            <wp:docPr id="213254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45420" name=""/>
                    <pic:cNvPicPr/>
                  </pic:nvPicPr>
                  <pic:blipFill>
                    <a:blip r:embed="rId22"/>
                    <a:stretch>
                      <a:fillRect/>
                    </a:stretch>
                  </pic:blipFill>
                  <pic:spPr>
                    <a:xfrm>
                      <a:off x="0" y="0"/>
                      <a:ext cx="5716905" cy="2776855"/>
                    </a:xfrm>
                    <a:prstGeom prst="rect">
                      <a:avLst/>
                    </a:prstGeom>
                  </pic:spPr>
                </pic:pic>
              </a:graphicData>
            </a:graphic>
          </wp:inline>
        </w:drawing>
      </w:r>
    </w:p>
    <w:p w14:paraId="6269337E" w14:textId="77777777" w:rsidR="00695EDF" w:rsidRDefault="00695EDF" w:rsidP="00695EDF">
      <w:pPr>
        <w:pStyle w:val="Heading2"/>
      </w:pPr>
      <w:bookmarkStart w:id="80" w:name="_Toc234921817"/>
      <w:r>
        <w:t>8.7 Live Service Tracking</w:t>
      </w:r>
      <w:bookmarkEnd w:id="80"/>
    </w:p>
    <w:p w14:paraId="78E94F7F" w14:textId="77777777" w:rsidR="00695EDF" w:rsidRDefault="00695EDF" w:rsidP="00695EDF">
      <w:pPr>
        <w:spacing w:after="120" w:line="360" w:lineRule="exact"/>
        <w:jc w:val="both"/>
      </w:pPr>
      <w:r>
        <w:t>A real-time tracking view showing the current status of an active service request with a visual step indicator (pending → accepted → en route → arrived → in progress → completed). It displays the assigned mechanic's details, estimated arrival time, and the full status history timeline.</w:t>
      </w:r>
    </w:p>
    <w:p w14:paraId="5699E87C" w14:textId="6F30D9DE" w:rsidR="00695EDF" w:rsidRDefault="00086765" w:rsidP="00695EDF">
      <w:r w:rsidRPr="00086765">
        <w:rPr>
          <w:i/>
          <w:noProof/>
          <w:color w:val="969696"/>
          <w:sz w:val="20"/>
        </w:rPr>
        <w:drawing>
          <wp:inline distT="0" distB="0" distL="0" distR="0" wp14:anchorId="40231DAC" wp14:editId="54F1FB5B">
            <wp:extent cx="2530929" cy="2400852"/>
            <wp:effectExtent l="0" t="0" r="3175" b="0"/>
            <wp:docPr id="125887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70348" name=""/>
                    <pic:cNvPicPr/>
                  </pic:nvPicPr>
                  <pic:blipFill>
                    <a:blip r:embed="rId23"/>
                    <a:stretch>
                      <a:fillRect/>
                    </a:stretch>
                  </pic:blipFill>
                  <pic:spPr>
                    <a:xfrm>
                      <a:off x="0" y="0"/>
                      <a:ext cx="2543947" cy="2413201"/>
                    </a:xfrm>
                    <a:prstGeom prst="rect">
                      <a:avLst/>
                    </a:prstGeom>
                  </pic:spPr>
                </pic:pic>
              </a:graphicData>
            </a:graphic>
          </wp:inline>
        </w:drawing>
      </w:r>
    </w:p>
    <w:p w14:paraId="6978D348" w14:textId="77777777" w:rsidR="00695EDF" w:rsidRDefault="00695EDF" w:rsidP="00695EDF">
      <w:pPr>
        <w:pStyle w:val="Heading2"/>
      </w:pPr>
      <w:bookmarkStart w:id="81" w:name="_Toc234921818"/>
      <w:r>
        <w:lastRenderedPageBreak/>
        <w:t>8.8 Service History</w:t>
      </w:r>
      <w:bookmarkEnd w:id="81"/>
    </w:p>
    <w:p w14:paraId="5B4E631F" w14:textId="77777777" w:rsidR="00695EDF" w:rsidRDefault="00695EDF" w:rsidP="00695EDF">
      <w:pPr>
        <w:spacing w:after="120" w:line="360" w:lineRule="exact"/>
        <w:jc w:val="both"/>
      </w:pPr>
      <w:r>
        <w:t>A paginated list of past service requests showing service type, date, status badge (color-coded), mechanic name, vehicle used, and price. Each record can be expanded to view full details. Completed services show the rating option if not yet rated.</w:t>
      </w:r>
    </w:p>
    <w:p w14:paraId="3375CBDF" w14:textId="4AC6C6CA" w:rsidR="00695EDF" w:rsidRDefault="00086765" w:rsidP="00695EDF">
      <w:pPr>
        <w:pStyle w:val="Heading2"/>
      </w:pPr>
      <w:bookmarkStart w:id="82" w:name="_Toc234921819"/>
      <w:r w:rsidRPr="00086765">
        <w:rPr>
          <w:rFonts w:ascii="Calibri" w:eastAsiaTheme="minorEastAsia" w:hAnsi="Calibri" w:cstheme="minorBidi"/>
          <w:b w:val="0"/>
          <w:bCs w:val="0"/>
          <w:i/>
          <w:noProof/>
          <w:color w:val="969696"/>
          <w:sz w:val="20"/>
          <w:szCs w:val="22"/>
        </w:rPr>
        <w:drawing>
          <wp:inline distT="0" distB="0" distL="0" distR="0" wp14:anchorId="46C51C95" wp14:editId="0720A299">
            <wp:extent cx="5716905" cy="2774950"/>
            <wp:effectExtent l="0" t="0" r="0" b="6350"/>
            <wp:docPr id="88258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85667" name=""/>
                    <pic:cNvPicPr/>
                  </pic:nvPicPr>
                  <pic:blipFill>
                    <a:blip r:embed="rId24"/>
                    <a:stretch>
                      <a:fillRect/>
                    </a:stretch>
                  </pic:blipFill>
                  <pic:spPr>
                    <a:xfrm>
                      <a:off x="0" y="0"/>
                      <a:ext cx="5716905" cy="2774950"/>
                    </a:xfrm>
                    <a:prstGeom prst="rect">
                      <a:avLst/>
                    </a:prstGeom>
                  </pic:spPr>
                </pic:pic>
              </a:graphicData>
            </a:graphic>
          </wp:inline>
        </w:drawing>
      </w:r>
      <w:r w:rsidR="00695EDF">
        <w:t>8.9 Mechanic Dashboard</w:t>
      </w:r>
      <w:bookmarkEnd w:id="82"/>
    </w:p>
    <w:p w14:paraId="491B06D9" w14:textId="77777777" w:rsidR="00695EDF" w:rsidRDefault="00695EDF" w:rsidP="00695EDF">
      <w:pPr>
        <w:spacing w:after="120" w:line="360" w:lineRule="exact"/>
        <w:jc w:val="both"/>
      </w:pPr>
      <w:r>
        <w:t>The mechanic dashboard shows active job stats, pending request count, and recent job cards. It includes quick links to view pending requests, update profile/pricing, check earnings, and update availability status.</w:t>
      </w:r>
    </w:p>
    <w:p w14:paraId="63C7B9C9" w14:textId="12A38B7E" w:rsidR="0018062E" w:rsidRPr="0018062E" w:rsidRDefault="0018062E" w:rsidP="0018062E">
      <w:pPr>
        <w:rPr>
          <w:i/>
          <w:color w:val="969696"/>
          <w:sz w:val="20"/>
          <w:lang w:val="en-IN"/>
        </w:rPr>
      </w:pPr>
      <w:r w:rsidRPr="0018062E">
        <w:rPr>
          <w:i/>
          <w:color w:val="969696"/>
          <w:sz w:val="20"/>
          <w:lang w:val="en-IN"/>
        </w:rPr>
        <w:drawing>
          <wp:inline distT="0" distB="0" distL="0" distR="0" wp14:anchorId="6BC0F018" wp14:editId="593CF583">
            <wp:extent cx="5716905" cy="2731770"/>
            <wp:effectExtent l="0" t="0" r="0" b="0"/>
            <wp:docPr id="2001427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6905" cy="2731770"/>
                    </a:xfrm>
                    <a:prstGeom prst="rect">
                      <a:avLst/>
                    </a:prstGeom>
                    <a:noFill/>
                    <a:ln>
                      <a:noFill/>
                    </a:ln>
                  </pic:spPr>
                </pic:pic>
              </a:graphicData>
            </a:graphic>
          </wp:inline>
        </w:drawing>
      </w:r>
    </w:p>
    <w:p w14:paraId="0A8910AB" w14:textId="77777777" w:rsidR="00695EDF" w:rsidRDefault="00695EDF" w:rsidP="00695EDF"/>
    <w:p w14:paraId="475126F8" w14:textId="77777777" w:rsidR="00695EDF" w:rsidRDefault="00695EDF" w:rsidP="00695EDF">
      <w:pPr>
        <w:pStyle w:val="Heading2"/>
      </w:pPr>
      <w:bookmarkStart w:id="83" w:name="_Toc234921820"/>
      <w:r>
        <w:lastRenderedPageBreak/>
        <w:t>8.10 Mechanic Pending Requests</w:t>
      </w:r>
      <w:bookmarkEnd w:id="83"/>
    </w:p>
    <w:p w14:paraId="0F50D070" w14:textId="77777777" w:rsidR="00695EDF" w:rsidRDefault="00695EDF" w:rsidP="00695EDF">
      <w:pPr>
        <w:spacing w:after="120" w:line="360" w:lineRule="exact"/>
        <w:jc w:val="both"/>
      </w:pPr>
      <w:r>
        <w:t>A list of all pending service requests from users, showing user name, vehicle details, service type, breakdown location address, and distance from the mechanic. Each card has an 'Accept' button to take on the job.</w:t>
      </w:r>
    </w:p>
    <w:p w14:paraId="56AEEC47" w14:textId="2FF848D6" w:rsidR="0018062E" w:rsidRPr="0018062E" w:rsidRDefault="0018062E" w:rsidP="0018062E">
      <w:pPr>
        <w:rPr>
          <w:i/>
          <w:color w:val="969696"/>
          <w:sz w:val="20"/>
          <w:lang w:val="en-IN"/>
        </w:rPr>
      </w:pPr>
      <w:r w:rsidRPr="0018062E">
        <w:rPr>
          <w:i/>
          <w:color w:val="969696"/>
          <w:sz w:val="20"/>
          <w:lang w:val="en-IN"/>
        </w:rPr>
        <w:drawing>
          <wp:inline distT="0" distB="0" distL="0" distR="0" wp14:anchorId="304809DB" wp14:editId="26F2140F">
            <wp:extent cx="5716905" cy="2731770"/>
            <wp:effectExtent l="0" t="0" r="0" b="0"/>
            <wp:docPr id="1579435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6905" cy="2731770"/>
                    </a:xfrm>
                    <a:prstGeom prst="rect">
                      <a:avLst/>
                    </a:prstGeom>
                    <a:noFill/>
                    <a:ln>
                      <a:noFill/>
                    </a:ln>
                  </pic:spPr>
                </pic:pic>
              </a:graphicData>
            </a:graphic>
          </wp:inline>
        </w:drawing>
      </w:r>
    </w:p>
    <w:p w14:paraId="36178EB7" w14:textId="77777777" w:rsidR="00695EDF" w:rsidRDefault="00695EDF" w:rsidP="00695EDF"/>
    <w:p w14:paraId="40CAC937" w14:textId="77777777" w:rsidR="00695EDF" w:rsidRDefault="00695EDF" w:rsidP="00695EDF">
      <w:pPr>
        <w:pStyle w:val="Heading2"/>
      </w:pPr>
      <w:bookmarkStart w:id="84" w:name="_Toc234921821"/>
      <w:r>
        <w:t>8.11 Mechanic Earnings</w:t>
      </w:r>
      <w:bookmarkEnd w:id="84"/>
    </w:p>
    <w:p w14:paraId="3E960870" w14:textId="77777777" w:rsidR="00695EDF" w:rsidRDefault="00695EDF" w:rsidP="00695EDF">
      <w:pPr>
        <w:spacing w:after="120" w:line="360" w:lineRule="exact"/>
        <w:jc w:val="both"/>
      </w:pPr>
      <w:r>
        <w:t>An earnings dashboard displaying total earnings, total completed jobs, and a list of recent completed jobs with individual earnings per job.</w:t>
      </w:r>
    </w:p>
    <w:p w14:paraId="4D43A28E" w14:textId="13C220DF" w:rsidR="0018062E" w:rsidRPr="0018062E" w:rsidRDefault="0018062E" w:rsidP="0018062E">
      <w:pPr>
        <w:rPr>
          <w:i/>
          <w:color w:val="969696"/>
          <w:sz w:val="20"/>
          <w:lang w:val="en-IN"/>
        </w:rPr>
      </w:pPr>
      <w:r w:rsidRPr="0018062E">
        <w:rPr>
          <w:i/>
          <w:color w:val="969696"/>
          <w:sz w:val="20"/>
          <w:lang w:val="en-IN"/>
        </w:rPr>
        <w:drawing>
          <wp:inline distT="0" distB="0" distL="0" distR="0" wp14:anchorId="799E6989" wp14:editId="31B54FC6">
            <wp:extent cx="5716905" cy="2731770"/>
            <wp:effectExtent l="0" t="0" r="0" b="0"/>
            <wp:docPr id="1238567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6905" cy="2731770"/>
                    </a:xfrm>
                    <a:prstGeom prst="rect">
                      <a:avLst/>
                    </a:prstGeom>
                    <a:noFill/>
                    <a:ln>
                      <a:noFill/>
                    </a:ln>
                  </pic:spPr>
                </pic:pic>
              </a:graphicData>
            </a:graphic>
          </wp:inline>
        </w:drawing>
      </w:r>
    </w:p>
    <w:p w14:paraId="3CD5B57F" w14:textId="77777777" w:rsidR="00695EDF" w:rsidRDefault="00695EDF" w:rsidP="00695EDF"/>
    <w:p w14:paraId="6DA0A48C" w14:textId="77777777" w:rsidR="00695EDF" w:rsidRDefault="00695EDF" w:rsidP="00695EDF">
      <w:pPr>
        <w:pStyle w:val="Heading2"/>
      </w:pPr>
      <w:bookmarkStart w:id="85" w:name="_Toc234921822"/>
      <w:r>
        <w:lastRenderedPageBreak/>
        <w:t>8.12 Admin KPI Dashboard</w:t>
      </w:r>
      <w:bookmarkEnd w:id="85"/>
    </w:p>
    <w:p w14:paraId="46D57FC7" w14:textId="77777777" w:rsidR="00695EDF" w:rsidRDefault="00695EDF" w:rsidP="00695EDF">
      <w:pPr>
        <w:spacing w:after="120" w:line="360" w:lineRule="exact"/>
        <w:jc w:val="both"/>
      </w:pPr>
      <w:r>
        <w:t>A comprehensive admin dashboard with KPI cards showing total users, verified mechanics, pending mechanic applications, active service requests, completed requests, average rating, and partner acceptance rate. Below the KPIs, a table lists the 10 most recent service requests.</w:t>
      </w:r>
    </w:p>
    <w:p w14:paraId="113A754B" w14:textId="3CF7029F" w:rsidR="0018062E" w:rsidRPr="0018062E" w:rsidRDefault="0018062E" w:rsidP="0018062E">
      <w:pPr>
        <w:rPr>
          <w:i/>
          <w:color w:val="969696"/>
          <w:sz w:val="20"/>
          <w:lang w:val="en-IN"/>
        </w:rPr>
      </w:pPr>
      <w:r w:rsidRPr="0018062E">
        <w:rPr>
          <w:i/>
          <w:color w:val="969696"/>
          <w:sz w:val="20"/>
          <w:lang w:val="en-IN"/>
        </w:rPr>
        <w:drawing>
          <wp:inline distT="0" distB="0" distL="0" distR="0" wp14:anchorId="38B19F56" wp14:editId="1A2C9FB1">
            <wp:extent cx="5716905" cy="2844800"/>
            <wp:effectExtent l="0" t="0" r="0" b="0"/>
            <wp:docPr id="4518340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6905" cy="2844800"/>
                    </a:xfrm>
                    <a:prstGeom prst="rect">
                      <a:avLst/>
                    </a:prstGeom>
                    <a:noFill/>
                    <a:ln>
                      <a:noFill/>
                    </a:ln>
                  </pic:spPr>
                </pic:pic>
              </a:graphicData>
            </a:graphic>
          </wp:inline>
        </w:drawing>
      </w:r>
    </w:p>
    <w:p w14:paraId="4AF72E9D" w14:textId="77777777" w:rsidR="00695EDF" w:rsidRDefault="00695EDF" w:rsidP="00695EDF"/>
    <w:p w14:paraId="07C40771" w14:textId="77777777" w:rsidR="00695EDF" w:rsidRDefault="00695EDF" w:rsidP="00695EDF">
      <w:pPr>
        <w:pStyle w:val="Heading2"/>
      </w:pPr>
      <w:bookmarkStart w:id="86" w:name="_Toc234921823"/>
      <w:r>
        <w:t>8.13 Admin Partner Verification</w:t>
      </w:r>
      <w:bookmarkEnd w:id="86"/>
    </w:p>
    <w:p w14:paraId="065E3BB1" w14:textId="77777777" w:rsidR="00695EDF" w:rsidRDefault="00695EDF" w:rsidP="00695EDF">
      <w:pPr>
        <w:spacing w:after="120" w:line="360" w:lineRule="exact"/>
        <w:jc w:val="both"/>
      </w:pPr>
      <w:r>
        <w:t>A list of pending mechanic applications with details including business name, license number, contact information, and experience. Each application has 'Approve' and 'Reject' buttons for admin action.</w:t>
      </w:r>
    </w:p>
    <w:p w14:paraId="0D6AA1EE" w14:textId="2E86A7FF" w:rsidR="0018062E" w:rsidRPr="0018062E" w:rsidRDefault="0018062E" w:rsidP="0018062E">
      <w:pPr>
        <w:rPr>
          <w:i/>
          <w:color w:val="969696"/>
          <w:sz w:val="20"/>
          <w:lang w:val="en-IN"/>
        </w:rPr>
      </w:pPr>
      <w:r w:rsidRPr="0018062E">
        <w:rPr>
          <w:i/>
          <w:color w:val="969696"/>
          <w:sz w:val="20"/>
          <w:lang w:val="en-IN"/>
        </w:rPr>
        <w:drawing>
          <wp:inline distT="0" distB="0" distL="0" distR="0" wp14:anchorId="3DF57A89" wp14:editId="484F8AA5">
            <wp:extent cx="5716905" cy="2844800"/>
            <wp:effectExtent l="0" t="0" r="0" b="0"/>
            <wp:docPr id="1402209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6905" cy="2844800"/>
                    </a:xfrm>
                    <a:prstGeom prst="rect">
                      <a:avLst/>
                    </a:prstGeom>
                    <a:noFill/>
                    <a:ln>
                      <a:noFill/>
                    </a:ln>
                  </pic:spPr>
                </pic:pic>
              </a:graphicData>
            </a:graphic>
          </wp:inline>
        </w:drawing>
      </w:r>
    </w:p>
    <w:p w14:paraId="62182434" w14:textId="77777777" w:rsidR="00695EDF" w:rsidRDefault="00695EDF" w:rsidP="00695EDF"/>
    <w:p w14:paraId="5331CD8F" w14:textId="77777777" w:rsidR="00695EDF" w:rsidRDefault="00695EDF" w:rsidP="00695EDF">
      <w:pPr>
        <w:pStyle w:val="Heading2"/>
      </w:pPr>
      <w:bookmarkStart w:id="87" w:name="_Toc234921824"/>
      <w:r>
        <w:t>8.14 Admin Request Monitoring</w:t>
      </w:r>
      <w:bookmarkEnd w:id="87"/>
    </w:p>
    <w:p w14:paraId="38A7CBA7" w14:textId="77777777" w:rsidR="00695EDF" w:rsidRDefault="00695EDF" w:rsidP="00695EDF">
      <w:pPr>
        <w:spacing w:after="120" w:line="360" w:lineRule="exact"/>
        <w:jc w:val="both"/>
      </w:pPr>
      <w:r>
        <w:t>A full list of all service requests on the platform with filtering and status information. Admins can view details and resolve/cancel disputed requests with admin notes.</w:t>
      </w:r>
    </w:p>
    <w:p w14:paraId="6978079F" w14:textId="37FD5A22" w:rsidR="00695EDF" w:rsidRPr="0018062E" w:rsidRDefault="0018062E" w:rsidP="00695EDF">
      <w:pPr>
        <w:rPr>
          <w:i/>
          <w:color w:val="969696"/>
          <w:sz w:val="20"/>
          <w:lang w:val="en-IN"/>
        </w:rPr>
      </w:pPr>
      <w:r w:rsidRPr="0018062E">
        <w:rPr>
          <w:i/>
          <w:color w:val="969696"/>
          <w:sz w:val="20"/>
          <w:lang w:val="en-IN"/>
        </w:rPr>
        <w:drawing>
          <wp:inline distT="0" distB="0" distL="0" distR="0" wp14:anchorId="061F9135" wp14:editId="4441C1B1">
            <wp:extent cx="5716905" cy="2779395"/>
            <wp:effectExtent l="0" t="0" r="0" b="1905"/>
            <wp:docPr id="1098731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6905" cy="2779395"/>
                    </a:xfrm>
                    <a:prstGeom prst="rect">
                      <a:avLst/>
                    </a:prstGeom>
                    <a:noFill/>
                    <a:ln>
                      <a:noFill/>
                    </a:ln>
                  </pic:spPr>
                </pic:pic>
              </a:graphicData>
            </a:graphic>
          </wp:inline>
        </w:drawing>
      </w:r>
    </w:p>
    <w:p w14:paraId="0F33F61F" w14:textId="3D190008" w:rsidR="00695EDF" w:rsidRDefault="00695EDF" w:rsidP="0018062E">
      <w:bookmarkStart w:id="88" w:name="_Toc234921825"/>
      <w:r>
        <w:t>Chapter 9: Deployment</w:t>
      </w:r>
      <w:bookmarkEnd w:id="88"/>
    </w:p>
    <w:p w14:paraId="5775AD72" w14:textId="77777777" w:rsidR="00695EDF" w:rsidRDefault="00695EDF" w:rsidP="00695EDF">
      <w:pPr>
        <w:pStyle w:val="Heading2"/>
      </w:pPr>
      <w:bookmarkStart w:id="89" w:name="_Toc234921826"/>
      <w:r>
        <w:t>9.1 Deployment Architecture</w:t>
      </w:r>
      <w:bookmarkEnd w:id="89"/>
    </w:p>
    <w:p w14:paraId="588BD25E" w14:textId="77777777" w:rsidR="00695EDF" w:rsidRDefault="00695EDF" w:rsidP="00695EDF">
      <w:pPr>
        <w:spacing w:after="120" w:line="360" w:lineRule="exact"/>
        <w:jc w:val="both"/>
      </w:pPr>
      <w:r>
        <w:t>Figure 9: Deployment Architecture</w:t>
      </w:r>
    </w:p>
    <w:p w14:paraId="2701E9C5" w14:textId="52F282F8" w:rsidR="00695EDF" w:rsidRDefault="00695EDF" w:rsidP="0018062E">
      <w:pPr>
        <w:spacing w:after="0"/>
        <w:ind w:left="720"/>
      </w:pPr>
      <w:r>
        <w:rPr>
          <w:rFonts w:ascii="Consolas" w:hAnsi="Consolas"/>
          <w:color w:val="1E1E1E"/>
          <w:sz w:val="18"/>
        </w:rPr>
        <w:t xml:space="preserve">    </w:t>
      </w:r>
      <w:r w:rsidR="0018062E" w:rsidRPr="0018062E">
        <w:rPr>
          <w:rFonts w:ascii="Consolas" w:hAnsi="Consolas"/>
          <w:color w:val="1E1E1E"/>
          <w:sz w:val="18"/>
        </w:rPr>
        <w:drawing>
          <wp:inline distT="0" distB="0" distL="0" distR="0" wp14:anchorId="3C973744" wp14:editId="018F707D">
            <wp:extent cx="3124469" cy="2084614"/>
            <wp:effectExtent l="0" t="0" r="0" b="0"/>
            <wp:docPr id="208676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60296" name=""/>
                    <pic:cNvPicPr/>
                  </pic:nvPicPr>
                  <pic:blipFill>
                    <a:blip r:embed="rId28"/>
                    <a:stretch>
                      <a:fillRect/>
                    </a:stretch>
                  </pic:blipFill>
                  <pic:spPr>
                    <a:xfrm>
                      <a:off x="0" y="0"/>
                      <a:ext cx="3127848" cy="2086869"/>
                    </a:xfrm>
                    <a:prstGeom prst="rect">
                      <a:avLst/>
                    </a:prstGeom>
                  </pic:spPr>
                </pic:pic>
              </a:graphicData>
            </a:graphic>
          </wp:inline>
        </w:drawing>
      </w:r>
    </w:p>
    <w:p w14:paraId="0F71F220" w14:textId="77777777" w:rsidR="00695EDF" w:rsidRDefault="00695EDF" w:rsidP="00695EDF">
      <w:pPr>
        <w:pStyle w:val="Heading2"/>
      </w:pPr>
      <w:bookmarkStart w:id="90" w:name="_Toc234921827"/>
      <w:r>
        <w:t>9.2 Deployment Steps</w:t>
      </w:r>
      <w:bookmarkEnd w:id="90"/>
    </w:p>
    <w:p w14:paraId="21627B03" w14:textId="77777777" w:rsidR="00695EDF" w:rsidRDefault="00695EDF" w:rsidP="00695EDF">
      <w:pPr>
        <w:pStyle w:val="Heading3"/>
      </w:pPr>
      <w:bookmarkStart w:id="91" w:name="_Toc234921828"/>
      <w:r>
        <w:t>9.2.1 Backend Deployment (Render)</w:t>
      </w:r>
      <w:bookmarkEnd w:id="91"/>
    </w:p>
    <w:p w14:paraId="5A15DD35" w14:textId="77777777" w:rsidR="00695EDF" w:rsidRDefault="00695EDF" w:rsidP="00695EDF">
      <w:pPr>
        <w:pStyle w:val="ListNumber"/>
      </w:pPr>
      <w:r>
        <w:t>Push code to GitHub repository</w:t>
      </w:r>
    </w:p>
    <w:p w14:paraId="13D42029" w14:textId="77777777" w:rsidR="00695EDF" w:rsidRDefault="00695EDF" w:rsidP="00695EDF">
      <w:pPr>
        <w:pStyle w:val="ListNumber"/>
      </w:pPr>
      <w:r>
        <w:t>Create a new Web Service on Render</w:t>
      </w:r>
    </w:p>
    <w:p w14:paraId="4BE27992" w14:textId="77777777" w:rsidR="00695EDF" w:rsidRDefault="00695EDF" w:rsidP="00695EDF">
      <w:pPr>
        <w:pStyle w:val="ListNumber"/>
      </w:pPr>
      <w:r>
        <w:t>Connect the GitHub repository</w:t>
      </w:r>
    </w:p>
    <w:p w14:paraId="4A5EA41D" w14:textId="77777777" w:rsidR="00695EDF" w:rsidRDefault="00695EDF" w:rsidP="00695EDF">
      <w:pPr>
        <w:pStyle w:val="ListNumber"/>
      </w:pPr>
      <w:r>
        <w:lastRenderedPageBreak/>
        <w:t>Set the build command: npm install --prefix backend</w:t>
      </w:r>
    </w:p>
    <w:p w14:paraId="2BCAD0B7" w14:textId="77777777" w:rsidR="00695EDF" w:rsidRDefault="00695EDF" w:rsidP="00695EDF">
      <w:pPr>
        <w:pStyle w:val="ListNumber"/>
      </w:pPr>
      <w:r>
        <w:t>Set the start command: node server.js</w:t>
      </w:r>
    </w:p>
    <w:p w14:paraId="1EB5D0B4" w14:textId="77777777" w:rsidR="00695EDF" w:rsidRDefault="00695EDF" w:rsidP="00695EDF">
      <w:pPr>
        <w:pStyle w:val="ListNumber"/>
      </w:pPr>
      <w:r>
        <w:t>Configure environment variables: MONGODB_URI, JWT_SECRET, NODE_ENV=production</w:t>
      </w:r>
    </w:p>
    <w:p w14:paraId="40144329" w14:textId="77777777" w:rsidR="00695EDF" w:rsidRDefault="00695EDF" w:rsidP="00695EDF">
      <w:pPr>
        <w:pStyle w:val="ListNumber"/>
      </w:pPr>
      <w:r>
        <w:t>Deploy and verify the /api/health endpoint returns status: ok</w:t>
      </w:r>
    </w:p>
    <w:p w14:paraId="64615774" w14:textId="77777777" w:rsidR="00695EDF" w:rsidRDefault="00695EDF" w:rsidP="00695EDF">
      <w:pPr>
        <w:pStyle w:val="Heading3"/>
      </w:pPr>
      <w:bookmarkStart w:id="92" w:name="_Toc234921829"/>
      <w:r>
        <w:t>9.2.2 Frontend Deployment (Vercel)</w:t>
      </w:r>
      <w:bookmarkEnd w:id="92"/>
    </w:p>
    <w:p w14:paraId="0564FC00" w14:textId="77777777" w:rsidR="00695EDF" w:rsidRDefault="00695EDF" w:rsidP="00695EDF">
      <w:pPr>
        <w:pStyle w:val="ListNumber"/>
      </w:pPr>
      <w:r>
        <w:t>Push code to GitHub repository</w:t>
      </w:r>
    </w:p>
    <w:p w14:paraId="0E242CF9" w14:textId="77777777" w:rsidR="00695EDF" w:rsidRDefault="00695EDF" w:rsidP="00695EDF">
      <w:pPr>
        <w:pStyle w:val="ListNumber"/>
      </w:pPr>
      <w:r>
        <w:t>Import the repository in Vercel</w:t>
      </w:r>
    </w:p>
    <w:p w14:paraId="1CDDFCF0" w14:textId="77777777" w:rsidR="00695EDF" w:rsidRDefault="00695EDF" w:rsidP="00695EDF">
      <w:pPr>
        <w:pStyle w:val="ListNumber"/>
      </w:pPr>
      <w:r>
        <w:t>Set the root directory to 'frontend'</w:t>
      </w:r>
    </w:p>
    <w:p w14:paraId="0B3D4AAC" w14:textId="77777777" w:rsidR="00695EDF" w:rsidRDefault="00695EDF" w:rsidP="00695EDF">
      <w:pPr>
        <w:pStyle w:val="ListNumber"/>
      </w:pPr>
      <w:r>
        <w:t>Configure the NEXT_PUBLIC_API_URL environment variable with the deployed backend URL</w:t>
      </w:r>
    </w:p>
    <w:p w14:paraId="496666E6" w14:textId="77777777" w:rsidR="00695EDF" w:rsidRDefault="00695EDF" w:rsidP="00695EDF">
      <w:pPr>
        <w:pStyle w:val="ListNumber"/>
      </w:pPr>
      <w:r>
        <w:t>Deploy and verify the application loads correctly</w:t>
      </w:r>
    </w:p>
    <w:p w14:paraId="78866B28" w14:textId="77777777" w:rsidR="00695EDF" w:rsidRDefault="00695EDF" w:rsidP="00695EDF">
      <w:pPr>
        <w:pStyle w:val="Heading3"/>
      </w:pPr>
      <w:bookmarkStart w:id="93" w:name="_Toc234921830"/>
      <w:r>
        <w:t>9.2.3 Database Setup (MongoDB Atlas)</w:t>
      </w:r>
      <w:bookmarkEnd w:id="93"/>
    </w:p>
    <w:p w14:paraId="57C9C30F" w14:textId="77777777" w:rsidR="00695EDF" w:rsidRDefault="00695EDF" w:rsidP="00695EDF">
      <w:pPr>
        <w:pStyle w:val="ListNumber"/>
      </w:pPr>
      <w:r>
        <w:t>Create a MongoDB Atlas account and cluster (M0 free tier)</w:t>
      </w:r>
    </w:p>
    <w:p w14:paraId="724CF515" w14:textId="77777777" w:rsidR="00695EDF" w:rsidRDefault="00695EDF" w:rsidP="00695EDF">
      <w:pPr>
        <w:pStyle w:val="ListNumber"/>
      </w:pPr>
      <w:r>
        <w:t>Create a database user with read/write permissions</w:t>
      </w:r>
    </w:p>
    <w:p w14:paraId="0D631048" w14:textId="77777777" w:rsidR="00695EDF" w:rsidRDefault="00695EDF" w:rsidP="00695EDF">
      <w:pPr>
        <w:pStyle w:val="ListNumber"/>
      </w:pPr>
      <w:r>
        <w:t>Whitelist the backend server's IP address (or 0.0.0.0/0 for development)</w:t>
      </w:r>
    </w:p>
    <w:p w14:paraId="2C745221" w14:textId="77777777" w:rsidR="00695EDF" w:rsidRDefault="00695EDF" w:rsidP="00695EDF">
      <w:pPr>
        <w:pStyle w:val="ListNumber"/>
      </w:pPr>
      <w:r>
        <w:t>Copy the connection string to the backend's MONGODB_URI environment variable</w:t>
      </w:r>
    </w:p>
    <w:p w14:paraId="057F89C5" w14:textId="77777777" w:rsidR="00695EDF" w:rsidRDefault="00695EDF" w:rsidP="00695EDF">
      <w:pPr>
        <w:pStyle w:val="ListNumber"/>
      </w:pPr>
      <w:r>
        <w:t>Run the seed script to populate demo data: npm run seed</w:t>
      </w:r>
    </w:p>
    <w:p w14:paraId="08D4EC83" w14:textId="77777777" w:rsidR="00695EDF" w:rsidRDefault="00695EDF" w:rsidP="00695EDF">
      <w:pPr>
        <w:pStyle w:val="Heading2"/>
      </w:pPr>
      <w:bookmarkStart w:id="94" w:name="_Toc234921831"/>
      <w:r>
        <w:t>9.3 Deployment Checklist</w:t>
      </w:r>
      <w:bookmarkEnd w:id="94"/>
    </w:p>
    <w:tbl>
      <w:tblPr>
        <w:tblStyle w:val="TableGrid"/>
        <w:tblW w:w="0" w:type="auto"/>
        <w:jc w:val="center"/>
        <w:tblLook w:val="04A0" w:firstRow="1" w:lastRow="0" w:firstColumn="1" w:lastColumn="0" w:noHBand="0" w:noVBand="1"/>
      </w:tblPr>
      <w:tblGrid>
        <w:gridCol w:w="720"/>
        <w:gridCol w:w="5760"/>
        <w:gridCol w:w="2160"/>
      </w:tblGrid>
      <w:tr w:rsidR="00695EDF" w14:paraId="484C2647" w14:textId="77777777" w:rsidTr="00C57FB9">
        <w:trPr>
          <w:jc w:val="center"/>
        </w:trPr>
        <w:tc>
          <w:tcPr>
            <w:tcW w:w="720" w:type="dxa"/>
            <w:shd w:val="clear" w:color="auto" w:fill="1F4E79"/>
          </w:tcPr>
          <w:p w14:paraId="6B821BEE" w14:textId="77777777" w:rsidR="00695EDF" w:rsidRDefault="00695EDF" w:rsidP="00C57FB9">
            <w:pPr>
              <w:jc w:val="center"/>
            </w:pPr>
            <w:r>
              <w:rPr>
                <w:b/>
                <w:color w:val="FFFFFF"/>
                <w:sz w:val="20"/>
              </w:rPr>
              <w:t>Step</w:t>
            </w:r>
          </w:p>
        </w:tc>
        <w:tc>
          <w:tcPr>
            <w:tcW w:w="5760" w:type="dxa"/>
            <w:shd w:val="clear" w:color="auto" w:fill="1F4E79"/>
          </w:tcPr>
          <w:p w14:paraId="79765818" w14:textId="77777777" w:rsidR="00695EDF" w:rsidRDefault="00695EDF" w:rsidP="00C57FB9">
            <w:pPr>
              <w:jc w:val="center"/>
            </w:pPr>
            <w:r>
              <w:rPr>
                <w:b/>
                <w:color w:val="FFFFFF"/>
                <w:sz w:val="20"/>
              </w:rPr>
              <w:t>Description</w:t>
            </w:r>
          </w:p>
        </w:tc>
        <w:tc>
          <w:tcPr>
            <w:tcW w:w="2160" w:type="dxa"/>
            <w:shd w:val="clear" w:color="auto" w:fill="1F4E79"/>
          </w:tcPr>
          <w:p w14:paraId="4C1E7A71" w14:textId="77777777" w:rsidR="00695EDF" w:rsidRDefault="00695EDF" w:rsidP="00C57FB9">
            <w:pPr>
              <w:jc w:val="center"/>
            </w:pPr>
            <w:r>
              <w:rPr>
                <w:b/>
                <w:color w:val="FFFFFF"/>
                <w:sz w:val="20"/>
              </w:rPr>
              <w:t>Status</w:t>
            </w:r>
          </w:p>
        </w:tc>
      </w:tr>
      <w:tr w:rsidR="00695EDF" w14:paraId="6347DEED" w14:textId="77777777" w:rsidTr="00C57FB9">
        <w:trPr>
          <w:jc w:val="center"/>
        </w:trPr>
        <w:tc>
          <w:tcPr>
            <w:tcW w:w="720" w:type="dxa"/>
            <w:shd w:val="clear" w:color="auto" w:fill="D6E4F0"/>
          </w:tcPr>
          <w:p w14:paraId="2C655AD8" w14:textId="77777777" w:rsidR="00695EDF" w:rsidRDefault="00695EDF" w:rsidP="00C57FB9">
            <w:r>
              <w:rPr>
                <w:sz w:val="20"/>
              </w:rPr>
              <w:t>1</w:t>
            </w:r>
          </w:p>
        </w:tc>
        <w:tc>
          <w:tcPr>
            <w:tcW w:w="5760" w:type="dxa"/>
            <w:shd w:val="clear" w:color="auto" w:fill="D6E4F0"/>
          </w:tcPr>
          <w:p w14:paraId="475ADD45" w14:textId="77777777" w:rsidR="00695EDF" w:rsidRDefault="00695EDF" w:rsidP="00C57FB9">
            <w:r>
              <w:rPr>
                <w:sz w:val="20"/>
              </w:rPr>
              <w:t>Set production JWT_SECRET (strong, unique value)</w:t>
            </w:r>
          </w:p>
        </w:tc>
        <w:tc>
          <w:tcPr>
            <w:tcW w:w="2160" w:type="dxa"/>
            <w:shd w:val="clear" w:color="auto" w:fill="D6E4F0"/>
          </w:tcPr>
          <w:p w14:paraId="03E780E1" w14:textId="77777777" w:rsidR="00695EDF" w:rsidRDefault="00695EDF" w:rsidP="00C57FB9">
            <w:r>
              <w:rPr>
                <w:sz w:val="20"/>
              </w:rPr>
              <w:t>Required</w:t>
            </w:r>
          </w:p>
        </w:tc>
      </w:tr>
      <w:tr w:rsidR="00695EDF" w14:paraId="09047F17" w14:textId="77777777" w:rsidTr="00C57FB9">
        <w:trPr>
          <w:jc w:val="center"/>
        </w:trPr>
        <w:tc>
          <w:tcPr>
            <w:tcW w:w="720" w:type="dxa"/>
          </w:tcPr>
          <w:p w14:paraId="574003DC" w14:textId="77777777" w:rsidR="00695EDF" w:rsidRDefault="00695EDF" w:rsidP="00C57FB9">
            <w:r>
              <w:rPr>
                <w:sz w:val="20"/>
              </w:rPr>
              <w:t>2</w:t>
            </w:r>
          </w:p>
        </w:tc>
        <w:tc>
          <w:tcPr>
            <w:tcW w:w="5760" w:type="dxa"/>
          </w:tcPr>
          <w:p w14:paraId="4DE0FFFD" w14:textId="77777777" w:rsidR="00695EDF" w:rsidRDefault="00695EDF" w:rsidP="00C57FB9">
            <w:r>
              <w:rPr>
                <w:sz w:val="20"/>
              </w:rPr>
              <w:t>Configure MongoDB Atlas connection string</w:t>
            </w:r>
          </w:p>
        </w:tc>
        <w:tc>
          <w:tcPr>
            <w:tcW w:w="2160" w:type="dxa"/>
          </w:tcPr>
          <w:p w14:paraId="4BC96A6C" w14:textId="77777777" w:rsidR="00695EDF" w:rsidRDefault="00695EDF" w:rsidP="00C57FB9">
            <w:r>
              <w:rPr>
                <w:sz w:val="20"/>
              </w:rPr>
              <w:t>Required</w:t>
            </w:r>
          </w:p>
        </w:tc>
      </w:tr>
      <w:tr w:rsidR="00695EDF" w14:paraId="6057E32B" w14:textId="77777777" w:rsidTr="00C57FB9">
        <w:trPr>
          <w:jc w:val="center"/>
        </w:trPr>
        <w:tc>
          <w:tcPr>
            <w:tcW w:w="720" w:type="dxa"/>
            <w:shd w:val="clear" w:color="auto" w:fill="D6E4F0"/>
          </w:tcPr>
          <w:p w14:paraId="0C8C3E45" w14:textId="77777777" w:rsidR="00695EDF" w:rsidRDefault="00695EDF" w:rsidP="00C57FB9">
            <w:r>
              <w:rPr>
                <w:sz w:val="20"/>
              </w:rPr>
              <w:t>3</w:t>
            </w:r>
          </w:p>
        </w:tc>
        <w:tc>
          <w:tcPr>
            <w:tcW w:w="5760" w:type="dxa"/>
            <w:shd w:val="clear" w:color="auto" w:fill="D6E4F0"/>
          </w:tcPr>
          <w:p w14:paraId="7B3D9748" w14:textId="77777777" w:rsidR="00695EDF" w:rsidRDefault="00695EDF" w:rsidP="00C57FB9">
            <w:r>
              <w:rPr>
                <w:sz w:val="20"/>
              </w:rPr>
              <w:t>Deploy backend to Render/Railway/AWS</w:t>
            </w:r>
          </w:p>
        </w:tc>
        <w:tc>
          <w:tcPr>
            <w:tcW w:w="2160" w:type="dxa"/>
            <w:shd w:val="clear" w:color="auto" w:fill="D6E4F0"/>
          </w:tcPr>
          <w:p w14:paraId="04E1AA88" w14:textId="77777777" w:rsidR="00695EDF" w:rsidRDefault="00695EDF" w:rsidP="00C57FB9">
            <w:r>
              <w:rPr>
                <w:sz w:val="20"/>
              </w:rPr>
              <w:t>Required</w:t>
            </w:r>
          </w:p>
        </w:tc>
      </w:tr>
      <w:tr w:rsidR="00695EDF" w14:paraId="5BC9A3B8" w14:textId="77777777" w:rsidTr="00C57FB9">
        <w:trPr>
          <w:jc w:val="center"/>
        </w:trPr>
        <w:tc>
          <w:tcPr>
            <w:tcW w:w="720" w:type="dxa"/>
          </w:tcPr>
          <w:p w14:paraId="26B2D891" w14:textId="77777777" w:rsidR="00695EDF" w:rsidRDefault="00695EDF" w:rsidP="00C57FB9">
            <w:r>
              <w:rPr>
                <w:sz w:val="20"/>
              </w:rPr>
              <w:t>4</w:t>
            </w:r>
          </w:p>
        </w:tc>
        <w:tc>
          <w:tcPr>
            <w:tcW w:w="5760" w:type="dxa"/>
          </w:tcPr>
          <w:p w14:paraId="362AF464" w14:textId="77777777" w:rsidR="00695EDF" w:rsidRDefault="00695EDF" w:rsidP="00C57FB9">
            <w:r>
              <w:rPr>
                <w:sz w:val="20"/>
              </w:rPr>
              <w:t>Set NEXT_PUBLIC_API_URL on frontend</w:t>
            </w:r>
          </w:p>
        </w:tc>
        <w:tc>
          <w:tcPr>
            <w:tcW w:w="2160" w:type="dxa"/>
          </w:tcPr>
          <w:p w14:paraId="28EE5F45" w14:textId="77777777" w:rsidR="00695EDF" w:rsidRDefault="00695EDF" w:rsidP="00C57FB9">
            <w:r>
              <w:rPr>
                <w:sz w:val="20"/>
              </w:rPr>
              <w:t>Required</w:t>
            </w:r>
          </w:p>
        </w:tc>
      </w:tr>
      <w:tr w:rsidR="00695EDF" w14:paraId="50ACCF66" w14:textId="77777777" w:rsidTr="00C57FB9">
        <w:trPr>
          <w:jc w:val="center"/>
        </w:trPr>
        <w:tc>
          <w:tcPr>
            <w:tcW w:w="720" w:type="dxa"/>
            <w:shd w:val="clear" w:color="auto" w:fill="D6E4F0"/>
          </w:tcPr>
          <w:p w14:paraId="619AB8E3" w14:textId="77777777" w:rsidR="00695EDF" w:rsidRDefault="00695EDF" w:rsidP="00C57FB9">
            <w:r>
              <w:rPr>
                <w:sz w:val="20"/>
              </w:rPr>
              <w:t>5</w:t>
            </w:r>
          </w:p>
        </w:tc>
        <w:tc>
          <w:tcPr>
            <w:tcW w:w="5760" w:type="dxa"/>
            <w:shd w:val="clear" w:color="auto" w:fill="D6E4F0"/>
          </w:tcPr>
          <w:p w14:paraId="07B3BDA7" w14:textId="77777777" w:rsidR="00695EDF" w:rsidRDefault="00695EDF" w:rsidP="00C57FB9">
            <w:r>
              <w:rPr>
                <w:sz w:val="20"/>
              </w:rPr>
              <w:t>Deploy frontend to Vercel/Netlify</w:t>
            </w:r>
          </w:p>
        </w:tc>
        <w:tc>
          <w:tcPr>
            <w:tcW w:w="2160" w:type="dxa"/>
            <w:shd w:val="clear" w:color="auto" w:fill="D6E4F0"/>
          </w:tcPr>
          <w:p w14:paraId="157F5356" w14:textId="77777777" w:rsidR="00695EDF" w:rsidRDefault="00695EDF" w:rsidP="00C57FB9">
            <w:r>
              <w:rPr>
                <w:sz w:val="20"/>
              </w:rPr>
              <w:t>Required</w:t>
            </w:r>
          </w:p>
        </w:tc>
      </w:tr>
      <w:tr w:rsidR="00695EDF" w14:paraId="6CF6C500" w14:textId="77777777" w:rsidTr="00C57FB9">
        <w:trPr>
          <w:jc w:val="center"/>
        </w:trPr>
        <w:tc>
          <w:tcPr>
            <w:tcW w:w="720" w:type="dxa"/>
          </w:tcPr>
          <w:p w14:paraId="109D6EFF" w14:textId="77777777" w:rsidR="00695EDF" w:rsidRDefault="00695EDF" w:rsidP="00C57FB9">
            <w:r>
              <w:rPr>
                <w:sz w:val="20"/>
              </w:rPr>
              <w:t>6</w:t>
            </w:r>
          </w:p>
        </w:tc>
        <w:tc>
          <w:tcPr>
            <w:tcW w:w="5760" w:type="dxa"/>
          </w:tcPr>
          <w:p w14:paraId="02B7F88B" w14:textId="77777777" w:rsidR="00695EDF" w:rsidRDefault="00695EDF" w:rsidP="00C57FB9">
            <w:r>
              <w:rPr>
                <w:sz w:val="20"/>
              </w:rPr>
              <w:t>Enable CORS for production domain on backend</w:t>
            </w:r>
          </w:p>
        </w:tc>
        <w:tc>
          <w:tcPr>
            <w:tcW w:w="2160" w:type="dxa"/>
          </w:tcPr>
          <w:p w14:paraId="66C6A00B" w14:textId="77777777" w:rsidR="00695EDF" w:rsidRDefault="00695EDF" w:rsidP="00C57FB9">
            <w:r>
              <w:rPr>
                <w:sz w:val="20"/>
              </w:rPr>
              <w:t>Required</w:t>
            </w:r>
          </w:p>
        </w:tc>
      </w:tr>
      <w:tr w:rsidR="00695EDF" w14:paraId="0027C593" w14:textId="77777777" w:rsidTr="00C57FB9">
        <w:trPr>
          <w:jc w:val="center"/>
        </w:trPr>
        <w:tc>
          <w:tcPr>
            <w:tcW w:w="720" w:type="dxa"/>
            <w:shd w:val="clear" w:color="auto" w:fill="D6E4F0"/>
          </w:tcPr>
          <w:p w14:paraId="51F07D45" w14:textId="77777777" w:rsidR="00695EDF" w:rsidRDefault="00695EDF" w:rsidP="00C57FB9">
            <w:r>
              <w:rPr>
                <w:sz w:val="20"/>
              </w:rPr>
              <w:t>7</w:t>
            </w:r>
          </w:p>
        </w:tc>
        <w:tc>
          <w:tcPr>
            <w:tcW w:w="5760" w:type="dxa"/>
            <w:shd w:val="clear" w:color="auto" w:fill="D6E4F0"/>
          </w:tcPr>
          <w:p w14:paraId="1202AC0B" w14:textId="77777777" w:rsidR="00695EDF" w:rsidRDefault="00695EDF" w:rsidP="00C57FB9">
            <w:r>
              <w:rPr>
                <w:sz w:val="20"/>
              </w:rPr>
              <w:t>Run seed script for initial demo data</w:t>
            </w:r>
          </w:p>
        </w:tc>
        <w:tc>
          <w:tcPr>
            <w:tcW w:w="2160" w:type="dxa"/>
            <w:shd w:val="clear" w:color="auto" w:fill="D6E4F0"/>
          </w:tcPr>
          <w:p w14:paraId="0B8ECBA9" w14:textId="77777777" w:rsidR="00695EDF" w:rsidRDefault="00695EDF" w:rsidP="00C57FB9">
            <w:r>
              <w:rPr>
                <w:sz w:val="20"/>
              </w:rPr>
              <w:t>Optional</w:t>
            </w:r>
          </w:p>
        </w:tc>
      </w:tr>
      <w:tr w:rsidR="00695EDF" w14:paraId="3C6D647C" w14:textId="77777777" w:rsidTr="00C57FB9">
        <w:trPr>
          <w:jc w:val="center"/>
        </w:trPr>
        <w:tc>
          <w:tcPr>
            <w:tcW w:w="720" w:type="dxa"/>
          </w:tcPr>
          <w:p w14:paraId="10D34E34" w14:textId="77777777" w:rsidR="00695EDF" w:rsidRDefault="00695EDF" w:rsidP="00C57FB9">
            <w:r>
              <w:rPr>
                <w:sz w:val="20"/>
              </w:rPr>
              <w:t>8</w:t>
            </w:r>
          </w:p>
        </w:tc>
        <w:tc>
          <w:tcPr>
            <w:tcW w:w="5760" w:type="dxa"/>
          </w:tcPr>
          <w:p w14:paraId="156BE468" w14:textId="77777777" w:rsidR="00695EDF" w:rsidRDefault="00695EDF" w:rsidP="00C57FB9">
            <w:r>
              <w:rPr>
                <w:sz w:val="20"/>
              </w:rPr>
              <w:t>Configure custom domain names</w:t>
            </w:r>
          </w:p>
        </w:tc>
        <w:tc>
          <w:tcPr>
            <w:tcW w:w="2160" w:type="dxa"/>
          </w:tcPr>
          <w:p w14:paraId="67261E83" w14:textId="77777777" w:rsidR="00695EDF" w:rsidRDefault="00695EDF" w:rsidP="00C57FB9">
            <w:r>
              <w:rPr>
                <w:sz w:val="20"/>
              </w:rPr>
              <w:t>Optional</w:t>
            </w:r>
          </w:p>
        </w:tc>
      </w:tr>
      <w:tr w:rsidR="00695EDF" w14:paraId="1B8177FE" w14:textId="77777777" w:rsidTr="00C57FB9">
        <w:trPr>
          <w:jc w:val="center"/>
        </w:trPr>
        <w:tc>
          <w:tcPr>
            <w:tcW w:w="720" w:type="dxa"/>
            <w:shd w:val="clear" w:color="auto" w:fill="D6E4F0"/>
          </w:tcPr>
          <w:p w14:paraId="4BB4AD62" w14:textId="77777777" w:rsidR="00695EDF" w:rsidRDefault="00695EDF" w:rsidP="00C57FB9">
            <w:r>
              <w:rPr>
                <w:sz w:val="20"/>
              </w:rPr>
              <w:t>9</w:t>
            </w:r>
          </w:p>
        </w:tc>
        <w:tc>
          <w:tcPr>
            <w:tcW w:w="5760" w:type="dxa"/>
            <w:shd w:val="clear" w:color="auto" w:fill="D6E4F0"/>
          </w:tcPr>
          <w:p w14:paraId="6D6C5540" w14:textId="77777777" w:rsidR="00695EDF" w:rsidRDefault="00695EDF" w:rsidP="00C57FB9">
            <w:r>
              <w:rPr>
                <w:sz w:val="20"/>
              </w:rPr>
              <w:t>Set up monitoring and logging</w:t>
            </w:r>
          </w:p>
        </w:tc>
        <w:tc>
          <w:tcPr>
            <w:tcW w:w="2160" w:type="dxa"/>
            <w:shd w:val="clear" w:color="auto" w:fill="D6E4F0"/>
          </w:tcPr>
          <w:p w14:paraId="700F717B" w14:textId="77777777" w:rsidR="00695EDF" w:rsidRDefault="00695EDF" w:rsidP="00C57FB9">
            <w:r>
              <w:rPr>
                <w:sz w:val="20"/>
              </w:rPr>
              <w:t>Recommended</w:t>
            </w:r>
          </w:p>
        </w:tc>
      </w:tr>
    </w:tbl>
    <w:p w14:paraId="50E50BF0" w14:textId="77777777" w:rsidR="00695EDF" w:rsidRDefault="00695EDF" w:rsidP="00695EDF"/>
    <w:p w14:paraId="7E07C6A8" w14:textId="77777777" w:rsidR="00695EDF" w:rsidRDefault="00695EDF" w:rsidP="00695EDF">
      <w:r>
        <w:br w:type="page"/>
      </w:r>
    </w:p>
    <w:p w14:paraId="0B5D1E62" w14:textId="77777777" w:rsidR="00695EDF" w:rsidRDefault="00695EDF" w:rsidP="00695EDF">
      <w:pPr>
        <w:pStyle w:val="Heading1"/>
      </w:pPr>
      <w:bookmarkStart w:id="95" w:name="_Toc234921832"/>
      <w:r>
        <w:lastRenderedPageBreak/>
        <w:t>Chapter 10: Conclusion and Future Scope</w:t>
      </w:r>
      <w:bookmarkEnd w:id="95"/>
    </w:p>
    <w:p w14:paraId="0E63591E" w14:textId="77777777" w:rsidR="00695EDF" w:rsidRDefault="00695EDF" w:rsidP="00695EDF">
      <w:pPr>
        <w:pStyle w:val="Heading2"/>
      </w:pPr>
      <w:bookmarkStart w:id="96" w:name="_Toc234921833"/>
      <w:r>
        <w:t>10.1 Conclusion</w:t>
      </w:r>
      <w:bookmarkEnd w:id="96"/>
    </w:p>
    <w:p w14:paraId="145E7A44" w14:textId="77777777" w:rsidR="00695EDF" w:rsidRDefault="00695EDF" w:rsidP="00695EDF">
      <w:pPr>
        <w:spacing w:after="120" w:line="360" w:lineRule="exact"/>
        <w:jc w:val="both"/>
      </w:pPr>
      <w:r>
        <w:t>The Roadside Vehicle Assistance &amp; Mechanic Booking Platform has been successfully designed, developed, and tested as a comprehensive full-stack web application. The platform effectively addresses the real-world challenges faced by vehicle owners during breakdowns by providing an integrated digital solution that connects them with verified nearby mechanics and towing service providers.</w:t>
      </w:r>
    </w:p>
    <w:p w14:paraId="0785362F" w14:textId="77777777" w:rsidR="00695EDF" w:rsidRDefault="00695EDF" w:rsidP="00695EDF">
      <w:pPr>
        <w:spacing w:after="120" w:line="360" w:lineRule="exact"/>
        <w:jc w:val="both"/>
      </w:pPr>
      <w:r>
        <w:t>The project demonstrates proficiency in modern web development technologies including Next.js 14 with React and TypeScript for the frontend, Node.js with Express.js for the backend REST API, and MongoDB with Mongoose for data persistence. Key technical achievements include the implementation of geospatial queries using the Haversine formula for nearby mechanic discovery, JWT-based authentication with role-based access control, a comprehensive service request lifecycle management system, and an admin dashboard with real-time KPI monitoring.</w:t>
      </w:r>
    </w:p>
    <w:p w14:paraId="1C7C5463" w14:textId="77777777" w:rsidR="00695EDF" w:rsidRDefault="00695EDF" w:rsidP="00695EDF">
      <w:pPr>
        <w:spacing w:after="120" w:line="360" w:lineRule="exact"/>
        <w:jc w:val="both"/>
      </w:pPr>
      <w:r>
        <w:t>The platform supports three distinct user roles — vehicle owners, mechanics/towing partners, and administrators — each with a tailored dashboard experience. All 19 functional requirements identified in the analysis phase have been successfully implemented and tested. The application is responsive, production-ready, and deployable on modern cloud infrastructure.</w:t>
      </w:r>
    </w:p>
    <w:p w14:paraId="68BE0CFD" w14:textId="77777777" w:rsidR="00695EDF" w:rsidRDefault="00695EDF" w:rsidP="00695EDF">
      <w:pPr>
        <w:spacing w:after="120" w:line="360" w:lineRule="exact"/>
        <w:jc w:val="both"/>
      </w:pPr>
      <w:r>
        <w:t>This project has provided valuable hands-on experience in full-stack web development, database design, API architecture, authentication systems, geospatial computing, and modern UI/UX design principles.</w:t>
      </w:r>
    </w:p>
    <w:p w14:paraId="5E053A7F" w14:textId="77777777" w:rsidR="00695EDF" w:rsidRDefault="00695EDF" w:rsidP="00695EDF">
      <w:pPr>
        <w:pStyle w:val="Heading2"/>
      </w:pPr>
      <w:bookmarkStart w:id="97" w:name="_Toc234921834"/>
      <w:r>
        <w:t>10.2 Key Performance Indicators</w:t>
      </w:r>
      <w:bookmarkEnd w:id="97"/>
    </w:p>
    <w:tbl>
      <w:tblPr>
        <w:tblStyle w:val="TableGrid"/>
        <w:tblW w:w="0" w:type="auto"/>
        <w:jc w:val="center"/>
        <w:tblLook w:val="04A0" w:firstRow="1" w:lastRow="0" w:firstColumn="1" w:lastColumn="0" w:noHBand="0" w:noVBand="1"/>
      </w:tblPr>
      <w:tblGrid>
        <w:gridCol w:w="2160"/>
        <w:gridCol w:w="2880"/>
        <w:gridCol w:w="3600"/>
      </w:tblGrid>
      <w:tr w:rsidR="00695EDF" w14:paraId="0895D12F" w14:textId="77777777" w:rsidTr="00C57FB9">
        <w:trPr>
          <w:jc w:val="center"/>
        </w:trPr>
        <w:tc>
          <w:tcPr>
            <w:tcW w:w="2160" w:type="dxa"/>
            <w:shd w:val="clear" w:color="auto" w:fill="1F4E79"/>
          </w:tcPr>
          <w:p w14:paraId="09A20C42" w14:textId="77777777" w:rsidR="00695EDF" w:rsidRDefault="00695EDF" w:rsidP="00C57FB9">
            <w:pPr>
              <w:jc w:val="center"/>
            </w:pPr>
            <w:r>
              <w:rPr>
                <w:b/>
                <w:color w:val="FFFFFF"/>
                <w:sz w:val="20"/>
              </w:rPr>
              <w:t>KPI Metric</w:t>
            </w:r>
          </w:p>
        </w:tc>
        <w:tc>
          <w:tcPr>
            <w:tcW w:w="2880" w:type="dxa"/>
            <w:shd w:val="clear" w:color="auto" w:fill="1F4E79"/>
          </w:tcPr>
          <w:p w14:paraId="28BCE598" w14:textId="77777777" w:rsidR="00695EDF" w:rsidRDefault="00695EDF" w:rsidP="00C57FB9">
            <w:pPr>
              <w:jc w:val="center"/>
            </w:pPr>
            <w:r>
              <w:rPr>
                <w:b/>
                <w:color w:val="FFFFFF"/>
                <w:sz w:val="20"/>
              </w:rPr>
              <w:t>Description</w:t>
            </w:r>
          </w:p>
        </w:tc>
        <w:tc>
          <w:tcPr>
            <w:tcW w:w="3600" w:type="dxa"/>
            <w:shd w:val="clear" w:color="auto" w:fill="1F4E79"/>
          </w:tcPr>
          <w:p w14:paraId="71C0B2BC" w14:textId="77777777" w:rsidR="00695EDF" w:rsidRDefault="00695EDF" w:rsidP="00C57FB9">
            <w:pPr>
              <w:jc w:val="center"/>
            </w:pPr>
            <w:r>
              <w:rPr>
                <w:b/>
                <w:color w:val="FFFFFF"/>
                <w:sz w:val="20"/>
              </w:rPr>
              <w:t>Implementation</w:t>
            </w:r>
          </w:p>
        </w:tc>
      </w:tr>
      <w:tr w:rsidR="00695EDF" w14:paraId="255FF1BE" w14:textId="77777777" w:rsidTr="00C57FB9">
        <w:trPr>
          <w:jc w:val="center"/>
        </w:trPr>
        <w:tc>
          <w:tcPr>
            <w:tcW w:w="2160" w:type="dxa"/>
            <w:shd w:val="clear" w:color="auto" w:fill="D6E4F0"/>
          </w:tcPr>
          <w:p w14:paraId="7686A75A" w14:textId="77777777" w:rsidR="00695EDF" w:rsidRDefault="00695EDF" w:rsidP="00C57FB9">
            <w:r>
              <w:rPr>
                <w:sz w:val="20"/>
              </w:rPr>
              <w:t>Total Service Requests</w:t>
            </w:r>
          </w:p>
        </w:tc>
        <w:tc>
          <w:tcPr>
            <w:tcW w:w="2880" w:type="dxa"/>
            <w:shd w:val="clear" w:color="auto" w:fill="D6E4F0"/>
          </w:tcPr>
          <w:p w14:paraId="26CF1923" w14:textId="77777777" w:rsidR="00695EDF" w:rsidRDefault="00695EDF" w:rsidP="00C57FB9">
            <w:r>
              <w:rPr>
                <w:sz w:val="20"/>
              </w:rPr>
              <w:t>Count of all service requests on the platform</w:t>
            </w:r>
          </w:p>
        </w:tc>
        <w:tc>
          <w:tcPr>
            <w:tcW w:w="3600" w:type="dxa"/>
            <w:shd w:val="clear" w:color="auto" w:fill="D6E4F0"/>
          </w:tcPr>
          <w:p w14:paraId="72042DDA" w14:textId="77777777" w:rsidR="00695EDF" w:rsidRDefault="00695EDF" w:rsidP="00C57FB9">
            <w:r>
              <w:rPr>
                <w:sz w:val="20"/>
              </w:rPr>
              <w:t>MongoDB countDocuments aggregation</w:t>
            </w:r>
          </w:p>
        </w:tc>
      </w:tr>
      <w:tr w:rsidR="00695EDF" w14:paraId="2969D53D" w14:textId="77777777" w:rsidTr="00C57FB9">
        <w:trPr>
          <w:jc w:val="center"/>
        </w:trPr>
        <w:tc>
          <w:tcPr>
            <w:tcW w:w="2160" w:type="dxa"/>
          </w:tcPr>
          <w:p w14:paraId="6CC9CF13" w14:textId="77777777" w:rsidR="00695EDF" w:rsidRDefault="00695EDF" w:rsidP="00C57FB9">
            <w:r>
              <w:rPr>
                <w:sz w:val="20"/>
              </w:rPr>
              <w:t>Average Response Time</w:t>
            </w:r>
          </w:p>
        </w:tc>
        <w:tc>
          <w:tcPr>
            <w:tcW w:w="2880" w:type="dxa"/>
          </w:tcPr>
          <w:p w14:paraId="151A0FEE" w14:textId="77777777" w:rsidR="00695EDF" w:rsidRDefault="00695EDF" w:rsidP="00C57FB9">
            <w:r>
              <w:rPr>
                <w:sz w:val="20"/>
              </w:rPr>
              <w:t>Mean ETA across all accepted requests</w:t>
            </w:r>
          </w:p>
        </w:tc>
        <w:tc>
          <w:tcPr>
            <w:tcW w:w="3600" w:type="dxa"/>
          </w:tcPr>
          <w:p w14:paraId="23E1D309" w14:textId="77777777" w:rsidR="00695EDF" w:rsidRDefault="00695EDF" w:rsidP="00C57FB9">
            <w:r>
              <w:rPr>
                <w:sz w:val="20"/>
              </w:rPr>
              <w:t>Computed from estimatedArrivalMinutes field</w:t>
            </w:r>
          </w:p>
        </w:tc>
      </w:tr>
      <w:tr w:rsidR="00695EDF" w14:paraId="4929F492" w14:textId="77777777" w:rsidTr="00C57FB9">
        <w:trPr>
          <w:jc w:val="center"/>
        </w:trPr>
        <w:tc>
          <w:tcPr>
            <w:tcW w:w="2160" w:type="dxa"/>
            <w:shd w:val="clear" w:color="auto" w:fill="D6E4F0"/>
          </w:tcPr>
          <w:p w14:paraId="5C265E40" w14:textId="77777777" w:rsidR="00695EDF" w:rsidRDefault="00695EDF" w:rsidP="00C57FB9">
            <w:r>
              <w:rPr>
                <w:sz w:val="20"/>
              </w:rPr>
              <w:t>Service Completion Rate</w:t>
            </w:r>
          </w:p>
        </w:tc>
        <w:tc>
          <w:tcPr>
            <w:tcW w:w="2880" w:type="dxa"/>
            <w:shd w:val="clear" w:color="auto" w:fill="D6E4F0"/>
          </w:tcPr>
          <w:p w14:paraId="46FA95F7" w14:textId="77777777" w:rsidR="00695EDF" w:rsidRDefault="00695EDF" w:rsidP="00C57FB9">
            <w:r>
              <w:rPr>
                <w:sz w:val="20"/>
              </w:rPr>
              <w:t>Percentage of requests that reach "completed" status</w:t>
            </w:r>
          </w:p>
        </w:tc>
        <w:tc>
          <w:tcPr>
            <w:tcW w:w="3600" w:type="dxa"/>
            <w:shd w:val="clear" w:color="auto" w:fill="D6E4F0"/>
          </w:tcPr>
          <w:p w14:paraId="165800F8" w14:textId="77777777" w:rsidR="00695EDF" w:rsidRDefault="00695EDF" w:rsidP="00C57FB9">
            <w:r>
              <w:rPr>
                <w:sz w:val="20"/>
              </w:rPr>
              <w:t>Completed / Total requests ratio</w:t>
            </w:r>
          </w:p>
        </w:tc>
      </w:tr>
      <w:tr w:rsidR="00695EDF" w14:paraId="51CA372D" w14:textId="77777777" w:rsidTr="00C57FB9">
        <w:trPr>
          <w:jc w:val="center"/>
        </w:trPr>
        <w:tc>
          <w:tcPr>
            <w:tcW w:w="2160" w:type="dxa"/>
          </w:tcPr>
          <w:p w14:paraId="69987401" w14:textId="77777777" w:rsidR="00695EDF" w:rsidRDefault="00695EDF" w:rsidP="00C57FB9">
            <w:r>
              <w:rPr>
                <w:sz w:val="20"/>
              </w:rPr>
              <w:t>User Satisfaction Rating</w:t>
            </w:r>
          </w:p>
        </w:tc>
        <w:tc>
          <w:tcPr>
            <w:tcW w:w="2880" w:type="dxa"/>
          </w:tcPr>
          <w:p w14:paraId="18A74AF1" w14:textId="77777777" w:rsidR="00695EDF" w:rsidRDefault="00695EDF" w:rsidP="00C57FB9">
            <w:r>
              <w:rPr>
                <w:sz w:val="20"/>
              </w:rPr>
              <w:t>Average rating (1–5 stars) across all rated services</w:t>
            </w:r>
          </w:p>
        </w:tc>
        <w:tc>
          <w:tcPr>
            <w:tcW w:w="3600" w:type="dxa"/>
          </w:tcPr>
          <w:p w14:paraId="64F2CDB3" w14:textId="77777777" w:rsidR="00695EDF" w:rsidRDefault="00695EDF" w:rsidP="00C57FB9">
            <w:r>
              <w:rPr>
                <w:sz w:val="20"/>
              </w:rPr>
              <w:t>MongoDB $avg aggregation on rating field</w:t>
            </w:r>
          </w:p>
        </w:tc>
      </w:tr>
      <w:tr w:rsidR="00695EDF" w14:paraId="317BE12E" w14:textId="77777777" w:rsidTr="00C57FB9">
        <w:trPr>
          <w:jc w:val="center"/>
        </w:trPr>
        <w:tc>
          <w:tcPr>
            <w:tcW w:w="2160" w:type="dxa"/>
            <w:shd w:val="clear" w:color="auto" w:fill="D6E4F0"/>
          </w:tcPr>
          <w:p w14:paraId="55B38972" w14:textId="77777777" w:rsidR="00695EDF" w:rsidRDefault="00695EDF" w:rsidP="00C57FB9">
            <w:r>
              <w:rPr>
                <w:sz w:val="20"/>
              </w:rPr>
              <w:t>Partner Acceptance Rate</w:t>
            </w:r>
          </w:p>
        </w:tc>
        <w:tc>
          <w:tcPr>
            <w:tcW w:w="2880" w:type="dxa"/>
            <w:shd w:val="clear" w:color="auto" w:fill="D6E4F0"/>
          </w:tcPr>
          <w:p w14:paraId="63ACBAEB" w14:textId="77777777" w:rsidR="00695EDF" w:rsidRDefault="00695EDF" w:rsidP="00C57FB9">
            <w:r>
              <w:rPr>
                <w:sz w:val="20"/>
              </w:rPr>
              <w:t>Percentage of requests accepted by mechanics</w:t>
            </w:r>
          </w:p>
        </w:tc>
        <w:tc>
          <w:tcPr>
            <w:tcW w:w="3600" w:type="dxa"/>
            <w:shd w:val="clear" w:color="auto" w:fill="D6E4F0"/>
          </w:tcPr>
          <w:p w14:paraId="748BC7C6" w14:textId="77777777" w:rsidR="00695EDF" w:rsidRDefault="00695EDF" w:rsidP="00C57FB9">
            <w:r>
              <w:rPr>
                <w:sz w:val="20"/>
              </w:rPr>
              <w:t>Accepted / Total requests ratio</w:t>
            </w:r>
          </w:p>
        </w:tc>
      </w:tr>
    </w:tbl>
    <w:p w14:paraId="787A6B10" w14:textId="77777777" w:rsidR="00695EDF" w:rsidRDefault="00695EDF" w:rsidP="00695EDF"/>
    <w:p w14:paraId="0B6A3E5A" w14:textId="77777777" w:rsidR="00695EDF" w:rsidRDefault="00695EDF" w:rsidP="00695EDF">
      <w:pPr>
        <w:pStyle w:val="Heading2"/>
      </w:pPr>
      <w:bookmarkStart w:id="98" w:name="_Toc234921835"/>
      <w:r>
        <w:t>10.3 Future Enhancements (Phase 2+)</w:t>
      </w:r>
      <w:bookmarkEnd w:id="98"/>
    </w:p>
    <w:p w14:paraId="05E6A7CA" w14:textId="77777777" w:rsidR="00695EDF" w:rsidRDefault="00695EDF" w:rsidP="00695EDF">
      <w:pPr>
        <w:pStyle w:val="ListBullet"/>
        <w:ind w:left="720"/>
      </w:pPr>
      <w:r>
        <w:t>Online Payment Integration: Integrate payment gateways (Razorpay, Stripe) for cashless transactions with automatic invoicing</w:t>
      </w:r>
    </w:p>
    <w:p w14:paraId="7CBFA07C" w14:textId="77777777" w:rsidR="00695EDF" w:rsidRDefault="00695EDF" w:rsidP="00695EDF">
      <w:pPr>
        <w:pStyle w:val="ListBullet"/>
        <w:ind w:left="720"/>
      </w:pPr>
      <w:r>
        <w:lastRenderedPageBreak/>
        <w:t>Mobile Application: Develop native iOS and Android apps with SOS button for one-tap emergency assistance</w:t>
      </w:r>
    </w:p>
    <w:p w14:paraId="5E7CA669" w14:textId="77777777" w:rsidR="00695EDF" w:rsidRDefault="00695EDF" w:rsidP="00695EDF">
      <w:pPr>
        <w:pStyle w:val="ListBullet"/>
        <w:ind w:left="720"/>
      </w:pPr>
      <w:r>
        <w:t>Real-time Communication: Implement WebSocket-based real-time updates replacing polling, with push notifications</w:t>
      </w:r>
    </w:p>
    <w:p w14:paraId="6F09039A" w14:textId="77777777" w:rsidR="00695EDF" w:rsidRDefault="00695EDF" w:rsidP="00695EDF">
      <w:pPr>
        <w:pStyle w:val="ListBullet"/>
        <w:ind w:left="720"/>
      </w:pPr>
      <w:r>
        <w:t>AI-powered ETA: Use machine learning models trained on historical data for more accurate ETA predictions</w:t>
      </w:r>
    </w:p>
    <w:p w14:paraId="47DC15A5" w14:textId="77777777" w:rsidR="00695EDF" w:rsidRDefault="00695EDF" w:rsidP="00695EDF">
      <w:pPr>
        <w:pStyle w:val="ListBullet"/>
        <w:ind w:left="720"/>
      </w:pPr>
      <w:r>
        <w:t>Insurance Integration: Partner with insurance companies for direct claim processing through the platform</w:t>
      </w:r>
    </w:p>
    <w:p w14:paraId="61372797" w14:textId="77777777" w:rsidR="00695EDF" w:rsidRDefault="00695EDF" w:rsidP="00695EDF">
      <w:pPr>
        <w:pStyle w:val="ListBullet"/>
        <w:ind w:left="720"/>
      </w:pPr>
      <w:r>
        <w:t>Spare Parts Ordering: Add spare parts catalog and ordering capability for mechanics</w:t>
      </w:r>
    </w:p>
    <w:p w14:paraId="1BF6C518" w14:textId="77777777" w:rsidR="00695EDF" w:rsidRDefault="00695EDF" w:rsidP="00695EDF">
      <w:pPr>
        <w:pStyle w:val="ListBullet"/>
        <w:ind w:left="720"/>
      </w:pPr>
      <w:r>
        <w:t>Multi-language Support: Implement internationalization (i18n) for regional language support</w:t>
      </w:r>
    </w:p>
    <w:p w14:paraId="64F3D925" w14:textId="77777777" w:rsidR="00695EDF" w:rsidRDefault="00695EDF" w:rsidP="00695EDF">
      <w:pPr>
        <w:pStyle w:val="ListBullet"/>
        <w:ind w:left="720"/>
      </w:pPr>
      <w:r>
        <w:t>Advanced Analytics: Implement detailed analytics dashboards with charts, graphs, and predictive insights</w:t>
      </w:r>
    </w:p>
    <w:p w14:paraId="79DE5FD1" w14:textId="77777777" w:rsidR="00695EDF" w:rsidRDefault="00695EDF" w:rsidP="00695EDF">
      <w:pPr>
        <w:pStyle w:val="ListBullet"/>
        <w:ind w:left="720"/>
      </w:pPr>
      <w:r>
        <w:t>Driver Safety Features: SOS button, emergency contacts, breakdown history heatmaps</w:t>
      </w:r>
    </w:p>
    <w:p w14:paraId="630ECD09" w14:textId="77777777" w:rsidR="00695EDF" w:rsidRDefault="00695EDF" w:rsidP="00695EDF">
      <w:pPr>
        <w:pStyle w:val="ListBullet"/>
        <w:ind w:left="720"/>
      </w:pPr>
      <w:r>
        <w:t>Subscription Plans: Introduce monthly/annual membership plans for frequent users with discounted rates</w:t>
      </w:r>
    </w:p>
    <w:p w14:paraId="49DCB2B4" w14:textId="77777777" w:rsidR="00695EDF" w:rsidRDefault="00695EDF" w:rsidP="00695EDF">
      <w:pPr>
        <w:pStyle w:val="Heading2"/>
      </w:pPr>
      <w:bookmarkStart w:id="99" w:name="_Toc234921836"/>
      <w:r>
        <w:t>10.4 Lessons Learned</w:t>
      </w:r>
      <w:bookmarkEnd w:id="99"/>
    </w:p>
    <w:p w14:paraId="32C07477" w14:textId="77777777" w:rsidR="00695EDF" w:rsidRDefault="00695EDF" w:rsidP="00695EDF">
      <w:pPr>
        <w:pStyle w:val="ListBullet"/>
        <w:ind w:left="720"/>
      </w:pPr>
      <w:r>
        <w:t>Full-stack architecture design with clear separation of concerns improves maintainability</w:t>
      </w:r>
    </w:p>
    <w:p w14:paraId="1C40C13D" w14:textId="77777777" w:rsidR="00695EDF" w:rsidRDefault="00695EDF" w:rsidP="00695EDF">
      <w:pPr>
        <w:pStyle w:val="ListBullet"/>
        <w:ind w:left="720"/>
      </w:pPr>
      <w:r>
        <w:t>GeoJSON and 2dsphere indexes in MongoDB are powerful for location-based features</w:t>
      </w:r>
    </w:p>
    <w:p w14:paraId="7B4209FD" w14:textId="77777777" w:rsidR="00695EDF" w:rsidRDefault="00695EDF" w:rsidP="00695EDF">
      <w:pPr>
        <w:pStyle w:val="ListBullet"/>
        <w:ind w:left="720"/>
      </w:pPr>
      <w:r>
        <w:t>JWT-based stateless authentication simplifies horizontal scaling</w:t>
      </w:r>
    </w:p>
    <w:p w14:paraId="2F861E08" w14:textId="77777777" w:rsidR="00695EDF" w:rsidRDefault="00695EDF" w:rsidP="00695EDF">
      <w:pPr>
        <w:pStyle w:val="ListBullet"/>
        <w:ind w:left="720"/>
      </w:pPr>
      <w:r>
        <w:t>TypeScript significantly reduces runtime errors and improves developer experience</w:t>
      </w:r>
    </w:p>
    <w:p w14:paraId="473ADAC5" w14:textId="77777777" w:rsidR="00695EDF" w:rsidRDefault="00695EDF" w:rsidP="00695EDF">
      <w:pPr>
        <w:pStyle w:val="ListBullet"/>
        <w:ind w:left="720"/>
      </w:pPr>
      <w:r>
        <w:t>Role-based access control should be enforced on both frontend (routing) and backend (middleware)</w:t>
      </w:r>
    </w:p>
    <w:p w14:paraId="37E78472" w14:textId="77777777" w:rsidR="00695EDF" w:rsidRDefault="00695EDF" w:rsidP="00695EDF">
      <w:pPr>
        <w:pStyle w:val="ListBullet"/>
        <w:ind w:left="720"/>
      </w:pPr>
      <w:r>
        <w:t>Polling-based updates are simpler to implement but WebSockets are more efficient for real-time features</w:t>
      </w:r>
    </w:p>
    <w:p w14:paraId="47D0CAD4" w14:textId="77777777" w:rsidR="00695EDF" w:rsidRDefault="00695EDF" w:rsidP="00695EDF">
      <w:pPr>
        <w:pStyle w:val="ListBullet"/>
        <w:ind w:left="720"/>
      </w:pPr>
      <w:r>
        <w:t>Seed data is essential for testing and demo purposes during development</w:t>
      </w:r>
    </w:p>
    <w:p w14:paraId="3001F072" w14:textId="77777777" w:rsidR="00695EDF" w:rsidRDefault="00695EDF" w:rsidP="00695EDF">
      <w:r>
        <w:br w:type="page"/>
      </w:r>
    </w:p>
    <w:p w14:paraId="55721F8D" w14:textId="77777777" w:rsidR="00695EDF" w:rsidRDefault="00695EDF" w:rsidP="00695EDF">
      <w:pPr>
        <w:pStyle w:val="Heading1"/>
      </w:pPr>
      <w:bookmarkStart w:id="100" w:name="_Toc234921837"/>
      <w:r>
        <w:lastRenderedPageBreak/>
        <w:t>Chapter 11: Bibliography</w:t>
      </w:r>
      <w:bookmarkEnd w:id="100"/>
    </w:p>
    <w:p w14:paraId="163151C5" w14:textId="77777777" w:rsidR="00695EDF" w:rsidRDefault="00695EDF" w:rsidP="00695EDF">
      <w:pPr>
        <w:spacing w:after="80"/>
        <w:ind w:left="720" w:hanging="720"/>
      </w:pPr>
      <w:r>
        <w:t>[1] Next.js Documentation — https://nextjs.org/docs — Vercel Inc., 2024.</w:t>
      </w:r>
    </w:p>
    <w:p w14:paraId="7D1ABB78" w14:textId="77777777" w:rsidR="00695EDF" w:rsidRDefault="00695EDF" w:rsidP="00695EDF">
      <w:pPr>
        <w:spacing w:after="80"/>
        <w:ind w:left="720" w:hanging="720"/>
      </w:pPr>
      <w:r>
        <w:t>[2] React Documentation — https://react.dev — Meta Platforms Inc., 2024.</w:t>
      </w:r>
    </w:p>
    <w:p w14:paraId="0596E0AF" w14:textId="77777777" w:rsidR="00695EDF" w:rsidRDefault="00695EDF" w:rsidP="00695EDF">
      <w:pPr>
        <w:spacing w:after="80"/>
        <w:ind w:left="720" w:hanging="720"/>
      </w:pPr>
      <w:r>
        <w:t>[3] Express.js Documentation — https://expressjs.com — OpenJS Foundation, 2024.</w:t>
      </w:r>
    </w:p>
    <w:p w14:paraId="0836573E" w14:textId="77777777" w:rsidR="00695EDF" w:rsidRDefault="00695EDF" w:rsidP="00695EDF">
      <w:pPr>
        <w:spacing w:after="80"/>
        <w:ind w:left="720" w:hanging="720"/>
      </w:pPr>
      <w:r>
        <w:t>[4] MongoDB Documentation — https://www.mongodb.com/docs — MongoDB Inc., 2024.</w:t>
      </w:r>
    </w:p>
    <w:p w14:paraId="27BDABCF" w14:textId="77777777" w:rsidR="00695EDF" w:rsidRDefault="00695EDF" w:rsidP="00695EDF">
      <w:pPr>
        <w:spacing w:after="80"/>
        <w:ind w:left="720" w:hanging="720"/>
      </w:pPr>
      <w:r>
        <w:t>[5] Mongoose ODM Documentation — https://mongoosejs.com/docs — Automattic Inc., 2024.</w:t>
      </w:r>
    </w:p>
    <w:p w14:paraId="3274E636" w14:textId="77777777" w:rsidR="00695EDF" w:rsidRDefault="00695EDF" w:rsidP="00695EDF">
      <w:pPr>
        <w:spacing w:after="80"/>
        <w:ind w:left="720" w:hanging="720"/>
      </w:pPr>
      <w:r>
        <w:t>[6] JSON Web Tokens (JWT) — https://jwt.io — Auth0 Inc., 2024.</w:t>
      </w:r>
    </w:p>
    <w:p w14:paraId="49B0806E" w14:textId="77777777" w:rsidR="00695EDF" w:rsidRDefault="00695EDF" w:rsidP="00695EDF">
      <w:pPr>
        <w:spacing w:after="80"/>
        <w:ind w:left="720" w:hanging="720"/>
      </w:pPr>
      <w:r>
        <w:t>[7] Tailwind CSS Documentation — https://tailwindcss.com/docs — Tailwind Labs Inc., 2024.</w:t>
      </w:r>
    </w:p>
    <w:p w14:paraId="133BDB7F" w14:textId="77777777" w:rsidR="00695EDF" w:rsidRDefault="00695EDF" w:rsidP="00695EDF">
      <w:pPr>
        <w:spacing w:after="80"/>
        <w:ind w:left="720" w:hanging="720"/>
      </w:pPr>
      <w:r>
        <w:t>[8] Node.js Documentation — https://nodejs.org/docs — OpenJS Foundation, 2024.</w:t>
      </w:r>
    </w:p>
    <w:p w14:paraId="7A606150" w14:textId="77777777" w:rsidR="00695EDF" w:rsidRDefault="00695EDF" w:rsidP="00695EDF">
      <w:pPr>
        <w:spacing w:after="80"/>
        <w:ind w:left="720" w:hanging="720"/>
      </w:pPr>
      <w:r>
        <w:t>[9] GeoJSON Specification (RFC 7946) — https://geojson.org — Internet Engineering Task Force, 2016.</w:t>
      </w:r>
    </w:p>
    <w:p w14:paraId="5E823385" w14:textId="77777777" w:rsidR="00695EDF" w:rsidRDefault="00695EDF" w:rsidP="00695EDF">
      <w:pPr>
        <w:spacing w:after="80"/>
        <w:ind w:left="720" w:hanging="720"/>
      </w:pPr>
      <w:r>
        <w:t>[10] Haversine Formula — Sinnott, R.W., 'Virtues of the Haversine,' Sky and Telescope, Vol. 68, No. 2, p. 159, 1984.</w:t>
      </w:r>
    </w:p>
    <w:p w14:paraId="43FF6017" w14:textId="77777777" w:rsidR="00695EDF" w:rsidRDefault="00695EDF" w:rsidP="00695EDF">
      <w:pPr>
        <w:spacing w:after="80"/>
        <w:ind w:left="720" w:hanging="720"/>
      </w:pPr>
      <w:r>
        <w:t>[11] REST API Design Best Practices — https://restfulapi.net — REST API Tutorial, 2024.</w:t>
      </w:r>
    </w:p>
    <w:p w14:paraId="371625FA" w14:textId="77777777" w:rsidR="00695EDF" w:rsidRDefault="00695EDF" w:rsidP="00695EDF">
      <w:pPr>
        <w:spacing w:after="80"/>
        <w:ind w:left="720" w:hanging="720"/>
      </w:pPr>
      <w:r>
        <w:t>[12] bcrypt.js — https://github.com/dcodeIO/bcrypt.js — Daniel Wirtz, 2024.</w:t>
      </w:r>
    </w:p>
    <w:p w14:paraId="67BBB691" w14:textId="77777777" w:rsidR="00695EDF" w:rsidRDefault="00695EDF" w:rsidP="00695EDF">
      <w:pPr>
        <w:spacing w:after="80"/>
        <w:ind w:left="720" w:hanging="720"/>
      </w:pPr>
      <w:r>
        <w:t>[13] Lucide Icons — https://lucide.dev — Lucide Contributors, 2024.</w:t>
      </w:r>
    </w:p>
    <w:p w14:paraId="2757D535" w14:textId="77777777" w:rsidR="00695EDF" w:rsidRDefault="00695EDF" w:rsidP="00695EDF">
      <w:pPr>
        <w:spacing w:after="80"/>
        <w:ind w:left="720" w:hanging="720"/>
      </w:pPr>
      <w:r>
        <w:t>[14] TypeScript Documentation — https://www.typescriptlang.org/docs — Microsoft, 2024.</w:t>
      </w:r>
    </w:p>
    <w:p w14:paraId="6F9B27BF" w14:textId="77777777" w:rsidR="00695EDF" w:rsidRDefault="00695EDF" w:rsidP="00695EDF">
      <w:pPr>
        <w:spacing w:after="80"/>
        <w:ind w:left="720" w:hanging="720"/>
      </w:pPr>
      <w:r>
        <w:t>[15] MongoDB Atlas — https://www.mongodb.com/atlas — MongoDB Inc., 2024.</w:t>
      </w:r>
    </w:p>
    <w:p w14:paraId="2E50ADE5" w14:textId="77777777" w:rsidR="00695EDF" w:rsidRDefault="00695EDF" w:rsidP="00695EDF">
      <w:pPr>
        <w:spacing w:after="80"/>
        <w:ind w:left="720" w:hanging="720"/>
      </w:pPr>
      <w:r>
        <w:t>[16] Vercel Deployment — https://vercel.com/docs — Vercel Inc., 2024.</w:t>
      </w:r>
    </w:p>
    <w:p w14:paraId="682BE60F" w14:textId="77777777" w:rsidR="00695EDF" w:rsidRDefault="00695EDF" w:rsidP="00695EDF">
      <w:pPr>
        <w:spacing w:after="80"/>
        <w:ind w:left="720" w:hanging="720"/>
      </w:pPr>
      <w:r>
        <w:t>[17] Render Deployment — https://render.com/docs — Render Inc., 2024.</w:t>
      </w:r>
    </w:p>
    <w:p w14:paraId="7725AC4E" w14:textId="77777777" w:rsidR="00695EDF" w:rsidRDefault="00695EDF" w:rsidP="00695EDF">
      <w:r>
        <w:br w:type="page"/>
      </w:r>
    </w:p>
    <w:p w14:paraId="7B502AE3" w14:textId="77777777" w:rsidR="00695EDF" w:rsidRDefault="00695EDF" w:rsidP="00695EDF">
      <w:pPr>
        <w:pStyle w:val="Heading1"/>
      </w:pPr>
      <w:bookmarkStart w:id="101" w:name="_Toc234921838"/>
      <w:r>
        <w:lastRenderedPageBreak/>
        <w:t>Appendix A: Setup and Installation Guide</w:t>
      </w:r>
      <w:bookmarkEnd w:id="101"/>
    </w:p>
    <w:p w14:paraId="4D8A3EB9" w14:textId="77777777" w:rsidR="00695EDF" w:rsidRDefault="00695EDF" w:rsidP="00695EDF">
      <w:pPr>
        <w:pStyle w:val="Heading2"/>
      </w:pPr>
      <w:bookmarkStart w:id="102" w:name="_Toc234921839"/>
      <w:r>
        <w:t>A.1 Prerequisites</w:t>
      </w:r>
      <w:bookmarkEnd w:id="102"/>
    </w:p>
    <w:p w14:paraId="4B952D93" w14:textId="77777777" w:rsidR="00695EDF" w:rsidRDefault="00695EDF" w:rsidP="00695EDF">
      <w:pPr>
        <w:pStyle w:val="ListBullet"/>
        <w:ind w:left="720"/>
      </w:pPr>
      <w:r>
        <w:t>Node.js 18 or higher (https://nodejs.org)</w:t>
      </w:r>
    </w:p>
    <w:p w14:paraId="35024F99" w14:textId="77777777" w:rsidR="00695EDF" w:rsidRDefault="00695EDF" w:rsidP="00695EDF">
      <w:pPr>
        <w:pStyle w:val="ListBullet"/>
        <w:ind w:left="720"/>
      </w:pPr>
      <w:r>
        <w:t>MongoDB (local installation or MongoDB Atlas cloud account)</w:t>
      </w:r>
    </w:p>
    <w:p w14:paraId="34B46957" w14:textId="77777777" w:rsidR="00695EDF" w:rsidRDefault="00695EDF" w:rsidP="00695EDF">
      <w:pPr>
        <w:pStyle w:val="ListBullet"/>
        <w:ind w:left="720"/>
      </w:pPr>
      <w:r>
        <w:t>Git for version control</w:t>
      </w:r>
    </w:p>
    <w:p w14:paraId="0839F065" w14:textId="77777777" w:rsidR="00695EDF" w:rsidRDefault="00695EDF" w:rsidP="00695EDF">
      <w:pPr>
        <w:pStyle w:val="ListBullet"/>
        <w:ind w:left="720"/>
      </w:pPr>
      <w:r>
        <w:t>A modern web browser (Chrome, Firefox, Edge)</w:t>
      </w:r>
    </w:p>
    <w:p w14:paraId="31C8189A" w14:textId="77777777" w:rsidR="00695EDF" w:rsidRDefault="00695EDF" w:rsidP="00695EDF">
      <w:pPr>
        <w:pStyle w:val="ListBullet"/>
        <w:ind w:left="720"/>
      </w:pPr>
      <w:r>
        <w:t>Code editor (VS Code recommended)</w:t>
      </w:r>
    </w:p>
    <w:p w14:paraId="6464917A" w14:textId="77777777" w:rsidR="00695EDF" w:rsidRDefault="00695EDF" w:rsidP="00695EDF">
      <w:pPr>
        <w:pStyle w:val="Heading2"/>
      </w:pPr>
      <w:bookmarkStart w:id="103" w:name="_Toc234921840"/>
      <w:r>
        <w:t>A.2 Backend Setup</w:t>
      </w:r>
      <w:bookmarkEnd w:id="103"/>
    </w:p>
    <w:p w14:paraId="012DE4BE" w14:textId="77777777" w:rsidR="00695EDF" w:rsidRDefault="00695EDF" w:rsidP="00695EDF">
      <w:r>
        <w:rPr>
          <w:i/>
          <w:color w:val="646464"/>
          <w:sz w:val="16"/>
        </w:rPr>
        <w:t xml:space="preserve">  Terminal Commands — Backend</w:t>
      </w:r>
    </w:p>
    <w:p w14:paraId="58AD0452" w14:textId="77777777" w:rsidR="00695EDF" w:rsidRDefault="00695EDF" w:rsidP="00695EDF">
      <w:pPr>
        <w:spacing w:after="0"/>
        <w:ind w:left="720"/>
      </w:pPr>
      <w:r>
        <w:rPr>
          <w:rFonts w:ascii="Consolas" w:hAnsi="Consolas"/>
          <w:color w:val="1E1E1E"/>
          <w:sz w:val="18"/>
        </w:rPr>
        <w:t># Navigate to backend directory</w:t>
      </w:r>
    </w:p>
    <w:p w14:paraId="008B9995" w14:textId="77777777" w:rsidR="00695EDF" w:rsidRDefault="00695EDF" w:rsidP="00695EDF">
      <w:pPr>
        <w:spacing w:after="0"/>
        <w:ind w:left="720"/>
      </w:pPr>
      <w:r>
        <w:rPr>
          <w:rFonts w:ascii="Consolas" w:hAnsi="Consolas"/>
          <w:color w:val="1E1E1E"/>
          <w:sz w:val="18"/>
        </w:rPr>
        <w:t>cd backend</w:t>
      </w:r>
    </w:p>
    <w:p w14:paraId="068F9544" w14:textId="77777777" w:rsidR="00695EDF" w:rsidRDefault="00695EDF" w:rsidP="00695EDF">
      <w:pPr>
        <w:spacing w:after="0"/>
        <w:ind w:left="720"/>
      </w:pPr>
    </w:p>
    <w:p w14:paraId="4D5E04A8" w14:textId="77777777" w:rsidR="00695EDF" w:rsidRDefault="00695EDF" w:rsidP="00695EDF">
      <w:pPr>
        <w:spacing w:after="0"/>
        <w:ind w:left="720"/>
      </w:pPr>
      <w:r>
        <w:rPr>
          <w:rFonts w:ascii="Consolas" w:hAnsi="Consolas"/>
          <w:color w:val="1E1E1E"/>
          <w:sz w:val="18"/>
        </w:rPr>
        <w:t># Install dependencies</w:t>
      </w:r>
    </w:p>
    <w:p w14:paraId="2AE573C9" w14:textId="77777777" w:rsidR="00695EDF" w:rsidRDefault="00695EDF" w:rsidP="00695EDF">
      <w:pPr>
        <w:spacing w:after="0"/>
        <w:ind w:left="720"/>
      </w:pPr>
      <w:r>
        <w:rPr>
          <w:rFonts w:ascii="Consolas" w:hAnsi="Consolas"/>
          <w:color w:val="1E1E1E"/>
          <w:sz w:val="18"/>
        </w:rPr>
        <w:t>npm install</w:t>
      </w:r>
    </w:p>
    <w:p w14:paraId="3F97BCF0" w14:textId="77777777" w:rsidR="00695EDF" w:rsidRDefault="00695EDF" w:rsidP="00695EDF">
      <w:pPr>
        <w:spacing w:after="0"/>
        <w:ind w:left="720"/>
      </w:pPr>
    </w:p>
    <w:p w14:paraId="3B3811A3" w14:textId="77777777" w:rsidR="00695EDF" w:rsidRDefault="00695EDF" w:rsidP="00695EDF">
      <w:pPr>
        <w:spacing w:after="0"/>
        <w:ind w:left="720"/>
      </w:pPr>
      <w:r>
        <w:rPr>
          <w:rFonts w:ascii="Consolas" w:hAnsi="Consolas"/>
          <w:color w:val="1E1E1E"/>
          <w:sz w:val="18"/>
        </w:rPr>
        <w:t># Copy environment template</w:t>
      </w:r>
    </w:p>
    <w:p w14:paraId="71097ADF" w14:textId="77777777" w:rsidR="00695EDF" w:rsidRDefault="00695EDF" w:rsidP="00695EDF">
      <w:pPr>
        <w:spacing w:after="0"/>
        <w:ind w:left="720"/>
      </w:pPr>
      <w:r>
        <w:rPr>
          <w:rFonts w:ascii="Consolas" w:hAnsi="Consolas"/>
          <w:color w:val="1E1E1E"/>
          <w:sz w:val="18"/>
        </w:rPr>
        <w:t>cp .env.example .env</w:t>
      </w:r>
    </w:p>
    <w:p w14:paraId="13BBA2FE" w14:textId="77777777" w:rsidR="00695EDF" w:rsidRDefault="00695EDF" w:rsidP="00695EDF">
      <w:pPr>
        <w:spacing w:after="0"/>
        <w:ind w:left="720"/>
      </w:pPr>
    </w:p>
    <w:p w14:paraId="2068A5FE" w14:textId="77777777" w:rsidR="00695EDF" w:rsidRDefault="00695EDF" w:rsidP="00695EDF">
      <w:pPr>
        <w:spacing w:after="0"/>
        <w:ind w:left="720"/>
      </w:pPr>
      <w:r>
        <w:rPr>
          <w:rFonts w:ascii="Consolas" w:hAnsi="Consolas"/>
          <w:color w:val="1E1E1E"/>
          <w:sz w:val="18"/>
        </w:rPr>
        <w:t># Edit .env with your MongoDB URI and JWT secret</w:t>
      </w:r>
    </w:p>
    <w:p w14:paraId="69B4D232" w14:textId="77777777" w:rsidR="00695EDF" w:rsidRDefault="00695EDF" w:rsidP="00695EDF">
      <w:pPr>
        <w:spacing w:after="0"/>
        <w:ind w:left="720"/>
      </w:pPr>
      <w:r>
        <w:rPr>
          <w:rFonts w:ascii="Consolas" w:hAnsi="Consolas"/>
          <w:color w:val="1E1E1E"/>
          <w:sz w:val="18"/>
        </w:rPr>
        <w:t># PORT=5000</w:t>
      </w:r>
    </w:p>
    <w:p w14:paraId="58F0A898" w14:textId="77777777" w:rsidR="00695EDF" w:rsidRDefault="00695EDF" w:rsidP="00695EDF">
      <w:pPr>
        <w:spacing w:after="0"/>
        <w:ind w:left="720"/>
      </w:pPr>
      <w:r>
        <w:rPr>
          <w:rFonts w:ascii="Consolas" w:hAnsi="Consolas"/>
          <w:color w:val="1E1E1E"/>
          <w:sz w:val="18"/>
        </w:rPr>
        <w:t># MONGODB_URI=mongodb://localhost:27017/roadside_assistance</w:t>
      </w:r>
    </w:p>
    <w:p w14:paraId="2380C6A8" w14:textId="77777777" w:rsidR="00695EDF" w:rsidRDefault="00695EDF" w:rsidP="00695EDF">
      <w:pPr>
        <w:spacing w:after="0"/>
        <w:ind w:left="720"/>
      </w:pPr>
      <w:r>
        <w:rPr>
          <w:rFonts w:ascii="Consolas" w:hAnsi="Consolas"/>
          <w:color w:val="1E1E1E"/>
          <w:sz w:val="18"/>
        </w:rPr>
        <w:t># JWT_SECRET=your_strong_secret_key</w:t>
      </w:r>
    </w:p>
    <w:p w14:paraId="1E51E30A" w14:textId="77777777" w:rsidR="00695EDF" w:rsidRDefault="00695EDF" w:rsidP="00695EDF">
      <w:pPr>
        <w:spacing w:after="0"/>
        <w:ind w:left="720"/>
      </w:pPr>
    </w:p>
    <w:p w14:paraId="467FBF77" w14:textId="77777777" w:rsidR="00695EDF" w:rsidRDefault="00695EDF" w:rsidP="00695EDF">
      <w:pPr>
        <w:spacing w:after="0"/>
        <w:ind w:left="720"/>
      </w:pPr>
      <w:r>
        <w:rPr>
          <w:rFonts w:ascii="Consolas" w:hAnsi="Consolas"/>
          <w:color w:val="1E1E1E"/>
          <w:sz w:val="18"/>
        </w:rPr>
        <w:t># Load demo/seed data</w:t>
      </w:r>
    </w:p>
    <w:p w14:paraId="2DE100FD" w14:textId="77777777" w:rsidR="00695EDF" w:rsidRDefault="00695EDF" w:rsidP="00695EDF">
      <w:pPr>
        <w:spacing w:after="0"/>
        <w:ind w:left="720"/>
      </w:pPr>
      <w:r>
        <w:rPr>
          <w:rFonts w:ascii="Consolas" w:hAnsi="Consolas"/>
          <w:color w:val="1E1E1E"/>
          <w:sz w:val="18"/>
        </w:rPr>
        <w:t>npm run seed</w:t>
      </w:r>
    </w:p>
    <w:p w14:paraId="2BEFABB3" w14:textId="77777777" w:rsidR="00695EDF" w:rsidRDefault="00695EDF" w:rsidP="00695EDF">
      <w:pPr>
        <w:spacing w:after="0"/>
        <w:ind w:left="720"/>
      </w:pPr>
    </w:p>
    <w:p w14:paraId="249AB7F0" w14:textId="77777777" w:rsidR="00695EDF" w:rsidRDefault="00695EDF" w:rsidP="00695EDF">
      <w:pPr>
        <w:spacing w:after="0"/>
        <w:ind w:left="720"/>
      </w:pPr>
      <w:r>
        <w:rPr>
          <w:rFonts w:ascii="Consolas" w:hAnsi="Consolas"/>
          <w:color w:val="1E1E1E"/>
          <w:sz w:val="18"/>
        </w:rPr>
        <w:t># Start the development server</w:t>
      </w:r>
    </w:p>
    <w:p w14:paraId="5E8F37B8" w14:textId="77777777" w:rsidR="00695EDF" w:rsidRDefault="00695EDF" w:rsidP="00695EDF">
      <w:pPr>
        <w:spacing w:after="0"/>
        <w:ind w:left="720"/>
      </w:pPr>
      <w:r>
        <w:rPr>
          <w:rFonts w:ascii="Consolas" w:hAnsi="Consolas"/>
          <w:color w:val="1E1E1E"/>
          <w:sz w:val="18"/>
        </w:rPr>
        <w:t>npm run dev</w:t>
      </w:r>
    </w:p>
    <w:p w14:paraId="37597D43" w14:textId="77777777" w:rsidR="00695EDF" w:rsidRDefault="00695EDF" w:rsidP="00695EDF">
      <w:pPr>
        <w:spacing w:after="0"/>
        <w:ind w:left="720"/>
      </w:pPr>
      <w:r>
        <w:rPr>
          <w:rFonts w:ascii="Consolas" w:hAnsi="Consolas"/>
          <w:color w:val="1E1E1E"/>
          <w:sz w:val="18"/>
        </w:rPr>
        <w:t># Server starts at http://localhost:5000</w:t>
      </w:r>
    </w:p>
    <w:p w14:paraId="7F2750FF" w14:textId="77777777" w:rsidR="00695EDF" w:rsidRDefault="00695EDF" w:rsidP="00695EDF"/>
    <w:p w14:paraId="225B48CA" w14:textId="77777777" w:rsidR="00695EDF" w:rsidRDefault="00695EDF" w:rsidP="00695EDF">
      <w:pPr>
        <w:pStyle w:val="Heading2"/>
      </w:pPr>
      <w:bookmarkStart w:id="104" w:name="_Toc234921841"/>
      <w:r>
        <w:t>A.3 Frontend Setup</w:t>
      </w:r>
      <w:bookmarkEnd w:id="104"/>
    </w:p>
    <w:p w14:paraId="2304347E" w14:textId="77777777" w:rsidR="00695EDF" w:rsidRDefault="00695EDF" w:rsidP="00695EDF">
      <w:r>
        <w:rPr>
          <w:i/>
          <w:color w:val="646464"/>
          <w:sz w:val="16"/>
        </w:rPr>
        <w:t xml:space="preserve">  Terminal Commands — Frontend</w:t>
      </w:r>
    </w:p>
    <w:p w14:paraId="735E87B5" w14:textId="77777777" w:rsidR="00695EDF" w:rsidRDefault="00695EDF" w:rsidP="00695EDF">
      <w:pPr>
        <w:spacing w:after="0"/>
        <w:ind w:left="720"/>
      </w:pPr>
      <w:r>
        <w:rPr>
          <w:rFonts w:ascii="Consolas" w:hAnsi="Consolas"/>
          <w:color w:val="1E1E1E"/>
          <w:sz w:val="18"/>
        </w:rPr>
        <w:t># Navigate to frontend directory</w:t>
      </w:r>
    </w:p>
    <w:p w14:paraId="0C8924F7" w14:textId="77777777" w:rsidR="00695EDF" w:rsidRDefault="00695EDF" w:rsidP="00695EDF">
      <w:pPr>
        <w:spacing w:after="0"/>
        <w:ind w:left="720"/>
      </w:pPr>
      <w:r>
        <w:rPr>
          <w:rFonts w:ascii="Consolas" w:hAnsi="Consolas"/>
          <w:color w:val="1E1E1E"/>
          <w:sz w:val="18"/>
        </w:rPr>
        <w:t>cd frontend</w:t>
      </w:r>
    </w:p>
    <w:p w14:paraId="045BD51A" w14:textId="77777777" w:rsidR="00695EDF" w:rsidRDefault="00695EDF" w:rsidP="00695EDF">
      <w:pPr>
        <w:spacing w:after="0"/>
        <w:ind w:left="720"/>
      </w:pPr>
    </w:p>
    <w:p w14:paraId="520AF0DB" w14:textId="77777777" w:rsidR="00695EDF" w:rsidRDefault="00695EDF" w:rsidP="00695EDF">
      <w:pPr>
        <w:spacing w:after="0"/>
        <w:ind w:left="720"/>
      </w:pPr>
      <w:r>
        <w:rPr>
          <w:rFonts w:ascii="Consolas" w:hAnsi="Consolas"/>
          <w:color w:val="1E1E1E"/>
          <w:sz w:val="18"/>
        </w:rPr>
        <w:t># Install dependencies</w:t>
      </w:r>
    </w:p>
    <w:p w14:paraId="08C6D40F" w14:textId="77777777" w:rsidR="00695EDF" w:rsidRDefault="00695EDF" w:rsidP="00695EDF">
      <w:pPr>
        <w:spacing w:after="0"/>
        <w:ind w:left="720"/>
      </w:pPr>
      <w:r>
        <w:rPr>
          <w:rFonts w:ascii="Consolas" w:hAnsi="Consolas"/>
          <w:color w:val="1E1E1E"/>
          <w:sz w:val="18"/>
        </w:rPr>
        <w:t>npm install</w:t>
      </w:r>
    </w:p>
    <w:p w14:paraId="4EC1F666" w14:textId="77777777" w:rsidR="00695EDF" w:rsidRDefault="00695EDF" w:rsidP="00695EDF">
      <w:pPr>
        <w:spacing w:after="0"/>
        <w:ind w:left="720"/>
      </w:pPr>
    </w:p>
    <w:p w14:paraId="021694AE" w14:textId="77777777" w:rsidR="00695EDF" w:rsidRDefault="00695EDF" w:rsidP="00695EDF">
      <w:pPr>
        <w:spacing w:after="0"/>
        <w:ind w:left="720"/>
      </w:pPr>
      <w:r>
        <w:rPr>
          <w:rFonts w:ascii="Consolas" w:hAnsi="Consolas"/>
          <w:color w:val="1E1E1E"/>
          <w:sz w:val="18"/>
        </w:rPr>
        <w:t># Copy environment template</w:t>
      </w:r>
    </w:p>
    <w:p w14:paraId="375280B9" w14:textId="77777777" w:rsidR="00695EDF" w:rsidRDefault="00695EDF" w:rsidP="00695EDF">
      <w:pPr>
        <w:spacing w:after="0"/>
        <w:ind w:left="720"/>
      </w:pPr>
      <w:r>
        <w:rPr>
          <w:rFonts w:ascii="Consolas" w:hAnsi="Consolas"/>
          <w:color w:val="1E1E1E"/>
          <w:sz w:val="18"/>
        </w:rPr>
        <w:t>cp .env.local.example .env.local</w:t>
      </w:r>
    </w:p>
    <w:p w14:paraId="732104CF" w14:textId="77777777" w:rsidR="00695EDF" w:rsidRDefault="00695EDF" w:rsidP="00695EDF">
      <w:pPr>
        <w:spacing w:after="0"/>
        <w:ind w:left="720"/>
      </w:pPr>
    </w:p>
    <w:p w14:paraId="54C2749B" w14:textId="77777777" w:rsidR="00695EDF" w:rsidRDefault="00695EDF" w:rsidP="00695EDF">
      <w:pPr>
        <w:spacing w:after="0"/>
        <w:ind w:left="720"/>
      </w:pPr>
      <w:r>
        <w:rPr>
          <w:rFonts w:ascii="Consolas" w:hAnsi="Consolas"/>
          <w:color w:val="1E1E1E"/>
          <w:sz w:val="18"/>
        </w:rPr>
        <w:t># Edit .env.local</w:t>
      </w:r>
    </w:p>
    <w:p w14:paraId="43003E71" w14:textId="77777777" w:rsidR="00695EDF" w:rsidRDefault="00695EDF" w:rsidP="00695EDF">
      <w:pPr>
        <w:spacing w:after="0"/>
        <w:ind w:left="720"/>
      </w:pPr>
      <w:r>
        <w:rPr>
          <w:rFonts w:ascii="Consolas" w:hAnsi="Consolas"/>
          <w:color w:val="1E1E1E"/>
          <w:sz w:val="18"/>
        </w:rPr>
        <w:t># NEXT_PUBLIC_API_URL=http://localhost:5000/api</w:t>
      </w:r>
    </w:p>
    <w:p w14:paraId="7B68509C" w14:textId="77777777" w:rsidR="00695EDF" w:rsidRDefault="00695EDF" w:rsidP="00695EDF">
      <w:pPr>
        <w:spacing w:after="0"/>
        <w:ind w:left="720"/>
      </w:pPr>
    </w:p>
    <w:p w14:paraId="6BE96F86" w14:textId="77777777" w:rsidR="00695EDF" w:rsidRDefault="00695EDF" w:rsidP="00695EDF">
      <w:pPr>
        <w:spacing w:after="0"/>
        <w:ind w:left="720"/>
      </w:pPr>
      <w:r>
        <w:rPr>
          <w:rFonts w:ascii="Consolas" w:hAnsi="Consolas"/>
          <w:color w:val="1E1E1E"/>
          <w:sz w:val="18"/>
        </w:rPr>
        <w:t># Start the development server</w:t>
      </w:r>
    </w:p>
    <w:p w14:paraId="75685572" w14:textId="77777777" w:rsidR="00695EDF" w:rsidRDefault="00695EDF" w:rsidP="00695EDF">
      <w:pPr>
        <w:spacing w:after="0"/>
        <w:ind w:left="720"/>
      </w:pPr>
      <w:r>
        <w:rPr>
          <w:rFonts w:ascii="Consolas" w:hAnsi="Consolas"/>
          <w:color w:val="1E1E1E"/>
          <w:sz w:val="18"/>
        </w:rPr>
        <w:t>npm run dev</w:t>
      </w:r>
    </w:p>
    <w:p w14:paraId="3EA2FAAA" w14:textId="77777777" w:rsidR="00695EDF" w:rsidRDefault="00695EDF" w:rsidP="00695EDF">
      <w:pPr>
        <w:spacing w:after="0"/>
        <w:ind w:left="720"/>
      </w:pPr>
      <w:r>
        <w:rPr>
          <w:rFonts w:ascii="Consolas" w:hAnsi="Consolas"/>
          <w:color w:val="1E1E1E"/>
          <w:sz w:val="18"/>
        </w:rPr>
        <w:t># Application starts at http://localhost:3000</w:t>
      </w:r>
    </w:p>
    <w:p w14:paraId="0D77162A" w14:textId="77777777" w:rsidR="00695EDF" w:rsidRDefault="00695EDF" w:rsidP="00695EDF"/>
    <w:p w14:paraId="2C9A0AE6" w14:textId="77777777" w:rsidR="00695EDF" w:rsidRDefault="00695EDF" w:rsidP="00695EDF">
      <w:pPr>
        <w:pStyle w:val="Heading2"/>
      </w:pPr>
      <w:bookmarkStart w:id="105" w:name="_Toc234921842"/>
      <w:r>
        <w:t>A.4 Accessing the Application</w:t>
      </w:r>
      <w:bookmarkEnd w:id="105"/>
    </w:p>
    <w:p w14:paraId="2CA0D187" w14:textId="77777777" w:rsidR="00695EDF" w:rsidRDefault="00695EDF" w:rsidP="00695EDF">
      <w:pPr>
        <w:spacing w:after="120" w:line="360" w:lineRule="exact"/>
        <w:jc w:val="both"/>
      </w:pPr>
      <w:r>
        <w:t>Open a web browser and navigate to http://localhost:3000. Use the demo accounts listed in Chapter 7, Section 7.5 to log in with different roles and explore the platform features.</w:t>
      </w:r>
    </w:p>
    <w:p w14:paraId="5FB770FB" w14:textId="3092F5D2" w:rsidR="00186224" w:rsidRDefault="00186224"/>
    <w:sectPr w:rsidR="00186224" w:rsidSect="00034616">
      <w:footerReference w:type="default" r:id="rId29"/>
      <w:pgSz w:w="12240" w:h="15840"/>
      <w:pgMar w:top="1440" w:right="1440"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5CA02" w14:textId="77777777" w:rsidR="00C117C4" w:rsidRDefault="00C117C4">
      <w:pPr>
        <w:spacing w:after="0" w:line="240" w:lineRule="auto"/>
      </w:pPr>
      <w:r>
        <w:separator/>
      </w:r>
    </w:p>
  </w:endnote>
  <w:endnote w:type="continuationSeparator" w:id="0">
    <w:p w14:paraId="3E6A5D03" w14:textId="77777777" w:rsidR="00C117C4" w:rsidRDefault="00C11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C4B2" w14:textId="77777777" w:rsidR="00186224" w:rsidRDefault="00C57FB9">
    <w:pPr>
      <w:pStyle w:val="Footer"/>
      <w:jc w:val="center"/>
    </w:pPr>
    <w:r>
      <w:fldChar w:fldCharType="begin"/>
    </w:r>
    <w:r>
      <w:instrText xml:space="preserve"> PAGE </w:instrText>
    </w:r>
    <w:r>
      <w:fldChar w:fldCharType="separate"/>
    </w:r>
    <w:r>
      <w:rPr>
        <w:sz w:val="20"/>
      </w:rPr>
      <w:t>1</w:t>
    </w:r>
    <w:r>
      <w:fldChar w:fldCharType="end"/>
    </w:r>
    <w:r>
      <w:rPr>
        <w:sz w:val="20"/>
      </w:rPr>
      <w:t xml:space="preserve"> of </w:t>
    </w:r>
    <w:fldSimple w:instr=" NUMPAGES ">
      <w:r>
        <w:rPr>
          <w:sz w:val="20"/>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17AF6" w14:textId="77777777" w:rsidR="00C117C4" w:rsidRDefault="00C117C4">
      <w:pPr>
        <w:spacing w:after="0" w:line="240" w:lineRule="auto"/>
      </w:pPr>
      <w:r>
        <w:separator/>
      </w:r>
    </w:p>
  </w:footnote>
  <w:footnote w:type="continuationSeparator" w:id="0">
    <w:p w14:paraId="643DDDB6" w14:textId="77777777" w:rsidR="00C117C4" w:rsidRDefault="00C117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0259014">
    <w:abstractNumId w:val="8"/>
  </w:num>
  <w:num w:numId="2" w16cid:durableId="1542666663">
    <w:abstractNumId w:val="6"/>
  </w:num>
  <w:num w:numId="3" w16cid:durableId="1241217226">
    <w:abstractNumId w:val="5"/>
  </w:num>
  <w:num w:numId="4" w16cid:durableId="429354226">
    <w:abstractNumId w:val="4"/>
  </w:num>
  <w:num w:numId="5" w16cid:durableId="448665525">
    <w:abstractNumId w:val="7"/>
  </w:num>
  <w:num w:numId="6" w16cid:durableId="1298103750">
    <w:abstractNumId w:val="3"/>
  </w:num>
  <w:num w:numId="7" w16cid:durableId="560869391">
    <w:abstractNumId w:val="2"/>
  </w:num>
  <w:num w:numId="8" w16cid:durableId="739837262">
    <w:abstractNumId w:val="1"/>
  </w:num>
  <w:num w:numId="9" w16cid:durableId="823087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765"/>
    <w:rsid w:val="0015074B"/>
    <w:rsid w:val="0018062E"/>
    <w:rsid w:val="00186224"/>
    <w:rsid w:val="001D3DEF"/>
    <w:rsid w:val="002301D5"/>
    <w:rsid w:val="0029639D"/>
    <w:rsid w:val="00326F90"/>
    <w:rsid w:val="003C4B8A"/>
    <w:rsid w:val="005463D7"/>
    <w:rsid w:val="00695EDF"/>
    <w:rsid w:val="00852026"/>
    <w:rsid w:val="008B591B"/>
    <w:rsid w:val="00AA1D8D"/>
    <w:rsid w:val="00AC4FA5"/>
    <w:rsid w:val="00AD7FB1"/>
    <w:rsid w:val="00B47730"/>
    <w:rsid w:val="00C117C4"/>
    <w:rsid w:val="00C57F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7753C"/>
  <w14:defaultImageDpi w14:val="300"/>
  <w15:docId w15:val="{890203FD-18A9-4560-91E7-780E5E57C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D3DEF"/>
    <w:pPr>
      <w:spacing w:after="100"/>
    </w:pPr>
  </w:style>
  <w:style w:type="paragraph" w:styleId="TOC2">
    <w:name w:val="toc 2"/>
    <w:basedOn w:val="Normal"/>
    <w:next w:val="Normal"/>
    <w:autoRedefine/>
    <w:uiPriority w:val="39"/>
    <w:unhideWhenUsed/>
    <w:rsid w:val="001D3DEF"/>
    <w:pPr>
      <w:spacing w:after="100"/>
      <w:ind w:left="220"/>
    </w:pPr>
  </w:style>
  <w:style w:type="paragraph" w:styleId="TOC3">
    <w:name w:val="toc 3"/>
    <w:basedOn w:val="Normal"/>
    <w:next w:val="Normal"/>
    <w:autoRedefine/>
    <w:uiPriority w:val="39"/>
    <w:unhideWhenUsed/>
    <w:rsid w:val="001D3DEF"/>
    <w:pPr>
      <w:spacing w:after="100"/>
      <w:ind w:left="440"/>
    </w:pPr>
  </w:style>
  <w:style w:type="paragraph" w:styleId="FootnoteText">
    <w:name w:val="footnote text"/>
    <w:basedOn w:val="Normal"/>
    <w:link w:val="FootnoteTextChar"/>
    <w:uiPriority w:val="99"/>
    <w:semiHidden/>
    <w:unhideWhenUsed/>
    <w:rsid w:val="00695ED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95EDF"/>
    <w:rPr>
      <w:rFonts w:ascii="Calibri" w:hAnsi="Calibri"/>
      <w:sz w:val="20"/>
      <w:szCs w:val="20"/>
    </w:rPr>
  </w:style>
  <w:style w:type="character" w:styleId="FootnoteReference">
    <w:name w:val="footnote reference"/>
    <w:basedOn w:val="DefaultParagraphFont"/>
    <w:uiPriority w:val="99"/>
    <w:semiHidden/>
    <w:unhideWhenUsed/>
    <w:rsid w:val="00695EDF"/>
    <w:rPr>
      <w:vertAlign w:val="superscript"/>
    </w:rPr>
  </w:style>
  <w:style w:type="character" w:styleId="Hyperlink">
    <w:name w:val="Hyperlink"/>
    <w:basedOn w:val="DefaultParagraphFont"/>
    <w:uiPriority w:val="99"/>
    <w:unhideWhenUsed/>
    <w:rsid w:val="001D3D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41</Pages>
  <Words>8412</Words>
  <Characters>47954</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Varun Mittapalli</cp:lastModifiedBy>
  <cp:revision>2</cp:revision>
  <dcterms:created xsi:type="dcterms:W3CDTF">2013-12-23T23:15:00Z</dcterms:created>
  <dcterms:modified xsi:type="dcterms:W3CDTF">2026-07-15T05:17:00Z</dcterms:modified>
  <cp:category/>
</cp:coreProperties>
</file>